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D016C" w14:textId="77777777" w:rsidR="007D0F2C" w:rsidRDefault="00644D8F">
      <w:pPr>
        <w:jc w:val="center"/>
      </w:pPr>
      <w:r>
        <w:rPr>
          <w:rStyle w:val="CommentsStyle"/>
          <w:b/>
        </w:rPr>
        <w:t>Projektinitiative</w:t>
      </w:r>
    </w:p>
    <w:p w14:paraId="7B1C32BF" w14:textId="77777777" w:rsidR="007D0F2C" w:rsidRDefault="00644D8F">
      <w:pPr>
        <w:jc w:val="center"/>
      </w:pPr>
      <w:r>
        <w:rPr>
          <w:rStyle w:val="CommentsStyle1"/>
          <w:b/>
        </w:rPr>
        <w:t xml:space="preserve">Ein Web- und Cloudbasiertes Multiple-Kernel </w:t>
      </w:r>
      <w:r>
        <w:rPr>
          <w:rStyle w:val="CommentsStyle1"/>
          <w:b/>
        </w:rPr>
        <w:br/>
        <w:t xml:space="preserve"> Eco-System für die automatisierte Erstellung </w:t>
      </w:r>
      <w:r>
        <w:rPr>
          <w:rStyle w:val="CommentsStyle1"/>
          <w:b/>
        </w:rPr>
        <w:br/>
        <w:t xml:space="preserve"> von analytischen Berichten</w:t>
      </w:r>
    </w:p>
    <w:p w14:paraId="03D3B12B" w14:textId="77777777" w:rsidR="007D0F2C" w:rsidRDefault="007D0F2C"/>
    <w:p w14:paraId="6B4061C3" w14:textId="77777777" w:rsidR="007D0F2C" w:rsidRDefault="007D0F2C"/>
    <w:p w14:paraId="1FF356F3" w14:textId="77777777" w:rsidR="007D0F2C" w:rsidRDefault="007D0F2C"/>
    <w:p w14:paraId="555B6B56" w14:textId="77777777" w:rsidR="007D0F2C" w:rsidRDefault="007D0F2C"/>
    <w:p w14:paraId="2F31B1E3" w14:textId="77777777" w:rsidR="007D0F2C" w:rsidRDefault="00644D8F">
      <w:pPr>
        <w:jc w:val="center"/>
      </w:pPr>
      <w:r>
        <w:t xml:space="preserve"> </w:t>
      </w:r>
      <w:r>
        <w:rPr>
          <w:noProof/>
        </w:rPr>
        <w:drawing>
          <wp:inline distT="0" distB="0" distL="0" distR="0" wp14:anchorId="41D76886" wp14:editId="7FD1B16C">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20821DAB" w14:textId="77777777" w:rsidR="007D0F2C" w:rsidRDefault="007D0F2C"/>
    <w:p w14:paraId="3AB8F88C" w14:textId="77777777" w:rsidR="007D0F2C" w:rsidRDefault="007D0F2C"/>
    <w:p w14:paraId="6523DB03" w14:textId="77777777" w:rsidR="007D0F2C" w:rsidRDefault="007D0F2C"/>
    <w:p w14:paraId="2B95FF39" w14:textId="77777777" w:rsidR="007D0F2C" w:rsidRDefault="007D0F2C"/>
    <w:p w14:paraId="346CEE39" w14:textId="77777777" w:rsidR="007D0F2C" w:rsidRDefault="007D0F2C"/>
    <w:p w14:paraId="51FBC33E" w14:textId="77777777" w:rsidR="007D0F2C" w:rsidRDefault="007D0F2C"/>
    <w:p w14:paraId="427E06C0" w14:textId="77777777" w:rsidR="007D0F2C" w:rsidRDefault="007D0F2C"/>
    <w:p w14:paraId="77D5DCCC" w14:textId="77777777" w:rsidR="007D0F2C" w:rsidRDefault="007D0F2C"/>
    <w:p w14:paraId="62847146" w14:textId="77777777" w:rsidR="007D0F2C" w:rsidRDefault="007D0F2C"/>
    <w:p w14:paraId="0DFA6B51" w14:textId="77777777" w:rsidR="007D0F2C" w:rsidRDefault="00644D8F">
      <w:pPr>
        <w:pStyle w:val="NormalCENTERS"/>
        <w:keepLines/>
        <w:widowControl w:val="0"/>
        <w:spacing w:before="200" w:after="400" w:line="240" w:lineRule="auto"/>
        <w:jc w:val="center"/>
        <w:rPr>
          <w:rFonts w:hint="eastAsia"/>
        </w:rPr>
      </w:pPr>
      <w:r>
        <w:t>Berlin</w:t>
      </w:r>
    </w:p>
    <w:p w14:paraId="5AF3B095" w14:textId="77777777" w:rsidR="007D0F2C" w:rsidRDefault="00644D8F">
      <w:pPr>
        <w:pStyle w:val="NormalCENTER"/>
        <w:keepLines/>
        <w:widowControl w:val="0"/>
        <w:spacing w:before="200" w:line="240" w:lineRule="auto"/>
        <w:jc w:val="center"/>
        <w:rPr>
          <w:rFonts w:hint="eastAsia"/>
        </w:rPr>
      </w:pPr>
      <w:r>
        <w:t>2023</w:t>
      </w:r>
    </w:p>
    <w:p w14:paraId="51CA19C5" w14:textId="77777777" w:rsidR="007D0F2C" w:rsidRDefault="007D0F2C">
      <w:pPr>
        <w:sectPr w:rsidR="007D0F2C">
          <w:headerReference w:type="default" r:id="rId9"/>
          <w:footerReference w:type="default" r:id="rId10"/>
          <w:pgSz w:w="11906" w:h="16838"/>
          <w:pgMar w:top="1134" w:right="1134" w:bottom="1134" w:left="1134" w:header="397" w:footer="397" w:gutter="0"/>
          <w:cols w:space="720"/>
          <w:titlePg/>
          <w:docGrid w:linePitch="360"/>
        </w:sectPr>
      </w:pPr>
    </w:p>
    <w:p w14:paraId="514B8C02" w14:textId="77777777" w:rsidR="007D0F2C" w:rsidRDefault="00644D8F">
      <w:r>
        <w:rPr>
          <w:rFonts w:ascii="Times New" w:hAnsi="Times New"/>
          <w:b/>
          <w:color w:val="7030A0"/>
          <w:sz w:val="32"/>
        </w:rPr>
        <w:lastRenderedPageBreak/>
        <w:t>Inhaltsverzeichnis</w:t>
      </w:r>
    </w:p>
    <w:p w14:paraId="5A4702B7" w14:textId="77777777" w:rsidR="007D0F2C" w:rsidRDefault="00644D8F">
      <w:r>
        <w:fldChar w:fldCharType="begin"/>
      </w:r>
      <w:r>
        <w:instrText>TOC \o "1-3" \h \z \u</w:instrText>
      </w:r>
      <w:r>
        <w:fldChar w:fldCharType="separate"/>
      </w:r>
      <w:r>
        <w:t>Right-click to update field.</w:t>
      </w:r>
      <w:r>
        <w:fldChar w:fldCharType="end"/>
      </w:r>
    </w:p>
    <w:p w14:paraId="71400616" w14:textId="77777777" w:rsidR="007D0F2C" w:rsidRDefault="007D0F2C">
      <w:pPr>
        <w:sectPr w:rsidR="007D0F2C">
          <w:pgSz w:w="11906" w:h="16838"/>
          <w:pgMar w:top="1134" w:right="1134" w:bottom="1134" w:left="1134" w:header="397" w:footer="397" w:gutter="0"/>
          <w:cols w:space="720"/>
          <w:docGrid w:linePitch="360"/>
        </w:sectPr>
      </w:pPr>
    </w:p>
    <w:p w14:paraId="40367181" w14:textId="77777777" w:rsidR="007D0F2C" w:rsidRDefault="007D0F2C">
      <w:pPr>
        <w:sectPr w:rsidR="007D0F2C">
          <w:pgSz w:w="11906" w:h="16838"/>
          <w:pgMar w:top="1134" w:right="1134" w:bottom="1134" w:left="1134" w:header="397" w:footer="397" w:gutter="0"/>
          <w:cols w:space="720"/>
          <w:docGrid w:linePitch="360"/>
        </w:sectPr>
      </w:pPr>
    </w:p>
    <w:p w14:paraId="03AD30EB" w14:textId="77777777" w:rsidR="007D0F2C" w:rsidRDefault="00644D8F">
      <w:pPr>
        <w:pStyle w:val="berschrift1"/>
      </w:pPr>
      <w:r>
        <w:lastRenderedPageBreak/>
        <w:t>Bericht Block №1</w:t>
      </w:r>
    </w:p>
    <w:p w14:paraId="263A4CB0" w14:textId="77777777" w:rsidR="007D0F2C" w:rsidRDefault="00644D8F">
      <w:pPr>
        <w:pStyle w:val="berschrift2"/>
      </w:pPr>
      <w:r>
        <w:t>Text Block №1</w:t>
      </w:r>
    </w:p>
    <w:p w14:paraId="259CC0F3" w14:textId="77777777" w:rsidR="007D0F2C" w:rsidRDefault="00644D8F">
      <w:r>
        <w:rPr>
          <w:b/>
          <w:i/>
          <w:color w:val="FF0000"/>
          <w:u w:val="single"/>
        </w:rPr>
        <w:t>Hinweis: Alle Text Blöcke wu</w:t>
      </w:r>
      <w:r>
        <w:rPr>
          <w:b/>
          <w:i/>
          <w:color w:val="FF0000"/>
          <w:u w:val="single"/>
        </w:rPr>
        <w:t>rde vom Python-Dokumentation kopiert!</w:t>
      </w:r>
    </w:p>
    <w:p w14:paraId="09A2E8EC" w14:textId="77777777" w:rsidR="007D0F2C" w:rsidRDefault="00644D8F">
      <w:r>
        <w:rPr>
          <w:b/>
          <w:color w:val="000000"/>
        </w:rPr>
        <w:t>Document objects</w:t>
      </w:r>
    </w:p>
    <w:p w14:paraId="49CE5384" w14:textId="77777777" w:rsidR="007D0F2C" w:rsidRDefault="00644D8F">
      <w:r>
        <w:rPr>
          <w:color w:val="000000"/>
        </w:rPr>
        <w:t>The main Document and related objects.</w:t>
      </w:r>
    </w:p>
    <w:p w14:paraId="0B66C81F" w14:textId="77777777" w:rsidR="007D0F2C" w:rsidRDefault="00644D8F">
      <w:r>
        <w:rPr>
          <w:b/>
          <w:color w:val="465158"/>
        </w:rPr>
        <w:t> constructor</w:t>
      </w:r>
    </w:p>
    <w:p w14:paraId="01180696" w14:textId="77777777" w:rsidR="007D0F2C" w:rsidRDefault="00644D8F">
      <w:r>
        <w:rPr>
          <w:color w:val="000000"/>
        </w:rPr>
        <w:t>docx.</w:t>
      </w:r>
      <w:r>
        <w:rPr>
          <w:b/>
          <w:color w:val="000000"/>
        </w:rPr>
        <w:t>Document</w:t>
      </w:r>
      <w:r>
        <w:rPr>
          <w:color w:val="000000"/>
        </w:rPr>
        <w:t>(</w:t>
      </w:r>
      <w:r>
        <w:rPr>
          <w:i/>
          <w:color w:val="000000"/>
        </w:rPr>
        <w:t>docx=None</w:t>
      </w:r>
      <w:r>
        <w:rPr>
          <w:color w:val="000000"/>
        </w:rPr>
        <w:t>)</w:t>
      </w:r>
    </w:p>
    <w:p w14:paraId="11C15A3F" w14:textId="77777777" w:rsidR="007D0F2C" w:rsidRDefault="00644D8F">
      <w:pPr>
        <w:pStyle w:val="berschrift2"/>
      </w:pPr>
      <w:r>
        <w:t>Tabelle №1</w:t>
      </w:r>
    </w:p>
    <w:p w14:paraId="41AFEDBE" w14:textId="77777777" w:rsidR="007D0F2C" w:rsidRDefault="00644D8F">
      <w:pPr>
        <w:pStyle w:val="berschrift3"/>
      </w:pPr>
      <w:r>
        <w:t xml:space="preserve">Altersverteilung für ausgewählte Länder nach WHO: Albania,Algeria,American </w:t>
      </w:r>
      <w:r>
        <w:t>Samoa,Andorra,Angola,Anguilla,Antigua and Barbuda,Argentina,Armenia</w:t>
      </w:r>
    </w:p>
    <w:tbl>
      <w:tblPr>
        <w:tblStyle w:val="FarbigeSchattierung-Akzent1"/>
        <w:tblW w:w="0" w:type="auto"/>
        <w:tblLook w:val="04A0" w:firstRow="1" w:lastRow="0" w:firstColumn="1" w:lastColumn="0" w:noHBand="0" w:noVBand="1"/>
      </w:tblPr>
      <w:tblGrid>
        <w:gridCol w:w="2693"/>
        <w:gridCol w:w="1261"/>
        <w:gridCol w:w="1180"/>
        <w:gridCol w:w="1180"/>
        <w:gridCol w:w="1180"/>
        <w:gridCol w:w="1180"/>
        <w:gridCol w:w="1180"/>
      </w:tblGrid>
      <w:tr w:rsidR="007D0F2C" w14:paraId="496718EE"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540629D" w14:textId="77777777" w:rsidR="007D0F2C" w:rsidRDefault="00644D8F">
            <w:pPr>
              <w:jc w:val="center"/>
            </w:pPr>
            <w:r>
              <w:t xml:space="preserve"> </w:t>
            </w:r>
            <w:r>
              <w:rPr>
                <w:noProof/>
              </w:rPr>
              <w:drawing>
                <wp:inline distT="0" distB="0" distL="0" distR="0" wp14:anchorId="2A9066C9" wp14:editId="00C3EBE3">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213CEE4"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2CF4E0F6"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403ABA2E"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3343AF4" w14:textId="77777777" w:rsidR="007D0F2C" w:rsidRDefault="007D0F2C"/>
        </w:tc>
        <w:tc>
          <w:tcPr>
            <w:tcW w:w="1020" w:type="dxa"/>
            <w:vAlign w:val="center"/>
          </w:tcPr>
          <w:p w14:paraId="55C669F9"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7DC4C4D"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967ED75"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430D5FEB"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73259FF9"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0576F8FD"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713C6CB5"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805605D" w14:textId="77777777" w:rsidR="007D0F2C" w:rsidRDefault="00644D8F">
            <w:r>
              <w:t>Albania</w:t>
            </w:r>
          </w:p>
        </w:tc>
        <w:tc>
          <w:tcPr>
            <w:tcW w:w="1377" w:type="dxa"/>
          </w:tcPr>
          <w:p w14:paraId="714E879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32.9</w:t>
            </w:r>
          </w:p>
        </w:tc>
        <w:tc>
          <w:tcPr>
            <w:tcW w:w="1377" w:type="dxa"/>
          </w:tcPr>
          <w:p w14:paraId="6CB52B8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18.05</w:t>
            </w:r>
          </w:p>
        </w:tc>
        <w:tc>
          <w:tcPr>
            <w:tcW w:w="1377" w:type="dxa"/>
          </w:tcPr>
          <w:p w14:paraId="7D53112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17.47</w:t>
            </w:r>
          </w:p>
        </w:tc>
        <w:tc>
          <w:tcPr>
            <w:tcW w:w="1377" w:type="dxa"/>
          </w:tcPr>
          <w:p w14:paraId="76C54FB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41.06</w:t>
            </w:r>
          </w:p>
        </w:tc>
        <w:tc>
          <w:tcPr>
            <w:tcW w:w="1377" w:type="dxa"/>
          </w:tcPr>
          <w:p w14:paraId="0A9118B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11.54</w:t>
            </w:r>
          </w:p>
        </w:tc>
        <w:tc>
          <w:tcPr>
            <w:tcW w:w="1377" w:type="dxa"/>
          </w:tcPr>
          <w:p w14:paraId="7B6F207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11.89</w:t>
            </w:r>
          </w:p>
        </w:tc>
      </w:tr>
      <w:tr w:rsidR="007D0F2C" w14:paraId="1C82FD82"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6235E0E" w14:textId="77777777" w:rsidR="007D0F2C" w:rsidRDefault="00644D8F">
            <w:r>
              <w:t>Algeria</w:t>
            </w:r>
          </w:p>
        </w:tc>
        <w:tc>
          <w:tcPr>
            <w:tcW w:w="1377" w:type="dxa"/>
          </w:tcPr>
          <w:p w14:paraId="05DC142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28.1</w:t>
            </w:r>
          </w:p>
        </w:tc>
        <w:tc>
          <w:tcPr>
            <w:tcW w:w="1377" w:type="dxa"/>
          </w:tcPr>
          <w:p w14:paraId="66FD160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29.31</w:t>
            </w:r>
          </w:p>
        </w:tc>
        <w:tc>
          <w:tcPr>
            <w:tcW w:w="1377" w:type="dxa"/>
          </w:tcPr>
          <w:p w14:paraId="16439EF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15.3</w:t>
            </w:r>
          </w:p>
        </w:tc>
        <w:tc>
          <w:tcPr>
            <w:tcW w:w="1377" w:type="dxa"/>
          </w:tcPr>
          <w:p w14:paraId="3B35D34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42.93</w:t>
            </w:r>
          </w:p>
        </w:tc>
        <w:tc>
          <w:tcPr>
            <w:tcW w:w="1377" w:type="dxa"/>
          </w:tcPr>
          <w:p w14:paraId="1AF62B9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6.81</w:t>
            </w:r>
          </w:p>
        </w:tc>
        <w:tc>
          <w:tcPr>
            <w:tcW w:w="1377" w:type="dxa"/>
          </w:tcPr>
          <w:p w14:paraId="70F25A6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5.65</w:t>
            </w:r>
          </w:p>
        </w:tc>
      </w:tr>
      <w:tr w:rsidR="007D0F2C" w14:paraId="5E4F13CA"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684420D7" w14:textId="77777777" w:rsidR="007D0F2C" w:rsidRDefault="00644D8F">
            <w:r>
              <w:t>American Samoa</w:t>
            </w:r>
          </w:p>
        </w:tc>
        <w:tc>
          <w:tcPr>
            <w:tcW w:w="1377" w:type="dxa"/>
          </w:tcPr>
          <w:p w14:paraId="18ACD64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25.5</w:t>
            </w:r>
          </w:p>
        </w:tc>
        <w:tc>
          <w:tcPr>
            <w:tcW w:w="1377" w:type="dxa"/>
          </w:tcPr>
          <w:p w14:paraId="39A583D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30.28</w:t>
            </w:r>
          </w:p>
        </w:tc>
        <w:tc>
          <w:tcPr>
            <w:tcW w:w="1377" w:type="dxa"/>
          </w:tcPr>
          <w:p w14:paraId="1DC08AD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18.79</w:t>
            </w:r>
          </w:p>
        </w:tc>
        <w:tc>
          <w:tcPr>
            <w:tcW w:w="1377" w:type="dxa"/>
          </w:tcPr>
          <w:p w14:paraId="7E9BB7A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36.38</w:t>
            </w:r>
          </w:p>
        </w:tc>
        <w:tc>
          <w:tcPr>
            <w:tcW w:w="1377" w:type="dxa"/>
          </w:tcPr>
          <w:p w14:paraId="36E1F93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8.58</w:t>
            </w:r>
          </w:p>
        </w:tc>
        <w:tc>
          <w:tcPr>
            <w:tcW w:w="1377" w:type="dxa"/>
          </w:tcPr>
          <w:p w14:paraId="16232BA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5.97</w:t>
            </w:r>
          </w:p>
        </w:tc>
      </w:tr>
      <w:tr w:rsidR="007D0F2C" w14:paraId="67F5EE74"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B70FF7" w14:textId="77777777" w:rsidR="007D0F2C" w:rsidRDefault="00644D8F">
            <w:r>
              <w:t>Andorra</w:t>
            </w:r>
          </w:p>
        </w:tc>
        <w:tc>
          <w:tcPr>
            <w:tcW w:w="1377" w:type="dxa"/>
          </w:tcPr>
          <w:p w14:paraId="7BEC399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44.3</w:t>
            </w:r>
          </w:p>
        </w:tc>
        <w:tc>
          <w:tcPr>
            <w:tcW w:w="1377" w:type="dxa"/>
          </w:tcPr>
          <w:p w14:paraId="30694A6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14.4</w:t>
            </w:r>
          </w:p>
        </w:tc>
        <w:tc>
          <w:tcPr>
            <w:tcW w:w="1377" w:type="dxa"/>
          </w:tcPr>
          <w:p w14:paraId="52589D2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9.64</w:t>
            </w:r>
          </w:p>
        </w:tc>
        <w:tc>
          <w:tcPr>
            <w:tcW w:w="1377" w:type="dxa"/>
          </w:tcPr>
          <w:p w14:paraId="2C91901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46.18</w:t>
            </w:r>
          </w:p>
        </w:tc>
        <w:tc>
          <w:tcPr>
            <w:tcW w:w="1377" w:type="dxa"/>
          </w:tcPr>
          <w:p w14:paraId="6750F78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14.16</w:t>
            </w:r>
          </w:p>
        </w:tc>
        <w:tc>
          <w:tcPr>
            <w:tcW w:w="1377" w:type="dxa"/>
          </w:tcPr>
          <w:p w14:paraId="2833D81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15.61</w:t>
            </w:r>
          </w:p>
        </w:tc>
      </w:tr>
      <w:tr w:rsidR="007D0F2C" w14:paraId="1D319DD9"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60C9BAE5" w14:textId="77777777" w:rsidR="007D0F2C" w:rsidRDefault="00644D8F">
            <w:r>
              <w:t>Angola</w:t>
            </w:r>
          </w:p>
        </w:tc>
        <w:tc>
          <w:tcPr>
            <w:tcW w:w="1377" w:type="dxa"/>
          </w:tcPr>
          <w:p w14:paraId="3613CC7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15.9</w:t>
            </w:r>
          </w:p>
        </w:tc>
        <w:tc>
          <w:tcPr>
            <w:tcW w:w="1377" w:type="dxa"/>
          </w:tcPr>
          <w:p w14:paraId="3097D2F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48.12</w:t>
            </w:r>
          </w:p>
        </w:tc>
        <w:tc>
          <w:tcPr>
            <w:tcW w:w="1377" w:type="dxa"/>
          </w:tcPr>
          <w:p w14:paraId="4B8415A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18.25</w:t>
            </w:r>
          </w:p>
        </w:tc>
        <w:tc>
          <w:tcPr>
            <w:tcW w:w="1377" w:type="dxa"/>
          </w:tcPr>
          <w:p w14:paraId="253EB68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28.03</w:t>
            </w:r>
          </w:p>
        </w:tc>
        <w:tc>
          <w:tcPr>
            <w:tcW w:w="1377" w:type="dxa"/>
          </w:tcPr>
          <w:p w14:paraId="71ED283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3.26</w:t>
            </w:r>
          </w:p>
        </w:tc>
        <w:tc>
          <w:tcPr>
            <w:tcW w:w="1377" w:type="dxa"/>
          </w:tcPr>
          <w:p w14:paraId="322DAC2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2.34</w:t>
            </w:r>
          </w:p>
        </w:tc>
      </w:tr>
      <w:tr w:rsidR="007D0F2C" w14:paraId="43EE50A9"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3814D39" w14:textId="77777777" w:rsidR="007D0F2C" w:rsidRDefault="00644D8F">
            <w:r>
              <w:t>Anguilla</w:t>
            </w:r>
          </w:p>
        </w:tc>
        <w:tc>
          <w:tcPr>
            <w:tcW w:w="1377" w:type="dxa"/>
          </w:tcPr>
          <w:p w14:paraId="627C50C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34.8</w:t>
            </w:r>
          </w:p>
        </w:tc>
        <w:tc>
          <w:tcPr>
            <w:tcW w:w="1377" w:type="dxa"/>
          </w:tcPr>
          <w:p w14:paraId="5634EB8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22.21</w:t>
            </w:r>
          </w:p>
        </w:tc>
        <w:tc>
          <w:tcPr>
            <w:tcW w:w="1377" w:type="dxa"/>
          </w:tcPr>
          <w:p w14:paraId="473C0A6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14.08</w:t>
            </w:r>
          </w:p>
        </w:tc>
        <w:tc>
          <w:tcPr>
            <w:tcW w:w="1377" w:type="dxa"/>
          </w:tcPr>
          <w:p w14:paraId="65672CD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43.82</w:t>
            </w:r>
          </w:p>
        </w:tc>
        <w:tc>
          <w:tcPr>
            <w:tcW w:w="1377" w:type="dxa"/>
          </w:tcPr>
          <w:p w14:paraId="4230FD4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11.06</w:t>
            </w:r>
          </w:p>
        </w:tc>
        <w:tc>
          <w:tcPr>
            <w:tcW w:w="1377" w:type="dxa"/>
          </w:tcPr>
          <w:p w14:paraId="6C70F18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8.84</w:t>
            </w:r>
          </w:p>
        </w:tc>
      </w:tr>
      <w:tr w:rsidR="007D0F2C" w14:paraId="46F9E3A3"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899390A" w14:textId="77777777" w:rsidR="007D0F2C" w:rsidRDefault="00644D8F">
            <w:r>
              <w:t>Antigua and Barbuda</w:t>
            </w:r>
          </w:p>
        </w:tc>
        <w:tc>
          <w:tcPr>
            <w:tcW w:w="1377" w:type="dxa"/>
          </w:tcPr>
          <w:p w14:paraId="192DFFB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31.9</w:t>
            </w:r>
          </w:p>
        </w:tc>
        <w:tc>
          <w:tcPr>
            <w:tcW w:w="1377" w:type="dxa"/>
          </w:tcPr>
          <w:p w14:paraId="14B7C31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23.09</w:t>
            </w:r>
          </w:p>
        </w:tc>
        <w:tc>
          <w:tcPr>
            <w:tcW w:w="1377" w:type="dxa"/>
          </w:tcPr>
          <w:p w14:paraId="68C4C26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16.83</w:t>
            </w:r>
          </w:p>
        </w:tc>
        <w:tc>
          <w:tcPr>
            <w:tcW w:w="1377" w:type="dxa"/>
          </w:tcPr>
          <w:p w14:paraId="5F63540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42.19</w:t>
            </w:r>
          </w:p>
        </w:tc>
        <w:tc>
          <w:tcPr>
            <w:tcW w:w="1377" w:type="dxa"/>
          </w:tcPr>
          <w:p w14:paraId="009B12C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9.83</w:t>
            </w:r>
          </w:p>
        </w:tc>
        <w:tc>
          <w:tcPr>
            <w:tcW w:w="1377" w:type="dxa"/>
          </w:tcPr>
          <w:p w14:paraId="582CBA7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8.06</w:t>
            </w:r>
          </w:p>
        </w:tc>
      </w:tr>
      <w:tr w:rsidR="007D0F2C" w14:paraId="7DD81EFD"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9EADF1" w14:textId="77777777" w:rsidR="007D0F2C" w:rsidRDefault="00644D8F">
            <w:r>
              <w:t>Argentina</w:t>
            </w:r>
          </w:p>
        </w:tc>
        <w:tc>
          <w:tcPr>
            <w:tcW w:w="1377" w:type="dxa"/>
          </w:tcPr>
          <w:p w14:paraId="1183EC9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31.7</w:t>
            </w:r>
          </w:p>
        </w:tc>
        <w:tc>
          <w:tcPr>
            <w:tcW w:w="1377" w:type="dxa"/>
          </w:tcPr>
          <w:p w14:paraId="0D172D7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24.59</w:t>
            </w:r>
          </w:p>
        </w:tc>
        <w:tc>
          <w:tcPr>
            <w:tcW w:w="1377" w:type="dxa"/>
          </w:tcPr>
          <w:p w14:paraId="4D37662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15.28</w:t>
            </w:r>
          </w:p>
        </w:tc>
        <w:tc>
          <w:tcPr>
            <w:tcW w:w="1377" w:type="dxa"/>
          </w:tcPr>
          <w:p w14:paraId="6156A3A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39.38</w:t>
            </w:r>
          </w:p>
        </w:tc>
        <w:tc>
          <w:tcPr>
            <w:tcW w:w="1377" w:type="dxa"/>
          </w:tcPr>
          <w:p w14:paraId="53D24F4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9.13</w:t>
            </w:r>
          </w:p>
        </w:tc>
        <w:tc>
          <w:tcPr>
            <w:tcW w:w="1377" w:type="dxa"/>
          </w:tcPr>
          <w:p w14:paraId="46386DC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11.62</w:t>
            </w:r>
          </w:p>
        </w:tc>
      </w:tr>
      <w:tr w:rsidR="007D0F2C" w14:paraId="3E94C7DE"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6729DCD9" w14:textId="77777777" w:rsidR="007D0F2C" w:rsidRDefault="00644D8F">
            <w:r>
              <w:t>Armenia</w:t>
            </w:r>
          </w:p>
        </w:tc>
        <w:tc>
          <w:tcPr>
            <w:tcW w:w="1377" w:type="dxa"/>
          </w:tcPr>
          <w:p w14:paraId="4C0A644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35.1</w:t>
            </w:r>
          </w:p>
        </w:tc>
        <w:tc>
          <w:tcPr>
            <w:tcW w:w="1377" w:type="dxa"/>
          </w:tcPr>
          <w:p w14:paraId="45B68DE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18.94</w:t>
            </w:r>
          </w:p>
        </w:tc>
        <w:tc>
          <w:tcPr>
            <w:tcW w:w="1377" w:type="dxa"/>
          </w:tcPr>
          <w:p w14:paraId="076FA08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12.89</w:t>
            </w:r>
          </w:p>
        </w:tc>
        <w:tc>
          <w:tcPr>
            <w:tcW w:w="1377" w:type="dxa"/>
          </w:tcPr>
          <w:p w14:paraId="606E364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43.43</w:t>
            </w:r>
          </w:p>
        </w:tc>
        <w:tc>
          <w:tcPr>
            <w:tcW w:w="1377" w:type="dxa"/>
          </w:tcPr>
          <w:p w14:paraId="7F26315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13.41</w:t>
            </w:r>
          </w:p>
        </w:tc>
        <w:tc>
          <w:tcPr>
            <w:tcW w:w="1377" w:type="dxa"/>
          </w:tcPr>
          <w:p w14:paraId="773EC83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11.33</w:t>
            </w:r>
          </w:p>
        </w:tc>
      </w:tr>
      <w:tr w:rsidR="007D0F2C" w14:paraId="43C87F4B"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CC4654A" w14:textId="77777777" w:rsidR="007D0F2C" w:rsidRDefault="007D0F2C"/>
        </w:tc>
        <w:tc>
          <w:tcPr>
            <w:tcW w:w="8262" w:type="dxa"/>
            <w:gridSpan w:val="6"/>
            <w:shd w:val="clear" w:color="auto" w:fill="90EE90"/>
            <w:vAlign w:val="center"/>
          </w:tcPr>
          <w:p w14:paraId="456EB953" w14:textId="77777777" w:rsidR="007D0F2C" w:rsidRDefault="00644D8F">
            <w:pPr>
              <w:cnfStyle w:val="000000100000" w:firstRow="0" w:lastRow="0" w:firstColumn="0" w:lastColumn="0" w:oddVBand="0" w:evenVBand="0" w:oddHBand="1" w:evenHBand="0" w:firstRowFirstColumn="0" w:firstRowLastColumn="0" w:lastRowFirstColumn="0" w:lastRowLastColumn="0"/>
            </w:pPr>
            <w:r>
              <w:rPr>
                <w:b/>
                <w:i/>
                <w:color w:val="0000FF"/>
                <w:sz w:val="16"/>
              </w:rPr>
              <w:t>© Dr. Alexander Wagner. All Rights Reserved</w:t>
            </w:r>
          </w:p>
        </w:tc>
      </w:tr>
    </w:tbl>
    <w:p w14:paraId="7DC8276D" w14:textId="77777777" w:rsidR="007D0F2C" w:rsidRDefault="00644D8F">
      <w:r>
        <w:t xml:space="preserve"> </w:t>
      </w:r>
    </w:p>
    <w:p w14:paraId="029D6FDF" w14:textId="77777777" w:rsidR="007D0F2C" w:rsidRDefault="00644D8F">
      <w:r>
        <w:rPr>
          <w:b/>
          <w:i/>
          <w:color w:val="7A0492"/>
          <w:u w:val="single"/>
        </w:rPr>
        <w:t>Hinweis: Alle Text Blöcke wurde vom Python-Dokumentation kopiert!</w:t>
      </w:r>
    </w:p>
    <w:p w14:paraId="6CD96772" w14:textId="77777777" w:rsidR="007D0F2C" w:rsidRDefault="00644D8F">
      <w:r>
        <w:rPr>
          <w:b/>
          <w:color w:val="465158"/>
        </w:rPr>
        <w:t> objects</w:t>
      </w:r>
    </w:p>
    <w:p w14:paraId="6B626B69" w14:textId="77777777" w:rsidR="007D0F2C" w:rsidRDefault="00644D8F">
      <w:r>
        <w:rPr>
          <w:i/>
          <w:color w:val="000000"/>
        </w:rPr>
        <w:t>class </w:t>
      </w:r>
      <w:r>
        <w:rPr>
          <w:color w:val="000000"/>
        </w:rPr>
        <w:t>docx.document.</w:t>
      </w:r>
      <w:r>
        <w:rPr>
          <w:b/>
          <w:color w:val="000000"/>
        </w:rPr>
        <w:t>Document</w:t>
      </w:r>
      <w:r>
        <w:rPr>
          <w:color w:val="444444"/>
        </w:rPr>
        <w:t>[source]</w:t>
      </w:r>
    </w:p>
    <w:p w14:paraId="39BF9AC0" w14:textId="77777777" w:rsidR="007D0F2C" w:rsidRDefault="00644D8F">
      <w:r>
        <w:rPr>
          <w:color w:val="000000"/>
        </w:rPr>
        <w:t>WordprocessingML (WML) document.</w:t>
      </w:r>
    </w:p>
    <w:p w14:paraId="06A0781E" w14:textId="77777777" w:rsidR="007D0F2C" w:rsidRDefault="00644D8F">
      <w:r>
        <w:rPr>
          <w:color w:val="000000"/>
        </w:rPr>
        <w:t xml:space="preserve">Not </w:t>
      </w:r>
      <w:r>
        <w:rPr>
          <w:color w:val="000000"/>
        </w:rPr>
        <w:t>intended to be constructed directly. Use </w:t>
      </w:r>
      <w:r>
        <w:rPr>
          <w:b/>
          <w:color w:val="444444"/>
        </w:rPr>
        <w:t>docx.Document()</w:t>
      </w:r>
      <w:r>
        <w:rPr>
          <w:color w:val="000000"/>
        </w:rPr>
        <w:t> to open or create a document.</w:t>
      </w:r>
    </w:p>
    <w:p w14:paraId="552CCB7F" w14:textId="77777777" w:rsidR="007D0F2C" w:rsidRDefault="00644D8F">
      <w:pPr>
        <w:pStyle w:val="berschrift2"/>
      </w:pPr>
      <w:r>
        <w:lastRenderedPageBreak/>
        <w:t>Grafik №1</w:t>
      </w:r>
    </w:p>
    <w:p w14:paraId="3287B49C" w14:textId="77777777" w:rsidR="007D0F2C" w:rsidRDefault="00644D8F">
      <w:pPr>
        <w:pStyle w:val="berschrift3"/>
      </w:pPr>
      <w:r>
        <w:t>Altersverteilung für ausgewählte Länder nach WHO: Albania,Algeria,American Samoa,Andorra,Angola,Anguilla,Antigua and Barbuda,Argentina,Armenia</w:t>
      </w:r>
    </w:p>
    <w:p w14:paraId="1B28869D" w14:textId="77777777" w:rsidR="007D0F2C" w:rsidRDefault="00644D8F">
      <w:r>
        <w:rPr>
          <w:noProof/>
        </w:rPr>
        <w:drawing>
          <wp:inline distT="0" distB="0" distL="0" distR="0" wp14:anchorId="773D2626" wp14:editId="7FED72F8">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7CC0E283" w14:textId="77777777" w:rsidR="007D0F2C" w:rsidRDefault="00644D8F">
      <w:r>
        <w:t xml:space="preserve"> </w:t>
      </w:r>
    </w:p>
    <w:p w14:paraId="0EBEC59C" w14:textId="77777777" w:rsidR="007D0F2C" w:rsidRDefault="00644D8F">
      <w:r>
        <w:rPr>
          <w:b/>
          <w:i/>
          <w:color w:val="0000FF"/>
          <w:u w:val="single"/>
        </w:rPr>
        <w:t>Hinweis: All</w:t>
      </w:r>
      <w:r>
        <w:rPr>
          <w:b/>
          <w:i/>
          <w:color w:val="0000FF"/>
          <w:u w:val="single"/>
        </w:rPr>
        <w:t>e Text Blöcke wurde vom Python-Dokumentation kopiert!</w:t>
      </w:r>
    </w:p>
    <w:p w14:paraId="47AFBBA0" w14:textId="77777777" w:rsidR="007D0F2C" w:rsidRDefault="00644D8F">
      <w:r>
        <w:rPr>
          <w:color w:val="000000"/>
        </w:rPr>
        <w:t>Return a heading paragraph newly added to the end of the document.</w:t>
      </w:r>
    </w:p>
    <w:p w14:paraId="3BBDCDAE" w14:textId="77777777" w:rsidR="007D0F2C" w:rsidRDefault="00644D8F">
      <w:r>
        <w:rPr>
          <w:color w:val="000000"/>
        </w:rPr>
        <w:t>The heading paragraph will contain </w:t>
      </w:r>
      <w:r>
        <w:rPr>
          <w:i/>
          <w:color w:val="000000"/>
        </w:rPr>
        <w:t>text</w:t>
      </w:r>
      <w:r>
        <w:rPr>
          <w:color w:val="000000"/>
        </w:rPr>
        <w:t> and have its paragraph style determined by </w:t>
      </w:r>
      <w:r>
        <w:rPr>
          <w:i/>
          <w:color w:val="000000"/>
        </w:rPr>
        <w:t>level</w:t>
      </w:r>
      <w:r>
        <w:rPr>
          <w:color w:val="000000"/>
        </w:rPr>
        <w:t>. If </w:t>
      </w:r>
      <w:r>
        <w:rPr>
          <w:i/>
          <w:color w:val="000000"/>
        </w:rPr>
        <w:t>level</w:t>
      </w:r>
      <w:r>
        <w:rPr>
          <w:color w:val="000000"/>
        </w:rPr>
        <w:t> is 0, the style is set to </w:t>
      </w:r>
      <w:r>
        <w:rPr>
          <w:i/>
          <w:color w:val="000000"/>
        </w:rPr>
        <w:t>Title</w:t>
      </w:r>
      <w:r>
        <w:rPr>
          <w:color w:val="000000"/>
        </w:rPr>
        <w:t xml:space="preserve">. </w:t>
      </w:r>
      <w:r>
        <w:rPr>
          <w:color w:val="000000"/>
        </w:rPr>
        <w:t>If </w:t>
      </w:r>
      <w:r>
        <w:rPr>
          <w:i/>
          <w:color w:val="000000"/>
        </w:rPr>
        <w:t>level</w:t>
      </w:r>
      <w:r>
        <w:rPr>
          <w:color w:val="000000"/>
        </w:rPr>
        <w:t> is 1 (or omitted), </w:t>
      </w:r>
      <w:r>
        <w:rPr>
          <w:i/>
          <w:color w:val="000000"/>
        </w:rPr>
        <w:t>Heading 1</w:t>
      </w:r>
      <w:r>
        <w:rPr>
          <w:color w:val="000000"/>
        </w:rPr>
        <w:t> is used. Otherwise the style is set to </w:t>
      </w:r>
      <w:r>
        <w:rPr>
          <w:i/>
          <w:color w:val="000000"/>
        </w:rPr>
        <w:t>Heading {level}</w:t>
      </w:r>
      <w:r>
        <w:rPr>
          <w:color w:val="000000"/>
        </w:rPr>
        <w:t>. Raises </w:t>
      </w:r>
      <w:r>
        <w:rPr>
          <w:b/>
          <w:color w:val="444444"/>
        </w:rPr>
        <w:t>ValueError</w:t>
      </w:r>
      <w:r>
        <w:rPr>
          <w:color w:val="000000"/>
        </w:rPr>
        <w:t> if </w:t>
      </w:r>
      <w:r>
        <w:rPr>
          <w:i/>
          <w:color w:val="000000"/>
        </w:rPr>
        <w:t>level</w:t>
      </w:r>
      <w:r>
        <w:rPr>
          <w:color w:val="000000"/>
        </w:rPr>
        <w:t> is outside the range 0-9.</w:t>
      </w:r>
    </w:p>
    <w:p w14:paraId="7B885CE8" w14:textId="77777777" w:rsidR="007D0F2C" w:rsidRDefault="00644D8F">
      <w:r>
        <w:rPr>
          <w:b/>
          <w:color w:val="000000"/>
        </w:rPr>
        <w:t>add_page_break</w:t>
      </w:r>
      <w:r>
        <w:rPr>
          <w:color w:val="000000"/>
        </w:rPr>
        <w:t>()</w:t>
      </w:r>
    </w:p>
    <w:p w14:paraId="3961222C" w14:textId="77777777" w:rsidR="007D0F2C" w:rsidRDefault="00644D8F">
      <w:r>
        <w:rPr>
          <w:color w:val="000000"/>
        </w:rPr>
        <w:t>Return newly  object containing only a page break.</w:t>
      </w:r>
    </w:p>
    <w:p w14:paraId="5E68CF6B" w14:textId="77777777" w:rsidR="007D0F2C" w:rsidRDefault="007D0F2C">
      <w:pPr>
        <w:sectPr w:rsidR="007D0F2C">
          <w:pgSz w:w="11906" w:h="16838"/>
          <w:pgMar w:top="1134" w:right="1134" w:bottom="1134" w:left="1134" w:header="397" w:footer="397" w:gutter="0"/>
          <w:cols w:space="720"/>
          <w:docGrid w:linePitch="360"/>
        </w:sectPr>
      </w:pPr>
    </w:p>
    <w:p w14:paraId="75EA291D" w14:textId="77777777" w:rsidR="007D0F2C" w:rsidRDefault="00644D8F">
      <w:pPr>
        <w:pStyle w:val="berschrift1"/>
      </w:pPr>
      <w:r>
        <w:lastRenderedPageBreak/>
        <w:t>Bericht Block №2</w:t>
      </w:r>
    </w:p>
    <w:p w14:paraId="3338374B" w14:textId="77777777" w:rsidR="007D0F2C" w:rsidRDefault="00644D8F">
      <w:pPr>
        <w:pStyle w:val="berschrift2"/>
      </w:pPr>
      <w:r>
        <w:t>Text B</w:t>
      </w:r>
      <w:r>
        <w:t>lock №2</w:t>
      </w:r>
    </w:p>
    <w:p w14:paraId="0EAE1888" w14:textId="77777777" w:rsidR="007D0F2C" w:rsidRDefault="00644D8F">
      <w:r>
        <w:rPr>
          <w:b/>
          <w:i/>
          <w:color w:val="FF0000"/>
          <w:u w:val="single"/>
        </w:rPr>
        <w:t>Hinweis: Alle Text Blöcke wurde vom Python-Dokumentation kopiert!</w:t>
      </w:r>
    </w:p>
    <w:p w14:paraId="47EFDC8B" w14:textId="77777777" w:rsidR="007D0F2C" w:rsidRDefault="00644D8F">
      <w:r>
        <w:rPr>
          <w:color w:val="000000"/>
        </w:rPr>
        <w:t>Return a paragraph newly added to the end of the document, populated with </w:t>
      </w:r>
      <w:r>
        <w:rPr>
          <w:i/>
          <w:color w:val="000000"/>
        </w:rPr>
        <w:t>text</w:t>
      </w:r>
      <w:r>
        <w:rPr>
          <w:color w:val="000000"/>
        </w:rPr>
        <w:t> and having paragraph style </w:t>
      </w:r>
      <w:r>
        <w:rPr>
          <w:i/>
          <w:color w:val="000000"/>
        </w:rPr>
        <w:t>style</w:t>
      </w:r>
      <w:r>
        <w:rPr>
          <w:color w:val="000000"/>
        </w:rPr>
        <w:t>. </w:t>
      </w:r>
      <w:r>
        <w:rPr>
          <w:i/>
          <w:color w:val="000000"/>
        </w:rPr>
        <w:t>text</w:t>
      </w:r>
      <w:r>
        <w:rPr>
          <w:color w:val="000000"/>
        </w:rPr>
        <w:t> can contain tab (\t) characters, which are converted to the appr</w:t>
      </w:r>
      <w:r>
        <w:rPr>
          <w:color w:val="000000"/>
        </w:rPr>
        <w:t>opriate XML form for a tab. </w:t>
      </w:r>
      <w:r>
        <w:rPr>
          <w:i/>
          <w:color w:val="000000"/>
        </w:rPr>
        <w:t>text</w:t>
      </w:r>
      <w:r>
        <w:rPr>
          <w:color w:val="000000"/>
        </w:rPr>
        <w:t> can also include newline (\n) or carriage return (\r) characters, each of which is converted to a line break.</w:t>
      </w:r>
    </w:p>
    <w:p w14:paraId="57EC90BE" w14:textId="77777777" w:rsidR="007D0F2C" w:rsidRDefault="00644D8F">
      <w:r>
        <w:rPr>
          <w:b/>
          <w:color w:val="000000"/>
        </w:rPr>
        <w:t>add_picture</w:t>
      </w:r>
      <w:r>
        <w:rPr>
          <w:color w:val="000000"/>
        </w:rPr>
        <w:t>(</w:t>
      </w:r>
      <w:r>
        <w:rPr>
          <w:i/>
          <w:color w:val="000000"/>
        </w:rPr>
        <w:t>image_path_or_stream</w:t>
      </w:r>
      <w:r>
        <w:rPr>
          <w:color w:val="000000"/>
        </w:rPr>
        <w:t>, </w:t>
      </w:r>
      <w:r>
        <w:rPr>
          <w:i/>
          <w:color w:val="000000"/>
        </w:rPr>
        <w:t>width=None</w:t>
      </w:r>
      <w:r>
        <w:rPr>
          <w:color w:val="000000"/>
        </w:rPr>
        <w:t>, </w:t>
      </w:r>
      <w:r>
        <w:rPr>
          <w:i/>
          <w:color w:val="000000"/>
        </w:rPr>
        <w:t>height=None</w:t>
      </w:r>
      <w:r>
        <w:rPr>
          <w:color w:val="000000"/>
        </w:rPr>
        <w:t>)</w:t>
      </w:r>
    </w:p>
    <w:p w14:paraId="2979B778" w14:textId="77777777" w:rsidR="007D0F2C" w:rsidRDefault="00644D8F">
      <w:r>
        <w:rPr>
          <w:color w:val="000000"/>
        </w:rPr>
        <w:t xml:space="preserve">Return a new picture shape added in its own paragraph </w:t>
      </w:r>
      <w:r>
        <w:rPr>
          <w:color w:val="000000"/>
        </w:rPr>
        <w:t>at the end of the document. The picture contains the image at </w:t>
      </w:r>
      <w:r>
        <w:rPr>
          <w:i/>
          <w:color w:val="000000"/>
        </w:rPr>
        <w:t>image_path_or_stream</w:t>
      </w:r>
      <w:r>
        <w:rPr>
          <w:color w:val="000000"/>
        </w:rPr>
        <w:t>, scaled based on </w:t>
      </w:r>
      <w:r>
        <w:rPr>
          <w:i/>
          <w:color w:val="000000"/>
        </w:rPr>
        <w:t>width</w:t>
      </w:r>
      <w:r>
        <w:rPr>
          <w:color w:val="000000"/>
        </w:rPr>
        <w:t> and </w:t>
      </w:r>
      <w:r>
        <w:rPr>
          <w:i/>
          <w:color w:val="000000"/>
        </w:rPr>
        <w:t>height</w:t>
      </w:r>
      <w:r>
        <w:rPr>
          <w:color w:val="000000"/>
        </w:rPr>
        <w:t>. If neither width nor height is specified, the picture appears at its native size. If only one is specified, it is used to compute a scalin</w:t>
      </w:r>
      <w:r>
        <w:rPr>
          <w:color w:val="000000"/>
        </w:rPr>
        <w:t>g factor that is then applied to the unspecified dimension, preserving the aspect ratio of the image. The native size of the picture is calculated using the dots-per-inch (dpi) value specified in the image file, defaulting to 72 dpi if no value is specifie</w:t>
      </w:r>
      <w:r>
        <w:rPr>
          <w:color w:val="000000"/>
        </w:rPr>
        <w:t>d, as is often the case.</w:t>
      </w:r>
    </w:p>
    <w:p w14:paraId="3D804665" w14:textId="77777777" w:rsidR="007D0F2C" w:rsidRDefault="00644D8F">
      <w:r>
        <w:rPr>
          <w:b/>
          <w:color w:val="000000"/>
        </w:rPr>
        <w:t>add_section</w:t>
      </w:r>
      <w:r>
        <w:rPr>
          <w:color w:val="000000"/>
        </w:rPr>
        <w:t>(</w:t>
      </w:r>
      <w:r>
        <w:rPr>
          <w:i/>
          <w:color w:val="000000"/>
        </w:rPr>
        <w:t>start_type=2</w:t>
      </w:r>
      <w:r>
        <w:rPr>
          <w:color w:val="000000"/>
        </w:rPr>
        <w:t>)</w:t>
      </w:r>
    </w:p>
    <w:p w14:paraId="7D195553" w14:textId="77777777" w:rsidR="007D0F2C" w:rsidRDefault="00644D8F">
      <w:pPr>
        <w:pStyle w:val="berschrift2"/>
      </w:pPr>
      <w:r>
        <w:t>Tabelle №2</w:t>
      </w:r>
    </w:p>
    <w:p w14:paraId="4FEB39AD" w14:textId="77777777" w:rsidR="007D0F2C" w:rsidRDefault="00644D8F">
      <w:pPr>
        <w:pStyle w:val="berschrift3"/>
      </w:pPr>
      <w:r>
        <w:t>Altersverteilung für ausgewählte Länder nach WHO: Aruba,Australia,Austria,Azerbaijan,Bahamas, The,Bahrain,Bangladesh,Barbados,Belarus,Belgium</w:t>
      </w:r>
    </w:p>
    <w:tbl>
      <w:tblPr>
        <w:tblStyle w:val="FarbigeSchattierung-Akzent1"/>
        <w:tblW w:w="0" w:type="auto"/>
        <w:tblLook w:val="04A0" w:firstRow="1" w:lastRow="0" w:firstColumn="1" w:lastColumn="0" w:noHBand="0" w:noVBand="1"/>
      </w:tblPr>
      <w:tblGrid>
        <w:gridCol w:w="2725"/>
        <w:gridCol w:w="1259"/>
        <w:gridCol w:w="1174"/>
        <w:gridCol w:w="1174"/>
        <w:gridCol w:w="1174"/>
        <w:gridCol w:w="1174"/>
        <w:gridCol w:w="1174"/>
      </w:tblGrid>
      <w:tr w:rsidR="007D0F2C" w14:paraId="42CFCE97"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E108AAD" w14:textId="77777777" w:rsidR="007D0F2C" w:rsidRDefault="00644D8F">
            <w:pPr>
              <w:jc w:val="center"/>
            </w:pPr>
            <w:r>
              <w:t xml:space="preserve"> </w:t>
            </w:r>
            <w:r>
              <w:rPr>
                <w:noProof/>
              </w:rPr>
              <w:drawing>
                <wp:inline distT="0" distB="0" distL="0" distR="0" wp14:anchorId="53608084" wp14:editId="382F1B80">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BA4C6BF"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B695431"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66C94B3D"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9355B2F" w14:textId="77777777" w:rsidR="007D0F2C" w:rsidRDefault="007D0F2C"/>
        </w:tc>
        <w:tc>
          <w:tcPr>
            <w:tcW w:w="1020" w:type="dxa"/>
            <w:vAlign w:val="center"/>
          </w:tcPr>
          <w:p w14:paraId="4EF7FC3B"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1A943B54"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43B4BB77"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078895AE"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1DE2F8B3"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76B9F41"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5DE8F59B"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53586011" w14:textId="77777777" w:rsidR="007D0F2C" w:rsidRDefault="00644D8F">
            <w:r>
              <w:t>Aruba</w:t>
            </w:r>
          </w:p>
        </w:tc>
        <w:tc>
          <w:tcPr>
            <w:tcW w:w="1377" w:type="dxa"/>
          </w:tcPr>
          <w:p w14:paraId="006A3E2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39.3</w:t>
            </w:r>
          </w:p>
        </w:tc>
        <w:tc>
          <w:tcPr>
            <w:tcW w:w="1377" w:type="dxa"/>
          </w:tcPr>
          <w:p w14:paraId="06DF06B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17.64</w:t>
            </w:r>
          </w:p>
        </w:tc>
        <w:tc>
          <w:tcPr>
            <w:tcW w:w="1377" w:type="dxa"/>
          </w:tcPr>
          <w:p w14:paraId="35110B7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12.78</w:t>
            </w:r>
          </w:p>
        </w:tc>
        <w:tc>
          <w:tcPr>
            <w:tcW w:w="1377" w:type="dxa"/>
          </w:tcPr>
          <w:p w14:paraId="69F2DFE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41.72</w:t>
            </w:r>
          </w:p>
        </w:tc>
        <w:tc>
          <w:tcPr>
            <w:tcW w:w="1377" w:type="dxa"/>
          </w:tcPr>
          <w:p w14:paraId="2583FA5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14.28</w:t>
            </w:r>
          </w:p>
        </w:tc>
        <w:tc>
          <w:tcPr>
            <w:tcW w:w="1377" w:type="dxa"/>
          </w:tcPr>
          <w:p w14:paraId="5328C3B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13.59</w:t>
            </w:r>
          </w:p>
        </w:tc>
      </w:tr>
      <w:tr w:rsidR="007D0F2C" w14:paraId="60DDF459"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232901" w14:textId="77777777" w:rsidR="007D0F2C" w:rsidRDefault="00644D8F">
            <w:r>
              <w:t>Australia</w:t>
            </w:r>
          </w:p>
        </w:tc>
        <w:tc>
          <w:tcPr>
            <w:tcW w:w="1377" w:type="dxa"/>
          </w:tcPr>
          <w:p w14:paraId="58E8E23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38.7</w:t>
            </w:r>
          </w:p>
        </w:tc>
        <w:tc>
          <w:tcPr>
            <w:tcW w:w="1377" w:type="dxa"/>
          </w:tcPr>
          <w:p w14:paraId="793AD2B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17.8</w:t>
            </w:r>
          </w:p>
        </w:tc>
        <w:tc>
          <w:tcPr>
            <w:tcW w:w="1377" w:type="dxa"/>
          </w:tcPr>
          <w:p w14:paraId="60B35B1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12.79</w:t>
            </w:r>
          </w:p>
        </w:tc>
        <w:tc>
          <w:tcPr>
            <w:tcW w:w="1377" w:type="dxa"/>
          </w:tcPr>
          <w:p w14:paraId="5BB9CD9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41.45</w:t>
            </w:r>
          </w:p>
        </w:tc>
        <w:tc>
          <w:tcPr>
            <w:tcW w:w="1377" w:type="dxa"/>
          </w:tcPr>
          <w:p w14:paraId="0210934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11.83</w:t>
            </w:r>
          </w:p>
        </w:tc>
        <w:tc>
          <w:tcPr>
            <w:tcW w:w="1377" w:type="dxa"/>
          </w:tcPr>
          <w:p w14:paraId="50EE4BC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16.14</w:t>
            </w:r>
          </w:p>
        </w:tc>
      </w:tr>
      <w:tr w:rsidR="007D0F2C" w14:paraId="2D411D56"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3DF3F01F" w14:textId="77777777" w:rsidR="007D0F2C" w:rsidRDefault="00644D8F">
            <w:r>
              <w:t>Austria</w:t>
            </w:r>
          </w:p>
        </w:tc>
        <w:tc>
          <w:tcPr>
            <w:tcW w:w="1377" w:type="dxa"/>
          </w:tcPr>
          <w:p w14:paraId="524F9D6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44.0</w:t>
            </w:r>
          </w:p>
        </w:tc>
        <w:tc>
          <w:tcPr>
            <w:tcW w:w="1377" w:type="dxa"/>
          </w:tcPr>
          <w:p w14:paraId="5356E8A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14.01</w:t>
            </w:r>
          </w:p>
        </w:tc>
        <w:tc>
          <w:tcPr>
            <w:tcW w:w="1377" w:type="dxa"/>
          </w:tcPr>
          <w:p w14:paraId="48279C1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11.07</w:t>
            </w:r>
          </w:p>
        </w:tc>
        <w:tc>
          <w:tcPr>
            <w:tcW w:w="1377" w:type="dxa"/>
          </w:tcPr>
          <w:p w14:paraId="329C074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42.42</w:t>
            </w:r>
          </w:p>
        </w:tc>
        <w:tc>
          <w:tcPr>
            <w:tcW w:w="1377" w:type="dxa"/>
          </w:tcPr>
          <w:p w14:paraId="26CF2DD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13.23</w:t>
            </w:r>
          </w:p>
        </w:tc>
        <w:tc>
          <w:tcPr>
            <w:tcW w:w="1377" w:type="dxa"/>
          </w:tcPr>
          <w:p w14:paraId="751E7A2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19.26</w:t>
            </w:r>
          </w:p>
        </w:tc>
      </w:tr>
      <w:tr w:rsidR="007D0F2C" w14:paraId="5E59E5A4"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60F26C3" w14:textId="77777777" w:rsidR="007D0F2C" w:rsidRDefault="00644D8F">
            <w:r>
              <w:t>Azerbaijan</w:t>
            </w:r>
          </w:p>
        </w:tc>
        <w:tc>
          <w:tcPr>
            <w:tcW w:w="1377" w:type="dxa"/>
          </w:tcPr>
          <w:p w14:paraId="7E4EDB5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31.3</w:t>
            </w:r>
          </w:p>
        </w:tc>
        <w:tc>
          <w:tcPr>
            <w:tcW w:w="1377" w:type="dxa"/>
          </w:tcPr>
          <w:p w14:paraId="32422E1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22.95</w:t>
            </w:r>
          </w:p>
        </w:tc>
        <w:tc>
          <w:tcPr>
            <w:tcW w:w="1377" w:type="dxa"/>
          </w:tcPr>
          <w:p w14:paraId="2FEE0D5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14.84</w:t>
            </w:r>
          </w:p>
        </w:tc>
        <w:tc>
          <w:tcPr>
            <w:tcW w:w="1377" w:type="dxa"/>
          </w:tcPr>
          <w:p w14:paraId="5A82307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45.39</w:t>
            </w:r>
          </w:p>
        </w:tc>
        <w:tc>
          <w:tcPr>
            <w:tcW w:w="1377" w:type="dxa"/>
          </w:tcPr>
          <w:p w14:paraId="4F8A6D7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10.17</w:t>
            </w:r>
          </w:p>
        </w:tc>
        <w:tc>
          <w:tcPr>
            <w:tcW w:w="1377" w:type="dxa"/>
          </w:tcPr>
          <w:p w14:paraId="0C957FF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6.64</w:t>
            </w:r>
          </w:p>
        </w:tc>
      </w:tr>
      <w:tr w:rsidR="007D0F2C" w14:paraId="17921BD9"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39CB9B0C" w14:textId="77777777" w:rsidR="007D0F2C" w:rsidRDefault="00644D8F">
            <w:r>
              <w:t>Bahamas, The</w:t>
            </w:r>
          </w:p>
        </w:tc>
        <w:tc>
          <w:tcPr>
            <w:tcW w:w="1377" w:type="dxa"/>
          </w:tcPr>
          <w:p w14:paraId="5307E65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32.0</w:t>
            </w:r>
          </w:p>
        </w:tc>
        <w:tc>
          <w:tcPr>
            <w:tcW w:w="1377" w:type="dxa"/>
          </w:tcPr>
          <w:p w14:paraId="711D50C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22.55</w:t>
            </w:r>
          </w:p>
        </w:tc>
        <w:tc>
          <w:tcPr>
            <w:tcW w:w="1377" w:type="dxa"/>
          </w:tcPr>
          <w:p w14:paraId="0CB1D29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16.4</w:t>
            </w:r>
          </w:p>
        </w:tc>
        <w:tc>
          <w:tcPr>
            <w:tcW w:w="1377" w:type="dxa"/>
          </w:tcPr>
          <w:p w14:paraId="1CE7D58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44.14</w:t>
            </w:r>
          </w:p>
        </w:tc>
        <w:tc>
          <w:tcPr>
            <w:tcW w:w="1377" w:type="dxa"/>
          </w:tcPr>
          <w:p w14:paraId="04F74F2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9.16</w:t>
            </w:r>
          </w:p>
        </w:tc>
        <w:tc>
          <w:tcPr>
            <w:tcW w:w="1377" w:type="dxa"/>
          </w:tcPr>
          <w:p w14:paraId="1EA413A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7.75</w:t>
            </w:r>
          </w:p>
        </w:tc>
      </w:tr>
      <w:tr w:rsidR="007D0F2C" w14:paraId="1ACBD466"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43202F" w14:textId="77777777" w:rsidR="007D0F2C" w:rsidRDefault="00644D8F">
            <w:r>
              <w:t>Bahrain</w:t>
            </w:r>
          </w:p>
        </w:tc>
        <w:tc>
          <w:tcPr>
            <w:tcW w:w="1377" w:type="dxa"/>
          </w:tcPr>
          <w:p w14:paraId="3936887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32.3</w:t>
            </w:r>
          </w:p>
        </w:tc>
        <w:tc>
          <w:tcPr>
            <w:tcW w:w="1377" w:type="dxa"/>
          </w:tcPr>
          <w:p w14:paraId="7C1CF09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19.08</w:t>
            </w:r>
          </w:p>
        </w:tc>
        <w:tc>
          <w:tcPr>
            <w:tcW w:w="1377" w:type="dxa"/>
          </w:tcPr>
          <w:p w14:paraId="7D471B7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15.65</w:t>
            </w:r>
          </w:p>
        </w:tc>
        <w:tc>
          <w:tcPr>
            <w:tcW w:w="1377" w:type="dxa"/>
          </w:tcPr>
          <w:p w14:paraId="2BF55DB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56.04</w:t>
            </w:r>
          </w:p>
        </w:tc>
        <w:tc>
          <w:tcPr>
            <w:tcW w:w="1377" w:type="dxa"/>
          </w:tcPr>
          <w:p w14:paraId="7F18822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6.28</w:t>
            </w:r>
          </w:p>
        </w:tc>
        <w:tc>
          <w:tcPr>
            <w:tcW w:w="1377" w:type="dxa"/>
          </w:tcPr>
          <w:p w14:paraId="6A46021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2.95</w:t>
            </w:r>
          </w:p>
        </w:tc>
      </w:tr>
      <w:tr w:rsidR="007D0F2C" w14:paraId="0D8BE139"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18A019EF" w14:textId="77777777" w:rsidR="007D0F2C" w:rsidRDefault="00644D8F">
            <w:r>
              <w:t>Bangladesh</w:t>
            </w:r>
          </w:p>
        </w:tc>
        <w:tc>
          <w:tcPr>
            <w:tcW w:w="1377" w:type="dxa"/>
          </w:tcPr>
          <w:p w14:paraId="510FA73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26.7</w:t>
            </w:r>
          </w:p>
        </w:tc>
        <w:tc>
          <w:tcPr>
            <w:tcW w:w="1377" w:type="dxa"/>
          </w:tcPr>
          <w:p w14:paraId="608F989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27.76</w:t>
            </w:r>
          </w:p>
        </w:tc>
        <w:tc>
          <w:tcPr>
            <w:tcW w:w="1377" w:type="dxa"/>
          </w:tcPr>
          <w:p w14:paraId="7FDDB2F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19.36</w:t>
            </w:r>
          </w:p>
        </w:tc>
        <w:tc>
          <w:tcPr>
            <w:tcW w:w="1377" w:type="dxa"/>
          </w:tcPr>
          <w:p w14:paraId="7728A7D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39.73</w:t>
            </w:r>
          </w:p>
        </w:tc>
        <w:tc>
          <w:tcPr>
            <w:tcW w:w="1377" w:type="dxa"/>
          </w:tcPr>
          <w:p w14:paraId="6DBAEC5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6.93</w:t>
            </w:r>
          </w:p>
        </w:tc>
        <w:tc>
          <w:tcPr>
            <w:tcW w:w="1377" w:type="dxa"/>
          </w:tcPr>
          <w:p w14:paraId="3709C9B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6.23</w:t>
            </w:r>
          </w:p>
        </w:tc>
      </w:tr>
      <w:tr w:rsidR="007D0F2C" w14:paraId="2E812124"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4C1196" w14:textId="77777777" w:rsidR="007D0F2C" w:rsidRDefault="00644D8F">
            <w:r>
              <w:t>Barbados</w:t>
            </w:r>
          </w:p>
        </w:tc>
        <w:tc>
          <w:tcPr>
            <w:tcW w:w="1377" w:type="dxa"/>
          </w:tcPr>
          <w:p w14:paraId="634B851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38.6</w:t>
            </w:r>
          </w:p>
        </w:tc>
        <w:tc>
          <w:tcPr>
            <w:tcW w:w="1377" w:type="dxa"/>
          </w:tcPr>
          <w:p w14:paraId="633D251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17.97</w:t>
            </w:r>
          </w:p>
        </w:tc>
        <w:tc>
          <w:tcPr>
            <w:tcW w:w="1377" w:type="dxa"/>
          </w:tcPr>
          <w:p w14:paraId="3BC4882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12.74</w:t>
            </w:r>
          </w:p>
        </w:tc>
        <w:tc>
          <w:tcPr>
            <w:tcW w:w="1377" w:type="dxa"/>
          </w:tcPr>
          <w:p w14:paraId="7DA7D46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44.06</w:t>
            </w:r>
          </w:p>
        </w:tc>
        <w:tc>
          <w:tcPr>
            <w:tcW w:w="1377" w:type="dxa"/>
          </w:tcPr>
          <w:p w14:paraId="2A8C288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13.43</w:t>
            </w:r>
          </w:p>
        </w:tc>
        <w:tc>
          <w:tcPr>
            <w:tcW w:w="1377" w:type="dxa"/>
          </w:tcPr>
          <w:p w14:paraId="5DFC2E1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11.81</w:t>
            </w:r>
          </w:p>
        </w:tc>
      </w:tr>
      <w:tr w:rsidR="007D0F2C" w14:paraId="64B90CCE"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AE1346D" w14:textId="77777777" w:rsidR="007D0F2C" w:rsidRDefault="00644D8F">
            <w:r>
              <w:t>Belarus</w:t>
            </w:r>
          </w:p>
        </w:tc>
        <w:tc>
          <w:tcPr>
            <w:tcW w:w="1377" w:type="dxa"/>
          </w:tcPr>
          <w:p w14:paraId="1CA504F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40.0</w:t>
            </w:r>
          </w:p>
        </w:tc>
        <w:tc>
          <w:tcPr>
            <w:tcW w:w="1377" w:type="dxa"/>
          </w:tcPr>
          <w:p w14:paraId="01BCBA5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15.78</w:t>
            </w:r>
          </w:p>
        </w:tc>
        <w:tc>
          <w:tcPr>
            <w:tcW w:w="1377" w:type="dxa"/>
          </w:tcPr>
          <w:p w14:paraId="4044AAE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10.29</w:t>
            </w:r>
          </w:p>
        </w:tc>
        <w:tc>
          <w:tcPr>
            <w:tcW w:w="1377" w:type="dxa"/>
          </w:tcPr>
          <w:p w14:paraId="255DA5A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44.76</w:t>
            </w:r>
          </w:p>
        </w:tc>
        <w:tc>
          <w:tcPr>
            <w:tcW w:w="1377" w:type="dxa"/>
          </w:tcPr>
          <w:p w14:paraId="14A8F5E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14.21</w:t>
            </w:r>
          </w:p>
        </w:tc>
        <w:tc>
          <w:tcPr>
            <w:tcW w:w="1377" w:type="dxa"/>
          </w:tcPr>
          <w:p w14:paraId="30EF3B0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14.95</w:t>
            </w:r>
          </w:p>
        </w:tc>
      </w:tr>
      <w:tr w:rsidR="007D0F2C" w14:paraId="2FF76BED"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2D25AF" w14:textId="77777777" w:rsidR="007D0F2C" w:rsidRDefault="00644D8F">
            <w:r>
              <w:t>Belgium</w:t>
            </w:r>
          </w:p>
        </w:tc>
        <w:tc>
          <w:tcPr>
            <w:tcW w:w="1377" w:type="dxa"/>
          </w:tcPr>
          <w:p w14:paraId="210B852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41.4</w:t>
            </w:r>
          </w:p>
        </w:tc>
        <w:tc>
          <w:tcPr>
            <w:tcW w:w="1377" w:type="dxa"/>
          </w:tcPr>
          <w:p w14:paraId="520066E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17.16</w:t>
            </w:r>
          </w:p>
        </w:tc>
        <w:tc>
          <w:tcPr>
            <w:tcW w:w="1377" w:type="dxa"/>
          </w:tcPr>
          <w:p w14:paraId="7477E90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11.34</w:t>
            </w:r>
          </w:p>
        </w:tc>
        <w:tc>
          <w:tcPr>
            <w:tcW w:w="1377" w:type="dxa"/>
          </w:tcPr>
          <w:p w14:paraId="3732C3B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40.05</w:t>
            </w:r>
          </w:p>
        </w:tc>
        <w:tc>
          <w:tcPr>
            <w:tcW w:w="1377" w:type="dxa"/>
          </w:tcPr>
          <w:p w14:paraId="318A791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12.86</w:t>
            </w:r>
          </w:p>
        </w:tc>
        <w:tc>
          <w:tcPr>
            <w:tcW w:w="1377" w:type="dxa"/>
          </w:tcPr>
          <w:p w14:paraId="2853BFF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18.58</w:t>
            </w:r>
          </w:p>
        </w:tc>
      </w:tr>
      <w:tr w:rsidR="007D0F2C" w14:paraId="38CD6F00"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1F421BD" w14:textId="77777777" w:rsidR="007D0F2C" w:rsidRDefault="007D0F2C"/>
        </w:tc>
        <w:tc>
          <w:tcPr>
            <w:tcW w:w="8262" w:type="dxa"/>
            <w:gridSpan w:val="6"/>
            <w:shd w:val="clear" w:color="auto" w:fill="90EE90"/>
            <w:vAlign w:val="center"/>
          </w:tcPr>
          <w:p w14:paraId="4DBF23CE"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Alexander Wagner. All </w:t>
            </w:r>
            <w:r>
              <w:rPr>
                <w:b/>
                <w:i/>
                <w:color w:val="0000FF"/>
                <w:sz w:val="16"/>
              </w:rPr>
              <w:t>Rights Reserved</w:t>
            </w:r>
          </w:p>
        </w:tc>
      </w:tr>
    </w:tbl>
    <w:p w14:paraId="3C2832AF" w14:textId="77777777" w:rsidR="007D0F2C" w:rsidRDefault="00644D8F">
      <w:r>
        <w:t xml:space="preserve"> </w:t>
      </w:r>
    </w:p>
    <w:p w14:paraId="6D2D3BB0" w14:textId="77777777" w:rsidR="007D0F2C" w:rsidRDefault="00644D8F">
      <w:r>
        <w:rPr>
          <w:b/>
          <w:i/>
          <w:color w:val="7A0492"/>
          <w:u w:val="single"/>
        </w:rPr>
        <w:t>Hinweis: Alle Text Blöcke wurde vom Python-Dokumentation kopiert!</w:t>
      </w:r>
    </w:p>
    <w:p w14:paraId="7B57C027" w14:textId="77777777" w:rsidR="007D0F2C" w:rsidRDefault="00644D8F">
      <w:r>
        <w:rPr>
          <w:b/>
          <w:color w:val="000000"/>
        </w:rPr>
        <w:t>add_table</w:t>
      </w:r>
      <w:r>
        <w:rPr>
          <w:color w:val="000000"/>
        </w:rPr>
        <w:t>(</w:t>
      </w:r>
      <w:r>
        <w:rPr>
          <w:i/>
          <w:color w:val="000000"/>
        </w:rPr>
        <w:t>rows</w:t>
      </w:r>
      <w:r>
        <w:rPr>
          <w:color w:val="000000"/>
        </w:rPr>
        <w:t>, </w:t>
      </w:r>
      <w:r>
        <w:rPr>
          <w:i/>
          <w:color w:val="000000"/>
        </w:rPr>
        <w:t>cols</w:t>
      </w:r>
      <w:r>
        <w:rPr>
          <w:color w:val="000000"/>
        </w:rPr>
        <w:t>, </w:t>
      </w:r>
      <w:r>
        <w:rPr>
          <w:i/>
          <w:color w:val="000000"/>
        </w:rPr>
        <w:t>style=None</w:t>
      </w:r>
      <w:r>
        <w:rPr>
          <w:color w:val="000000"/>
        </w:rPr>
        <w:t>)</w:t>
      </w:r>
    </w:p>
    <w:p w14:paraId="707383B0" w14:textId="77777777" w:rsidR="007D0F2C" w:rsidRDefault="00644D8F">
      <w:r>
        <w:rPr>
          <w:color w:val="000000"/>
        </w:rPr>
        <w:t>Add a table having row and column counts of </w:t>
      </w:r>
      <w:r>
        <w:rPr>
          <w:i/>
          <w:color w:val="000000"/>
        </w:rPr>
        <w:t>rows</w:t>
      </w:r>
      <w:r>
        <w:rPr>
          <w:color w:val="000000"/>
        </w:rPr>
        <w:t> and </w:t>
      </w:r>
      <w:r>
        <w:rPr>
          <w:i/>
          <w:color w:val="000000"/>
        </w:rPr>
        <w:t>cols</w:t>
      </w:r>
      <w:r>
        <w:rPr>
          <w:color w:val="000000"/>
        </w:rPr>
        <w:t> respectively and table style of </w:t>
      </w:r>
      <w:r>
        <w:rPr>
          <w:i/>
          <w:color w:val="000000"/>
        </w:rPr>
        <w:t>style</w:t>
      </w:r>
      <w:r>
        <w:rPr>
          <w:color w:val="000000"/>
        </w:rPr>
        <w:t>. </w:t>
      </w:r>
      <w:r>
        <w:rPr>
          <w:i/>
          <w:color w:val="000000"/>
        </w:rPr>
        <w:t>style</w:t>
      </w:r>
      <w:r>
        <w:rPr>
          <w:color w:val="000000"/>
        </w:rPr>
        <w:t> may be a paragraph style object or</w:t>
      </w:r>
      <w:r>
        <w:rPr>
          <w:color w:val="000000"/>
        </w:rPr>
        <w:t xml:space="preserve"> a paragraph style name. If </w:t>
      </w:r>
      <w:r>
        <w:rPr>
          <w:i/>
          <w:color w:val="000000"/>
        </w:rPr>
        <w:t>style</w:t>
      </w:r>
      <w:r>
        <w:rPr>
          <w:color w:val="000000"/>
        </w:rPr>
        <w:t> is </w:t>
      </w:r>
      <w:r>
        <w:rPr>
          <w:b/>
          <w:color w:val="000000"/>
        </w:rPr>
        <w:t>None</w:t>
      </w:r>
      <w:r>
        <w:rPr>
          <w:color w:val="000000"/>
        </w:rPr>
        <w:t>, the table inherits the default table style of the document.</w:t>
      </w:r>
    </w:p>
    <w:p w14:paraId="1A8FE9F4" w14:textId="77777777" w:rsidR="007D0F2C" w:rsidRDefault="00644D8F">
      <w:r>
        <w:rPr>
          <w:b/>
          <w:color w:val="000000"/>
        </w:rPr>
        <w:lastRenderedPageBreak/>
        <w:t>core_properties</w:t>
      </w:r>
    </w:p>
    <w:p w14:paraId="1E0F0897" w14:textId="77777777" w:rsidR="007D0F2C" w:rsidRDefault="00644D8F">
      <w:r>
        <w:rPr>
          <w:color w:val="000000"/>
        </w:rPr>
        <w:t>A </w:t>
      </w:r>
      <w:r>
        <w:rPr>
          <w:b/>
          <w:color w:val="444444"/>
        </w:rPr>
        <w:t>CoreProperties</w:t>
      </w:r>
      <w:r>
        <w:rPr>
          <w:color w:val="000000"/>
        </w:rPr>
        <w:t> object providing read/write access to the core properties of this document.</w:t>
      </w:r>
    </w:p>
    <w:p w14:paraId="41C93F41" w14:textId="77777777" w:rsidR="007D0F2C" w:rsidRDefault="00644D8F">
      <w:pPr>
        <w:pStyle w:val="berschrift2"/>
      </w:pPr>
      <w:r>
        <w:t>Grafik №2</w:t>
      </w:r>
    </w:p>
    <w:p w14:paraId="608C7581" w14:textId="77777777" w:rsidR="007D0F2C" w:rsidRDefault="00644D8F">
      <w:pPr>
        <w:pStyle w:val="berschrift3"/>
      </w:pPr>
      <w:r>
        <w:t xml:space="preserve">Altersverteilung für </w:t>
      </w:r>
      <w:r>
        <w:t>ausgewählte Länder nach WHO: Aruba,Australia,Austria,Azerbaijan,Bahamas, The,Bahrain,Bangladesh,Barbados,Belarus,Belgium</w:t>
      </w:r>
    </w:p>
    <w:p w14:paraId="0784CE5A" w14:textId="77777777" w:rsidR="007D0F2C" w:rsidRDefault="00644D8F">
      <w:r>
        <w:rPr>
          <w:noProof/>
        </w:rPr>
        <w:drawing>
          <wp:inline distT="0" distB="0" distL="0" distR="0" wp14:anchorId="023EC549" wp14:editId="3D233572">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0CED092C" w14:textId="77777777" w:rsidR="007D0F2C" w:rsidRDefault="00644D8F">
      <w:r>
        <w:t xml:space="preserve"> </w:t>
      </w:r>
    </w:p>
    <w:p w14:paraId="7C85927B" w14:textId="77777777" w:rsidR="007D0F2C" w:rsidRDefault="00644D8F">
      <w:r>
        <w:rPr>
          <w:b/>
          <w:i/>
          <w:color w:val="0000FF"/>
          <w:u w:val="single"/>
        </w:rPr>
        <w:t>Hinweis: Alle Text Blöcke wurde vom Python-Dokumentation kopiert!</w:t>
      </w:r>
    </w:p>
    <w:p w14:paraId="2B516D0C" w14:textId="77777777" w:rsidR="007D0F2C" w:rsidRDefault="00644D8F">
      <w:r>
        <w:rPr>
          <w:color w:val="000000"/>
        </w:rPr>
        <w:t>An </w:t>
      </w:r>
      <w:r>
        <w:rPr>
          <w:b/>
          <w:color w:val="444444"/>
        </w:rPr>
        <w:t>InlineShapes</w:t>
      </w:r>
      <w:r>
        <w:rPr>
          <w:color w:val="000000"/>
        </w:rPr>
        <w:t> object providing access to the inline shapes in t</w:t>
      </w:r>
      <w:r>
        <w:rPr>
          <w:color w:val="000000"/>
        </w:rPr>
        <w:t>his document. An inline shape is a graphical object, such as a picture, contained in a run of text and behaving like a character glyph, being flowed like other text in a paragraph.</w:t>
      </w:r>
    </w:p>
    <w:p w14:paraId="6DD142A5" w14:textId="77777777" w:rsidR="007D0F2C" w:rsidRDefault="00644D8F">
      <w:r>
        <w:rPr>
          <w:b/>
          <w:color w:val="000000"/>
        </w:rPr>
        <w:t>paragraphs</w:t>
      </w:r>
    </w:p>
    <w:p w14:paraId="0FF69341" w14:textId="77777777" w:rsidR="007D0F2C" w:rsidRDefault="00644D8F">
      <w:r>
        <w:rPr>
          <w:color w:val="000000"/>
        </w:rPr>
        <w:t>A list of  instances corresponding to the paragraphs in the docu</w:t>
      </w:r>
      <w:r>
        <w:rPr>
          <w:color w:val="000000"/>
        </w:rPr>
        <w:t>ment, in document order. Note that paragraphs within revision marks such as &lt;w:ins&gt; or &lt;w:del&gt; do not appear in this list.</w:t>
      </w:r>
    </w:p>
    <w:p w14:paraId="017BD9E4" w14:textId="77777777" w:rsidR="007D0F2C" w:rsidRDefault="00644D8F">
      <w:r>
        <w:rPr>
          <w:b/>
          <w:color w:val="000000"/>
        </w:rPr>
        <w:t>part</w:t>
      </w:r>
    </w:p>
    <w:p w14:paraId="0762B8ED" w14:textId="77777777" w:rsidR="007D0F2C" w:rsidRDefault="007D0F2C">
      <w:pPr>
        <w:sectPr w:rsidR="007D0F2C">
          <w:pgSz w:w="11906" w:h="16838"/>
          <w:pgMar w:top="1134" w:right="1134" w:bottom="1134" w:left="1134" w:header="397" w:footer="397" w:gutter="0"/>
          <w:cols w:space="720"/>
          <w:docGrid w:linePitch="360"/>
        </w:sectPr>
      </w:pPr>
    </w:p>
    <w:p w14:paraId="715D1F4F" w14:textId="77777777" w:rsidR="007D0F2C" w:rsidRDefault="00644D8F">
      <w:pPr>
        <w:pStyle w:val="berschrift1"/>
      </w:pPr>
      <w:r>
        <w:lastRenderedPageBreak/>
        <w:t>Bericht Block №3</w:t>
      </w:r>
    </w:p>
    <w:p w14:paraId="1C86FC6B" w14:textId="77777777" w:rsidR="007D0F2C" w:rsidRDefault="00644D8F">
      <w:pPr>
        <w:pStyle w:val="berschrift2"/>
      </w:pPr>
      <w:r>
        <w:t>Text Block №3</w:t>
      </w:r>
    </w:p>
    <w:p w14:paraId="018E6785" w14:textId="77777777" w:rsidR="007D0F2C" w:rsidRDefault="00644D8F">
      <w:r>
        <w:rPr>
          <w:b/>
          <w:i/>
          <w:color w:val="FF0000"/>
          <w:u w:val="single"/>
        </w:rPr>
        <w:t>Hinweis: Alle Text Blöcke wurde vom Python-Dokumentation kopiert!</w:t>
      </w:r>
    </w:p>
    <w:p w14:paraId="4F261A34" w14:textId="77777777" w:rsidR="007D0F2C" w:rsidRDefault="00644D8F">
      <w:r>
        <w:rPr>
          <w:b/>
          <w:color w:val="000000"/>
        </w:rPr>
        <w:t>save</w:t>
      </w:r>
      <w:r>
        <w:rPr>
          <w:color w:val="000000"/>
        </w:rPr>
        <w:t>(</w:t>
      </w:r>
      <w:r>
        <w:rPr>
          <w:i/>
          <w:color w:val="000000"/>
        </w:rPr>
        <w:t>path_or_</w:t>
      </w:r>
      <w:r>
        <w:rPr>
          <w:i/>
          <w:color w:val="000000"/>
        </w:rPr>
        <w:t>stream</w:t>
      </w:r>
      <w:r>
        <w:rPr>
          <w:color w:val="000000"/>
        </w:rPr>
        <w:t>)</w:t>
      </w:r>
    </w:p>
    <w:p w14:paraId="03C82246" w14:textId="77777777" w:rsidR="007D0F2C" w:rsidRDefault="00644D8F">
      <w:r>
        <w:rPr>
          <w:color w:val="000000"/>
        </w:rPr>
        <w:t>Save this document to </w:t>
      </w:r>
      <w:r>
        <w:rPr>
          <w:i/>
          <w:color w:val="000000"/>
        </w:rPr>
        <w:t>path_or_stream</w:t>
      </w:r>
      <w:r>
        <w:rPr>
          <w:color w:val="000000"/>
        </w:rPr>
        <w:t>, which can be either a path to a filesystem location (a string) or a file-like object.</w:t>
      </w:r>
    </w:p>
    <w:p w14:paraId="2FD78D28" w14:textId="77777777" w:rsidR="007D0F2C" w:rsidRDefault="00644D8F">
      <w:r>
        <w:rPr>
          <w:b/>
          <w:color w:val="000000"/>
        </w:rPr>
        <w:t>sections</w:t>
      </w:r>
    </w:p>
    <w:p w14:paraId="7B4EF412" w14:textId="77777777" w:rsidR="007D0F2C" w:rsidRDefault="00644D8F">
      <w:r>
        <w:rPr>
          <w:color w:val="000000"/>
        </w:rPr>
        <w:t> object providing access to each section in this document.</w:t>
      </w:r>
    </w:p>
    <w:p w14:paraId="1EF64DC1" w14:textId="77777777" w:rsidR="007D0F2C" w:rsidRDefault="00644D8F">
      <w:pPr>
        <w:pStyle w:val="berschrift2"/>
      </w:pPr>
      <w:r>
        <w:t>Tabelle №3</w:t>
      </w:r>
    </w:p>
    <w:p w14:paraId="6A119849" w14:textId="77777777" w:rsidR="007D0F2C" w:rsidRDefault="00644D8F">
      <w:pPr>
        <w:pStyle w:val="berschrift3"/>
      </w:pPr>
      <w:r>
        <w:t xml:space="preserve">Altersverteilung für ausgewählte Länder nach </w:t>
      </w:r>
      <w:r>
        <w:t>WHO: Belize,Benin,Bermuda,Bhutan,Bolivia,Bosnia and Herzegovina,Botswana,Brazil,British Virgin Islands,Brunei</w:t>
      </w:r>
    </w:p>
    <w:tbl>
      <w:tblPr>
        <w:tblStyle w:val="FarbigeSchattierung-Akzent1"/>
        <w:tblW w:w="0" w:type="auto"/>
        <w:tblLook w:val="04A0" w:firstRow="1" w:lastRow="0" w:firstColumn="1" w:lastColumn="0" w:noHBand="0" w:noVBand="1"/>
      </w:tblPr>
      <w:tblGrid>
        <w:gridCol w:w="2721"/>
        <w:gridCol w:w="1258"/>
        <w:gridCol w:w="1175"/>
        <w:gridCol w:w="1175"/>
        <w:gridCol w:w="1175"/>
        <w:gridCol w:w="1175"/>
        <w:gridCol w:w="1175"/>
      </w:tblGrid>
      <w:tr w:rsidR="007D0F2C" w14:paraId="38F34580"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00C2B0C" w14:textId="77777777" w:rsidR="007D0F2C" w:rsidRDefault="00644D8F">
            <w:pPr>
              <w:jc w:val="center"/>
            </w:pPr>
            <w:r>
              <w:t xml:space="preserve"> </w:t>
            </w:r>
            <w:r>
              <w:rPr>
                <w:noProof/>
              </w:rPr>
              <w:drawing>
                <wp:inline distT="0" distB="0" distL="0" distR="0" wp14:anchorId="0AC62B8A" wp14:editId="6F80FE6F">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DDC2EDF"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72FEEDBC"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6ED92155"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7BE113F" w14:textId="77777777" w:rsidR="007D0F2C" w:rsidRDefault="007D0F2C"/>
        </w:tc>
        <w:tc>
          <w:tcPr>
            <w:tcW w:w="1020" w:type="dxa"/>
            <w:vAlign w:val="center"/>
          </w:tcPr>
          <w:p w14:paraId="01A87E40"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80000FE"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7332DC66"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013E2F58"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49AAE0DD"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3B816A55"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1E396AEC"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1AE0ADA5" w14:textId="77777777" w:rsidR="007D0F2C" w:rsidRDefault="00644D8F">
            <w:r>
              <w:t>Belize</w:t>
            </w:r>
          </w:p>
        </w:tc>
        <w:tc>
          <w:tcPr>
            <w:tcW w:w="1377" w:type="dxa"/>
          </w:tcPr>
          <w:p w14:paraId="38725ED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22.7</w:t>
            </w:r>
          </w:p>
        </w:tc>
        <w:tc>
          <w:tcPr>
            <w:tcW w:w="1377" w:type="dxa"/>
          </w:tcPr>
          <w:p w14:paraId="16AD5E6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33.95</w:t>
            </w:r>
          </w:p>
        </w:tc>
        <w:tc>
          <w:tcPr>
            <w:tcW w:w="1377" w:type="dxa"/>
          </w:tcPr>
          <w:p w14:paraId="140AAE3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20.55</w:t>
            </w:r>
          </w:p>
        </w:tc>
        <w:tc>
          <w:tcPr>
            <w:tcW w:w="1377" w:type="dxa"/>
          </w:tcPr>
          <w:p w14:paraId="78CB55C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36.62</w:t>
            </w:r>
          </w:p>
        </w:tc>
        <w:tc>
          <w:tcPr>
            <w:tcW w:w="1377" w:type="dxa"/>
          </w:tcPr>
          <w:p w14:paraId="2BA71B5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4.99</w:t>
            </w:r>
          </w:p>
        </w:tc>
        <w:tc>
          <w:tcPr>
            <w:tcW w:w="1377" w:type="dxa"/>
          </w:tcPr>
          <w:p w14:paraId="44D0EDA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3.89</w:t>
            </w:r>
          </w:p>
        </w:tc>
      </w:tr>
      <w:tr w:rsidR="007D0F2C" w14:paraId="2AEE8FCE"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C79802" w14:textId="77777777" w:rsidR="007D0F2C" w:rsidRDefault="00644D8F">
            <w:r>
              <w:t>Benin</w:t>
            </w:r>
          </w:p>
        </w:tc>
        <w:tc>
          <w:tcPr>
            <w:tcW w:w="1377" w:type="dxa"/>
          </w:tcPr>
          <w:p w14:paraId="531F480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18.2</w:t>
            </w:r>
          </w:p>
        </w:tc>
        <w:tc>
          <w:tcPr>
            <w:tcW w:w="1377" w:type="dxa"/>
          </w:tcPr>
          <w:p w14:paraId="721A794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42.65</w:t>
            </w:r>
          </w:p>
        </w:tc>
        <w:tc>
          <w:tcPr>
            <w:tcW w:w="1377" w:type="dxa"/>
          </w:tcPr>
          <w:p w14:paraId="7CAB58A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20.44</w:t>
            </w:r>
          </w:p>
        </w:tc>
        <w:tc>
          <w:tcPr>
            <w:tcW w:w="1377" w:type="dxa"/>
          </w:tcPr>
          <w:p w14:paraId="54740F6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30.44</w:t>
            </w:r>
          </w:p>
        </w:tc>
        <w:tc>
          <w:tcPr>
            <w:tcW w:w="1377" w:type="dxa"/>
          </w:tcPr>
          <w:p w14:paraId="037FA01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3.61</w:t>
            </w:r>
          </w:p>
        </w:tc>
        <w:tc>
          <w:tcPr>
            <w:tcW w:w="1377" w:type="dxa"/>
          </w:tcPr>
          <w:p w14:paraId="522D324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2.87</w:t>
            </w:r>
          </w:p>
        </w:tc>
      </w:tr>
      <w:tr w:rsidR="007D0F2C" w14:paraId="574E0732"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1D0FACA7" w14:textId="77777777" w:rsidR="007D0F2C" w:rsidRDefault="00644D8F">
            <w:r>
              <w:t>Bermuda</w:t>
            </w:r>
          </w:p>
        </w:tc>
        <w:tc>
          <w:tcPr>
            <w:tcW w:w="1377" w:type="dxa"/>
          </w:tcPr>
          <w:p w14:paraId="7D5F3BD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43.4</w:t>
            </w:r>
          </w:p>
        </w:tc>
        <w:tc>
          <w:tcPr>
            <w:tcW w:w="1377" w:type="dxa"/>
          </w:tcPr>
          <w:p w14:paraId="4987714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17.04</w:t>
            </w:r>
          </w:p>
        </w:tc>
        <w:tc>
          <w:tcPr>
            <w:tcW w:w="1377" w:type="dxa"/>
          </w:tcPr>
          <w:p w14:paraId="6C11D0C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12.0</w:t>
            </w:r>
          </w:p>
        </w:tc>
        <w:tc>
          <w:tcPr>
            <w:tcW w:w="1377" w:type="dxa"/>
          </w:tcPr>
          <w:p w14:paraId="0282C17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37.24</w:t>
            </w:r>
          </w:p>
        </w:tc>
        <w:tc>
          <w:tcPr>
            <w:tcW w:w="1377" w:type="dxa"/>
          </w:tcPr>
          <w:p w14:paraId="6D4529E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15.73</w:t>
            </w:r>
          </w:p>
        </w:tc>
        <w:tc>
          <w:tcPr>
            <w:tcW w:w="1377" w:type="dxa"/>
          </w:tcPr>
          <w:p w14:paraId="11647E4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17.98</w:t>
            </w:r>
          </w:p>
        </w:tc>
      </w:tr>
      <w:tr w:rsidR="007D0F2C" w14:paraId="0B23D9A5"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76DDFB" w14:textId="77777777" w:rsidR="007D0F2C" w:rsidRDefault="00644D8F">
            <w:r>
              <w:t>Bhutan</w:t>
            </w:r>
          </w:p>
        </w:tc>
        <w:tc>
          <w:tcPr>
            <w:tcW w:w="1377" w:type="dxa"/>
          </w:tcPr>
          <w:p w14:paraId="562ED7B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27.6</w:t>
            </w:r>
          </w:p>
        </w:tc>
        <w:tc>
          <w:tcPr>
            <w:tcW w:w="1377" w:type="dxa"/>
          </w:tcPr>
          <w:p w14:paraId="5E15CEF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25.8</w:t>
            </w:r>
          </w:p>
        </w:tc>
        <w:tc>
          <w:tcPr>
            <w:tcW w:w="1377" w:type="dxa"/>
          </w:tcPr>
          <w:p w14:paraId="05B2750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18.81</w:t>
            </w:r>
          </w:p>
        </w:tc>
        <w:tc>
          <w:tcPr>
            <w:tcW w:w="1377" w:type="dxa"/>
          </w:tcPr>
          <w:p w14:paraId="2A40ABC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43.07</w:t>
            </w:r>
          </w:p>
        </w:tc>
        <w:tc>
          <w:tcPr>
            <w:tcW w:w="1377" w:type="dxa"/>
          </w:tcPr>
          <w:p w14:paraId="0E0B563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6.03</w:t>
            </w:r>
          </w:p>
        </w:tc>
        <w:tc>
          <w:tcPr>
            <w:tcW w:w="1377" w:type="dxa"/>
          </w:tcPr>
          <w:p w14:paraId="63F6B8F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6.29</w:t>
            </w:r>
          </w:p>
        </w:tc>
      </w:tr>
      <w:tr w:rsidR="007D0F2C" w14:paraId="44BD7016"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9613B98" w14:textId="77777777" w:rsidR="007D0F2C" w:rsidRDefault="00644D8F">
            <w:r>
              <w:t>Bolivia</w:t>
            </w:r>
          </w:p>
        </w:tc>
        <w:tc>
          <w:tcPr>
            <w:tcW w:w="1377" w:type="dxa"/>
          </w:tcPr>
          <w:p w14:paraId="2238405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24.3</w:t>
            </w:r>
          </w:p>
        </w:tc>
        <w:tc>
          <w:tcPr>
            <w:tcW w:w="1377" w:type="dxa"/>
          </w:tcPr>
          <w:p w14:paraId="63080DE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31.85</w:t>
            </w:r>
          </w:p>
        </w:tc>
        <w:tc>
          <w:tcPr>
            <w:tcW w:w="1377" w:type="dxa"/>
          </w:tcPr>
          <w:p w14:paraId="470A7D1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19.46</w:t>
            </w:r>
          </w:p>
        </w:tc>
        <w:tc>
          <w:tcPr>
            <w:tcW w:w="1377" w:type="dxa"/>
          </w:tcPr>
          <w:p w14:paraId="786E705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37.48</w:t>
            </w:r>
          </w:p>
        </w:tc>
        <w:tc>
          <w:tcPr>
            <w:tcW w:w="1377" w:type="dxa"/>
          </w:tcPr>
          <w:p w14:paraId="3FD98DC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5.9</w:t>
            </w:r>
          </w:p>
        </w:tc>
        <w:tc>
          <w:tcPr>
            <w:tcW w:w="1377" w:type="dxa"/>
          </w:tcPr>
          <w:p w14:paraId="1820FE0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5.3</w:t>
            </w:r>
          </w:p>
        </w:tc>
      </w:tr>
      <w:tr w:rsidR="007D0F2C" w14:paraId="433DAB1E"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81E245" w14:textId="77777777" w:rsidR="007D0F2C" w:rsidRDefault="00644D8F">
            <w:r>
              <w:t>Bosnia and Herzegovin</w:t>
            </w:r>
          </w:p>
        </w:tc>
        <w:tc>
          <w:tcPr>
            <w:tcW w:w="1377" w:type="dxa"/>
          </w:tcPr>
          <w:p w14:paraId="3BD2489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42.1</w:t>
            </w:r>
          </w:p>
        </w:tc>
        <w:tc>
          <w:tcPr>
            <w:tcW w:w="1377" w:type="dxa"/>
          </w:tcPr>
          <w:p w14:paraId="0D375BF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13.29</w:t>
            </w:r>
          </w:p>
        </w:tc>
        <w:tc>
          <w:tcPr>
            <w:tcW w:w="1377" w:type="dxa"/>
          </w:tcPr>
          <w:p w14:paraId="1FCFD26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11.58</w:t>
            </w:r>
          </w:p>
        </w:tc>
        <w:tc>
          <w:tcPr>
            <w:tcW w:w="1377" w:type="dxa"/>
          </w:tcPr>
          <w:p w14:paraId="02C83BD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45.88</w:t>
            </w:r>
          </w:p>
        </w:tc>
        <w:tc>
          <w:tcPr>
            <w:tcW w:w="1377" w:type="dxa"/>
          </w:tcPr>
          <w:p w14:paraId="56ACB9A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14.83</w:t>
            </w:r>
          </w:p>
        </w:tc>
        <w:tc>
          <w:tcPr>
            <w:tcW w:w="1377" w:type="dxa"/>
          </w:tcPr>
          <w:p w14:paraId="3B5B93B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14.43</w:t>
            </w:r>
          </w:p>
        </w:tc>
      </w:tr>
      <w:tr w:rsidR="007D0F2C" w14:paraId="5B03F9E1"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FDA721F" w14:textId="77777777" w:rsidR="007D0F2C" w:rsidRDefault="00644D8F">
            <w:r>
              <w:t>Botswana</w:t>
            </w:r>
          </w:p>
        </w:tc>
        <w:tc>
          <w:tcPr>
            <w:tcW w:w="1377" w:type="dxa"/>
          </w:tcPr>
          <w:p w14:paraId="6A58C90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24.5</w:t>
            </w:r>
          </w:p>
        </w:tc>
        <w:tc>
          <w:tcPr>
            <w:tcW w:w="1377" w:type="dxa"/>
          </w:tcPr>
          <w:p w14:paraId="6B25137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31.95</w:t>
            </w:r>
          </w:p>
        </w:tc>
        <w:tc>
          <w:tcPr>
            <w:tcW w:w="1377" w:type="dxa"/>
          </w:tcPr>
          <w:p w14:paraId="0868BB1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18.91</w:t>
            </w:r>
          </w:p>
        </w:tc>
        <w:tc>
          <w:tcPr>
            <w:tcW w:w="1377" w:type="dxa"/>
          </w:tcPr>
          <w:p w14:paraId="34DE026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38.45</w:t>
            </w:r>
          </w:p>
        </w:tc>
        <w:tc>
          <w:tcPr>
            <w:tcW w:w="1377" w:type="dxa"/>
          </w:tcPr>
          <w:p w14:paraId="440EE0D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5.46</w:t>
            </w:r>
          </w:p>
        </w:tc>
        <w:tc>
          <w:tcPr>
            <w:tcW w:w="1377" w:type="dxa"/>
          </w:tcPr>
          <w:p w14:paraId="09D5680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5.23</w:t>
            </w:r>
          </w:p>
        </w:tc>
      </w:tr>
      <w:tr w:rsidR="007D0F2C" w14:paraId="5B02B116"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960ED2" w14:textId="77777777" w:rsidR="007D0F2C" w:rsidRDefault="00644D8F">
            <w:r>
              <w:t>Brazil</w:t>
            </w:r>
          </w:p>
        </w:tc>
        <w:tc>
          <w:tcPr>
            <w:tcW w:w="1377" w:type="dxa"/>
          </w:tcPr>
          <w:p w14:paraId="11C35F3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32.0</w:t>
            </w:r>
          </w:p>
        </w:tc>
        <w:tc>
          <w:tcPr>
            <w:tcW w:w="1377" w:type="dxa"/>
          </w:tcPr>
          <w:p w14:paraId="0F287B0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22.33</w:t>
            </w:r>
          </w:p>
        </w:tc>
        <w:tc>
          <w:tcPr>
            <w:tcW w:w="1377" w:type="dxa"/>
          </w:tcPr>
          <w:p w14:paraId="1F0572C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16.36</w:t>
            </w:r>
          </w:p>
        </w:tc>
        <w:tc>
          <w:tcPr>
            <w:tcW w:w="1377" w:type="dxa"/>
          </w:tcPr>
          <w:p w14:paraId="2F11C41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43.86</w:t>
            </w:r>
          </w:p>
        </w:tc>
        <w:tc>
          <w:tcPr>
            <w:tcW w:w="1377" w:type="dxa"/>
          </w:tcPr>
          <w:p w14:paraId="579D7BB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9.12</w:t>
            </w:r>
          </w:p>
        </w:tc>
        <w:tc>
          <w:tcPr>
            <w:tcW w:w="1377" w:type="dxa"/>
          </w:tcPr>
          <w:p w14:paraId="4FA07DB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8.33</w:t>
            </w:r>
          </w:p>
        </w:tc>
      </w:tr>
      <w:tr w:rsidR="007D0F2C" w14:paraId="41897EF6"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11508544" w14:textId="77777777" w:rsidR="007D0F2C" w:rsidRDefault="00644D8F">
            <w:r>
              <w:t>British Virgin Island</w:t>
            </w:r>
          </w:p>
        </w:tc>
        <w:tc>
          <w:tcPr>
            <w:tcW w:w="1377" w:type="dxa"/>
          </w:tcPr>
          <w:p w14:paraId="5915473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36.5</w:t>
            </w:r>
          </w:p>
        </w:tc>
        <w:tc>
          <w:tcPr>
            <w:tcW w:w="1377" w:type="dxa"/>
          </w:tcPr>
          <w:p w14:paraId="205AB83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16.7</w:t>
            </w:r>
          </w:p>
        </w:tc>
        <w:tc>
          <w:tcPr>
            <w:tcW w:w="1377" w:type="dxa"/>
          </w:tcPr>
          <w:p w14:paraId="5359F3A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13.37</w:t>
            </w:r>
          </w:p>
        </w:tc>
        <w:tc>
          <w:tcPr>
            <w:tcW w:w="1377" w:type="dxa"/>
          </w:tcPr>
          <w:p w14:paraId="3CE4B65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49.37</w:t>
            </w:r>
          </w:p>
        </w:tc>
        <w:tc>
          <w:tcPr>
            <w:tcW w:w="1377" w:type="dxa"/>
          </w:tcPr>
          <w:p w14:paraId="2D34FB2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11.6</w:t>
            </w:r>
          </w:p>
        </w:tc>
        <w:tc>
          <w:tcPr>
            <w:tcW w:w="1377" w:type="dxa"/>
          </w:tcPr>
          <w:p w14:paraId="6494F50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8.97</w:t>
            </w:r>
          </w:p>
        </w:tc>
      </w:tr>
      <w:tr w:rsidR="007D0F2C" w14:paraId="04258A79"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D886A5" w14:textId="77777777" w:rsidR="007D0F2C" w:rsidRDefault="00644D8F">
            <w:r>
              <w:t>Brunei</w:t>
            </w:r>
          </w:p>
        </w:tc>
        <w:tc>
          <w:tcPr>
            <w:tcW w:w="1377" w:type="dxa"/>
          </w:tcPr>
          <w:p w14:paraId="57B25BA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30.2</w:t>
            </w:r>
          </w:p>
        </w:tc>
        <w:tc>
          <w:tcPr>
            <w:tcW w:w="1377" w:type="dxa"/>
          </w:tcPr>
          <w:p w14:paraId="70721AB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23.12</w:t>
            </w:r>
          </w:p>
        </w:tc>
        <w:tc>
          <w:tcPr>
            <w:tcW w:w="1377" w:type="dxa"/>
          </w:tcPr>
          <w:p w14:paraId="64778F2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17.05</w:t>
            </w:r>
          </w:p>
        </w:tc>
        <w:tc>
          <w:tcPr>
            <w:tcW w:w="1377" w:type="dxa"/>
          </w:tcPr>
          <w:p w14:paraId="59BCDA9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46.75</w:t>
            </w:r>
          </w:p>
        </w:tc>
        <w:tc>
          <w:tcPr>
            <w:tcW w:w="1377" w:type="dxa"/>
          </w:tcPr>
          <w:p w14:paraId="3D1B790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8.23</w:t>
            </w:r>
          </w:p>
        </w:tc>
        <w:tc>
          <w:tcPr>
            <w:tcW w:w="1377" w:type="dxa"/>
          </w:tcPr>
          <w:p w14:paraId="61FEB9A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4.84</w:t>
            </w:r>
          </w:p>
        </w:tc>
      </w:tr>
      <w:tr w:rsidR="007D0F2C" w14:paraId="522F43A8"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F3E0406" w14:textId="77777777" w:rsidR="007D0F2C" w:rsidRDefault="007D0F2C"/>
        </w:tc>
        <w:tc>
          <w:tcPr>
            <w:tcW w:w="8262" w:type="dxa"/>
            <w:gridSpan w:val="6"/>
            <w:shd w:val="clear" w:color="auto" w:fill="90EE90"/>
            <w:vAlign w:val="center"/>
          </w:tcPr>
          <w:p w14:paraId="792D1944"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7A436AE8" w14:textId="77777777" w:rsidR="007D0F2C" w:rsidRDefault="00644D8F">
      <w:r>
        <w:t xml:space="preserve"> </w:t>
      </w:r>
    </w:p>
    <w:p w14:paraId="07692F2F" w14:textId="77777777" w:rsidR="007D0F2C" w:rsidRDefault="00644D8F">
      <w:r>
        <w:rPr>
          <w:b/>
          <w:i/>
          <w:color w:val="7A0492"/>
          <w:u w:val="single"/>
        </w:rPr>
        <w:t>Hinweis: Alle Text Blöcke wurde vom Python-Dokumentation kopiert!</w:t>
      </w:r>
    </w:p>
    <w:p w14:paraId="6943DCF0" w14:textId="77777777" w:rsidR="007D0F2C" w:rsidRDefault="00644D8F">
      <w:r>
        <w:rPr>
          <w:color w:val="000000"/>
        </w:rPr>
        <w:t xml:space="preserve">A  object </w:t>
      </w:r>
      <w:r>
        <w:rPr>
          <w:color w:val="000000"/>
        </w:rPr>
        <w:t>providing access to the document-level settings for this document.</w:t>
      </w:r>
    </w:p>
    <w:p w14:paraId="6B7FCC3C" w14:textId="77777777" w:rsidR="007D0F2C" w:rsidRDefault="00644D8F">
      <w:r>
        <w:rPr>
          <w:b/>
          <w:color w:val="000000"/>
        </w:rPr>
        <w:t>styles</w:t>
      </w:r>
    </w:p>
    <w:p w14:paraId="20CB0CF7" w14:textId="77777777" w:rsidR="007D0F2C" w:rsidRDefault="00644D8F">
      <w:r>
        <w:rPr>
          <w:color w:val="000000"/>
        </w:rPr>
        <w:t>A  object providing access to the styles in this document.</w:t>
      </w:r>
    </w:p>
    <w:p w14:paraId="28BD1A40" w14:textId="77777777" w:rsidR="007D0F2C" w:rsidRDefault="00644D8F">
      <w:r>
        <w:rPr>
          <w:b/>
          <w:color w:val="000000"/>
        </w:rPr>
        <w:t>tables</w:t>
      </w:r>
    </w:p>
    <w:p w14:paraId="79A4DDC4" w14:textId="77777777" w:rsidR="007D0F2C" w:rsidRDefault="00644D8F">
      <w:pPr>
        <w:pStyle w:val="berschrift2"/>
      </w:pPr>
      <w:r>
        <w:lastRenderedPageBreak/>
        <w:t>Grafik №3</w:t>
      </w:r>
    </w:p>
    <w:p w14:paraId="44DCA436" w14:textId="77777777" w:rsidR="007D0F2C" w:rsidRDefault="00644D8F">
      <w:pPr>
        <w:pStyle w:val="berschrift3"/>
      </w:pPr>
      <w:r>
        <w:t xml:space="preserve">Altersverteilung für ausgewählte Länder nach WHO: </w:t>
      </w:r>
      <w:r>
        <w:t>Belize,Benin,Bermuda,Bhutan,Bolivia,Bosnia and Herzegovina,Botswana,Brazil,British Virgin Islands,Brunei</w:t>
      </w:r>
    </w:p>
    <w:p w14:paraId="5F9476C5" w14:textId="77777777" w:rsidR="007D0F2C" w:rsidRDefault="00644D8F">
      <w:r>
        <w:rPr>
          <w:noProof/>
        </w:rPr>
        <w:drawing>
          <wp:inline distT="0" distB="0" distL="0" distR="0" wp14:anchorId="42ADD618" wp14:editId="21FB349B">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5D9D4486" w14:textId="77777777" w:rsidR="007D0F2C" w:rsidRDefault="00644D8F">
      <w:r>
        <w:t xml:space="preserve"> </w:t>
      </w:r>
    </w:p>
    <w:p w14:paraId="755AA42A" w14:textId="77777777" w:rsidR="007D0F2C" w:rsidRDefault="00644D8F">
      <w:r>
        <w:rPr>
          <w:b/>
          <w:i/>
          <w:color w:val="0000FF"/>
          <w:u w:val="single"/>
        </w:rPr>
        <w:t>Hinweis: Alle Text Blöcke wurde vom Python-Dokumentation kopiert!</w:t>
      </w:r>
    </w:p>
    <w:p w14:paraId="3158D725" w14:textId="77777777" w:rsidR="007D0F2C" w:rsidRDefault="00644D8F">
      <w:r>
        <w:rPr>
          <w:b/>
          <w:color w:val="465158"/>
        </w:rPr>
        <w:t> objects</w:t>
      </w:r>
    </w:p>
    <w:p w14:paraId="384271E5" w14:textId="77777777" w:rsidR="007D0F2C" w:rsidRDefault="00644D8F">
      <w:r>
        <w:rPr>
          <w:color w:val="000000"/>
        </w:rPr>
        <w:t>Each </w:t>
      </w:r>
      <w:r>
        <w:rPr>
          <w:b/>
          <w:color w:val="444444"/>
        </w:rPr>
        <w:t>Document</w:t>
      </w:r>
      <w:r>
        <w:rPr>
          <w:color w:val="000000"/>
        </w:rPr>
        <w:t> object provides access to its </w:t>
      </w:r>
      <w:r>
        <w:rPr>
          <w:b/>
          <w:color w:val="444444"/>
        </w:rPr>
        <w:t>CoreProperties</w:t>
      </w:r>
      <w:r>
        <w:rPr>
          <w:color w:val="000000"/>
        </w:rPr>
        <w:t> object via it</w:t>
      </w:r>
      <w:r>
        <w:rPr>
          <w:color w:val="000000"/>
        </w:rPr>
        <w:t>s </w:t>
      </w:r>
      <w:r>
        <w:rPr>
          <w:b/>
          <w:color w:val="000000"/>
        </w:rPr>
        <w:t>core_properties</w:t>
      </w:r>
      <w:r>
        <w:rPr>
          <w:color w:val="000000"/>
        </w:rPr>
        <w:t> attribute. A </w:t>
      </w:r>
      <w:r>
        <w:rPr>
          <w:b/>
          <w:color w:val="444444"/>
        </w:rPr>
        <w:t>CoreProperties</w:t>
      </w:r>
      <w:r>
        <w:rPr>
          <w:color w:val="000000"/>
        </w:rPr>
        <w:t> object provides read/write access to the so-called </w:t>
      </w:r>
      <w:r>
        <w:rPr>
          <w:i/>
          <w:color w:val="000000"/>
        </w:rPr>
        <w:t>core properties</w:t>
      </w:r>
      <w:r>
        <w:rPr>
          <w:color w:val="000000"/>
        </w:rPr>
        <w:t xml:space="preserve"> for the document. The core properties are author, category, comments, content_status, created, identifier, keywords, language, </w:t>
      </w:r>
      <w:r>
        <w:rPr>
          <w:color w:val="000000"/>
        </w:rPr>
        <w:t>last_modified_by, last_printed, modified, revision, subject, title, and version.</w:t>
      </w:r>
    </w:p>
    <w:p w14:paraId="681834A8" w14:textId="77777777" w:rsidR="007D0F2C" w:rsidRDefault="00644D8F">
      <w:r>
        <w:rPr>
          <w:color w:val="000000"/>
        </w:rPr>
        <w:t>Each property is one of three types, </w:t>
      </w:r>
      <w:r>
        <w:rPr>
          <w:b/>
          <w:color w:val="444444"/>
        </w:rPr>
        <w:t>str</w:t>
      </w:r>
      <w:r>
        <w:rPr>
          <w:color w:val="000000"/>
        </w:rPr>
        <w:t>, </w:t>
      </w:r>
      <w:r>
        <w:rPr>
          <w:b/>
          <w:color w:val="444444"/>
        </w:rPr>
        <w:t>datetime.datetime</w:t>
      </w:r>
      <w:r>
        <w:rPr>
          <w:color w:val="000000"/>
        </w:rPr>
        <w:t>, or . String properties are limited in length to 255 characters and return an empty string (‘’) if not set. Date pr</w:t>
      </w:r>
      <w:r>
        <w:rPr>
          <w:color w:val="000000"/>
        </w:rPr>
        <w:t>operties are assigned and returned as </w:t>
      </w:r>
      <w:r>
        <w:rPr>
          <w:b/>
          <w:color w:val="444444"/>
        </w:rPr>
        <w:t>datetime.datetime</w:t>
      </w:r>
      <w:r>
        <w:rPr>
          <w:color w:val="000000"/>
        </w:rPr>
        <w:t> objects without timezone, i.e. in UTC. Any timezone conversions are the responsibility of the client. Date properties return </w:t>
      </w:r>
      <w:r>
        <w:rPr>
          <w:b/>
          <w:color w:val="000000"/>
        </w:rPr>
        <w:t>None</w:t>
      </w:r>
      <w:r>
        <w:rPr>
          <w:color w:val="000000"/>
        </w:rPr>
        <w:t> if not set.</w:t>
      </w:r>
    </w:p>
    <w:p w14:paraId="03A90267" w14:textId="77777777" w:rsidR="007D0F2C" w:rsidRDefault="00644D8F">
      <w:r>
        <w:rPr>
          <w:color w:val="000000"/>
        </w:rPr>
        <w:t>python-docx does not automatically set any of the document</w:t>
      </w:r>
      <w:r>
        <w:rPr>
          <w:color w:val="000000"/>
        </w:rPr>
        <w:t xml:space="preserve"> core properties other than to add a core properties part to a presentation that doesn’t have one (very uncommon). If python-docx adds a core properties part, it contains default values for the title, last_modified_by, revision, and modified properties. Cl</w:t>
      </w:r>
      <w:r>
        <w:rPr>
          <w:color w:val="000000"/>
        </w:rPr>
        <w:t>ient code should update properties like revision and last_modified_by if that behavior is desired.</w:t>
      </w:r>
    </w:p>
    <w:p w14:paraId="05CDD614" w14:textId="77777777" w:rsidR="007D0F2C" w:rsidRDefault="007D0F2C">
      <w:pPr>
        <w:sectPr w:rsidR="007D0F2C">
          <w:pgSz w:w="11906" w:h="16838"/>
          <w:pgMar w:top="1134" w:right="1134" w:bottom="1134" w:left="1134" w:header="397" w:footer="397" w:gutter="0"/>
          <w:cols w:space="720"/>
          <w:docGrid w:linePitch="360"/>
        </w:sectPr>
      </w:pPr>
    </w:p>
    <w:p w14:paraId="449A7AA2" w14:textId="77777777" w:rsidR="007D0F2C" w:rsidRDefault="00644D8F">
      <w:pPr>
        <w:pStyle w:val="berschrift1"/>
      </w:pPr>
      <w:r>
        <w:lastRenderedPageBreak/>
        <w:t>Bericht Block №4</w:t>
      </w:r>
    </w:p>
    <w:p w14:paraId="755F699F" w14:textId="77777777" w:rsidR="007D0F2C" w:rsidRDefault="00644D8F">
      <w:pPr>
        <w:pStyle w:val="berschrift2"/>
      </w:pPr>
      <w:r>
        <w:t>Text Block №4</w:t>
      </w:r>
    </w:p>
    <w:p w14:paraId="6863F19E" w14:textId="77777777" w:rsidR="007D0F2C" w:rsidRDefault="00644D8F">
      <w:r>
        <w:rPr>
          <w:b/>
          <w:i/>
          <w:color w:val="FF0000"/>
          <w:u w:val="single"/>
        </w:rPr>
        <w:t>Hinweis: Alle Text Blöcke wurde vom Python-Dokumentation kopiert!</w:t>
      </w:r>
    </w:p>
    <w:p w14:paraId="5D393A26" w14:textId="77777777" w:rsidR="007D0F2C" w:rsidRDefault="00644D8F">
      <w:r>
        <w:rPr>
          <w:b/>
          <w:color w:val="000000"/>
        </w:rPr>
        <w:t>author</w:t>
      </w:r>
    </w:p>
    <w:p w14:paraId="7778B864" w14:textId="77777777" w:rsidR="007D0F2C" w:rsidRDefault="00644D8F">
      <w:r>
        <w:rPr>
          <w:i/>
          <w:color w:val="000000"/>
        </w:rPr>
        <w:t>string</w:t>
      </w:r>
      <w:r>
        <w:rPr>
          <w:color w:val="000000"/>
        </w:rPr>
        <w:t> – An entity primarily respon</w:t>
      </w:r>
      <w:r>
        <w:rPr>
          <w:color w:val="000000"/>
        </w:rPr>
        <w:t>sible for making the content of the resource.</w:t>
      </w:r>
    </w:p>
    <w:p w14:paraId="6D46C671" w14:textId="77777777" w:rsidR="007D0F2C" w:rsidRDefault="00644D8F">
      <w:r>
        <w:rPr>
          <w:b/>
          <w:color w:val="000000"/>
        </w:rPr>
        <w:t>category</w:t>
      </w:r>
    </w:p>
    <w:p w14:paraId="4F37CF77" w14:textId="77777777" w:rsidR="007D0F2C" w:rsidRDefault="00644D8F">
      <w:r>
        <w:rPr>
          <w:i/>
          <w:color w:val="000000"/>
        </w:rPr>
        <w:t>string</w:t>
      </w:r>
      <w:r>
        <w:rPr>
          <w:color w:val="000000"/>
        </w:rPr>
        <w:t> – A categorization of the content of this package. Example values might include: Resume, Letter, Financial Forecast, Proposal, or Technical Presentation.</w:t>
      </w:r>
    </w:p>
    <w:p w14:paraId="2B1EF028" w14:textId="77777777" w:rsidR="007D0F2C" w:rsidRDefault="00644D8F">
      <w:pPr>
        <w:pStyle w:val="berschrift2"/>
      </w:pPr>
      <w:r>
        <w:t>Tabelle №4</w:t>
      </w:r>
    </w:p>
    <w:p w14:paraId="5CF005E5" w14:textId="77777777" w:rsidR="007D0F2C" w:rsidRDefault="00644D8F">
      <w:pPr>
        <w:pStyle w:val="berschrift3"/>
      </w:pPr>
      <w:r>
        <w:t>Altersverteilung für ausgewäh</w:t>
      </w:r>
      <w:r>
        <w:t>lte Länder nach WHO: Bulgaria,Burkina Faso,Burma,Burundi,Cabo Verde,Cambodia,Cameroon,Canada,Cayman Islands,Central African Republic</w:t>
      </w:r>
    </w:p>
    <w:tbl>
      <w:tblPr>
        <w:tblStyle w:val="FarbigeSchattierung-Akzent1"/>
        <w:tblW w:w="0" w:type="auto"/>
        <w:tblLook w:val="04A0" w:firstRow="1" w:lastRow="0" w:firstColumn="1" w:lastColumn="0" w:noHBand="0" w:noVBand="1"/>
      </w:tblPr>
      <w:tblGrid>
        <w:gridCol w:w="2702"/>
        <w:gridCol w:w="1262"/>
        <w:gridCol w:w="1178"/>
        <w:gridCol w:w="1178"/>
        <w:gridCol w:w="1178"/>
        <w:gridCol w:w="1178"/>
        <w:gridCol w:w="1178"/>
      </w:tblGrid>
      <w:tr w:rsidR="007D0F2C" w14:paraId="5C4D9A14"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F1F1A73" w14:textId="77777777" w:rsidR="007D0F2C" w:rsidRDefault="00644D8F">
            <w:pPr>
              <w:jc w:val="center"/>
            </w:pPr>
            <w:r>
              <w:t xml:space="preserve"> </w:t>
            </w:r>
            <w:r>
              <w:rPr>
                <w:noProof/>
              </w:rPr>
              <w:drawing>
                <wp:inline distT="0" distB="0" distL="0" distR="0" wp14:anchorId="3D1DE8A3" wp14:editId="3F72963F">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7469C12"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ADE46C4"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777EA6AF"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81CD90B" w14:textId="77777777" w:rsidR="007D0F2C" w:rsidRDefault="007D0F2C"/>
        </w:tc>
        <w:tc>
          <w:tcPr>
            <w:tcW w:w="1020" w:type="dxa"/>
            <w:vAlign w:val="center"/>
          </w:tcPr>
          <w:p w14:paraId="75BF446C"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45B0E3BD"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E1D90EB"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3F4D573F"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1518D77E"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750FBAD0"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3DA31EC6"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50CD81C8" w14:textId="77777777" w:rsidR="007D0F2C" w:rsidRDefault="00644D8F">
            <w:r>
              <w:t>Bulgaria</w:t>
            </w:r>
          </w:p>
        </w:tc>
        <w:tc>
          <w:tcPr>
            <w:tcW w:w="1377" w:type="dxa"/>
          </w:tcPr>
          <w:p w14:paraId="76F8B96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3EECDBB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14.58</w:t>
            </w:r>
          </w:p>
        </w:tc>
        <w:tc>
          <w:tcPr>
            <w:tcW w:w="1377" w:type="dxa"/>
          </w:tcPr>
          <w:p w14:paraId="1FB6B44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9.58</w:t>
            </w:r>
          </w:p>
        </w:tc>
        <w:tc>
          <w:tcPr>
            <w:tcW w:w="1377" w:type="dxa"/>
          </w:tcPr>
          <w:p w14:paraId="3F2FFB9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43.21</w:t>
            </w:r>
          </w:p>
        </w:tc>
        <w:tc>
          <w:tcPr>
            <w:tcW w:w="1377" w:type="dxa"/>
          </w:tcPr>
          <w:p w14:paraId="2ED38ED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13.35</w:t>
            </w:r>
          </w:p>
        </w:tc>
        <w:tc>
          <w:tcPr>
            <w:tcW w:w="1377" w:type="dxa"/>
          </w:tcPr>
          <w:p w14:paraId="051CD1A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19.28</w:t>
            </w:r>
          </w:p>
        </w:tc>
      </w:tr>
      <w:tr w:rsidR="007D0F2C" w14:paraId="2CB5B2ED"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E0737D" w14:textId="77777777" w:rsidR="007D0F2C" w:rsidRDefault="00644D8F">
            <w:r>
              <w:t>Burkina Faso</w:t>
            </w:r>
          </w:p>
        </w:tc>
        <w:tc>
          <w:tcPr>
            <w:tcW w:w="1377" w:type="dxa"/>
          </w:tcPr>
          <w:p w14:paraId="7EBB48E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17.3</w:t>
            </w:r>
          </w:p>
        </w:tc>
        <w:tc>
          <w:tcPr>
            <w:tcW w:w="1377" w:type="dxa"/>
          </w:tcPr>
          <w:p w14:paraId="71E9364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44.88</w:t>
            </w:r>
          </w:p>
        </w:tc>
        <w:tc>
          <w:tcPr>
            <w:tcW w:w="1377" w:type="dxa"/>
          </w:tcPr>
          <w:p w14:paraId="1AD4835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20.07</w:t>
            </w:r>
          </w:p>
        </w:tc>
        <w:tc>
          <w:tcPr>
            <w:tcW w:w="1377" w:type="dxa"/>
          </w:tcPr>
          <w:p w14:paraId="65BF349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29.42</w:t>
            </w:r>
          </w:p>
        </w:tc>
        <w:tc>
          <w:tcPr>
            <w:tcW w:w="1377" w:type="dxa"/>
          </w:tcPr>
          <w:p w14:paraId="7352319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w:t>
            </w:r>
          </w:p>
        </w:tc>
        <w:tc>
          <w:tcPr>
            <w:tcW w:w="1377" w:type="dxa"/>
          </w:tcPr>
          <w:p w14:paraId="3346584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2.43</w:t>
            </w:r>
          </w:p>
        </w:tc>
      </w:tr>
      <w:tr w:rsidR="007D0F2C" w14:paraId="039595E1"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519DEFBC" w14:textId="77777777" w:rsidR="007D0F2C" w:rsidRDefault="00644D8F">
            <w:r>
              <w:t>Burma</w:t>
            </w:r>
          </w:p>
        </w:tc>
        <w:tc>
          <w:tcPr>
            <w:tcW w:w="1377" w:type="dxa"/>
          </w:tcPr>
          <w:p w14:paraId="3302DDA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28.2</w:t>
            </w:r>
          </w:p>
        </w:tc>
        <w:tc>
          <w:tcPr>
            <w:tcW w:w="1377" w:type="dxa"/>
          </w:tcPr>
          <w:p w14:paraId="0FFD5DA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26.85</w:t>
            </w:r>
          </w:p>
        </w:tc>
        <w:tc>
          <w:tcPr>
            <w:tcW w:w="1377" w:type="dxa"/>
          </w:tcPr>
          <w:p w14:paraId="05FDB1C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17.75</w:t>
            </w:r>
          </w:p>
        </w:tc>
        <w:tc>
          <w:tcPr>
            <w:tcW w:w="1377" w:type="dxa"/>
          </w:tcPr>
          <w:p w14:paraId="709A9D7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42.36</w:t>
            </w:r>
          </w:p>
        </w:tc>
        <w:tc>
          <w:tcPr>
            <w:tcW w:w="1377" w:type="dxa"/>
          </w:tcPr>
          <w:p w14:paraId="7697236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7.52</w:t>
            </w:r>
          </w:p>
        </w:tc>
        <w:tc>
          <w:tcPr>
            <w:tcW w:w="1377" w:type="dxa"/>
          </w:tcPr>
          <w:p w14:paraId="1F365CD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5.53</w:t>
            </w:r>
          </w:p>
        </w:tc>
      </w:tr>
      <w:tr w:rsidR="007D0F2C" w14:paraId="781A9A16"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A39B6D" w14:textId="77777777" w:rsidR="007D0F2C" w:rsidRDefault="00644D8F">
            <w:r>
              <w:t>Burundi</w:t>
            </w:r>
          </w:p>
        </w:tc>
        <w:tc>
          <w:tcPr>
            <w:tcW w:w="1377" w:type="dxa"/>
          </w:tcPr>
          <w:p w14:paraId="4B8E716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17.0</w:t>
            </w:r>
          </w:p>
        </w:tc>
        <w:tc>
          <w:tcPr>
            <w:tcW w:w="1377" w:type="dxa"/>
          </w:tcPr>
          <w:p w14:paraId="32A136D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45.57</w:t>
            </w:r>
          </w:p>
        </w:tc>
        <w:tc>
          <w:tcPr>
            <w:tcW w:w="1377" w:type="dxa"/>
          </w:tcPr>
          <w:p w14:paraId="6DC289D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19.15</w:t>
            </w:r>
          </w:p>
        </w:tc>
        <w:tc>
          <w:tcPr>
            <w:tcW w:w="1377" w:type="dxa"/>
          </w:tcPr>
          <w:p w14:paraId="5B2EB08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28.74</w:t>
            </w:r>
          </w:p>
        </w:tc>
        <w:tc>
          <w:tcPr>
            <w:tcW w:w="1377" w:type="dxa"/>
          </w:tcPr>
          <w:p w14:paraId="2936361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3.92</w:t>
            </w:r>
          </w:p>
        </w:tc>
        <w:tc>
          <w:tcPr>
            <w:tcW w:w="1377" w:type="dxa"/>
          </w:tcPr>
          <w:p w14:paraId="1FC588B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2.63</w:t>
            </w:r>
          </w:p>
        </w:tc>
      </w:tr>
      <w:tr w:rsidR="007D0F2C" w14:paraId="506F3895"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F963461" w14:textId="77777777" w:rsidR="007D0F2C" w:rsidRDefault="00644D8F">
            <w:r>
              <w:t>Cabo Verde</w:t>
            </w:r>
          </w:p>
        </w:tc>
        <w:tc>
          <w:tcPr>
            <w:tcW w:w="1377" w:type="dxa"/>
          </w:tcPr>
          <w:p w14:paraId="306446C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25.4</w:t>
            </w:r>
          </w:p>
        </w:tc>
        <w:tc>
          <w:tcPr>
            <w:tcW w:w="1377" w:type="dxa"/>
          </w:tcPr>
          <w:p w14:paraId="11FC1C7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29.13</w:t>
            </w:r>
          </w:p>
        </w:tc>
        <w:tc>
          <w:tcPr>
            <w:tcW w:w="1377" w:type="dxa"/>
          </w:tcPr>
          <w:p w14:paraId="0FDC780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20.11</w:t>
            </w:r>
          </w:p>
        </w:tc>
        <w:tc>
          <w:tcPr>
            <w:tcW w:w="1377" w:type="dxa"/>
          </w:tcPr>
          <w:p w14:paraId="17F4FE2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39.64</w:t>
            </w:r>
          </w:p>
        </w:tc>
        <w:tc>
          <w:tcPr>
            <w:tcW w:w="1377" w:type="dxa"/>
          </w:tcPr>
          <w:p w14:paraId="2CC8048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5.94</w:t>
            </w:r>
          </w:p>
        </w:tc>
        <w:tc>
          <w:tcPr>
            <w:tcW w:w="1377" w:type="dxa"/>
          </w:tcPr>
          <w:p w14:paraId="106366E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5.19</w:t>
            </w:r>
          </w:p>
        </w:tc>
      </w:tr>
      <w:tr w:rsidR="007D0F2C" w14:paraId="15B6FFAC"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DA7A5A" w14:textId="77777777" w:rsidR="007D0F2C" w:rsidRDefault="00644D8F">
            <w:r>
              <w:t>Cambodia</w:t>
            </w:r>
          </w:p>
        </w:tc>
        <w:tc>
          <w:tcPr>
            <w:tcW w:w="1377" w:type="dxa"/>
          </w:tcPr>
          <w:p w14:paraId="3994C0D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25.3</w:t>
            </w:r>
          </w:p>
        </w:tc>
        <w:tc>
          <w:tcPr>
            <w:tcW w:w="1377" w:type="dxa"/>
          </w:tcPr>
          <w:p w14:paraId="1AB5B78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31.01</w:t>
            </w:r>
          </w:p>
        </w:tc>
        <w:tc>
          <w:tcPr>
            <w:tcW w:w="1377" w:type="dxa"/>
          </w:tcPr>
          <w:p w14:paraId="484F0A0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18.36</w:t>
            </w:r>
          </w:p>
        </w:tc>
        <w:tc>
          <w:tcPr>
            <w:tcW w:w="1377" w:type="dxa"/>
          </w:tcPr>
          <w:p w14:paraId="1B400FF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40.68</w:t>
            </w:r>
          </w:p>
        </w:tc>
        <w:tc>
          <w:tcPr>
            <w:tcW w:w="1377" w:type="dxa"/>
          </w:tcPr>
          <w:p w14:paraId="03B1991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5.69</w:t>
            </w:r>
          </w:p>
        </w:tc>
        <w:tc>
          <w:tcPr>
            <w:tcW w:w="1377" w:type="dxa"/>
          </w:tcPr>
          <w:p w14:paraId="4F4B458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4.25</w:t>
            </w:r>
          </w:p>
        </w:tc>
      </w:tr>
      <w:tr w:rsidR="007D0F2C" w14:paraId="1EB07AAB"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87B22BB" w14:textId="77777777" w:rsidR="007D0F2C" w:rsidRDefault="00644D8F">
            <w:r>
              <w:t>Cameroon</w:t>
            </w:r>
          </w:p>
        </w:tc>
        <w:tc>
          <w:tcPr>
            <w:tcW w:w="1377" w:type="dxa"/>
          </w:tcPr>
          <w:p w14:paraId="16F0311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18.5</w:t>
            </w:r>
          </w:p>
        </w:tc>
        <w:tc>
          <w:tcPr>
            <w:tcW w:w="1377" w:type="dxa"/>
          </w:tcPr>
          <w:p w14:paraId="1797C19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42.39</w:t>
            </w:r>
          </w:p>
        </w:tc>
        <w:tc>
          <w:tcPr>
            <w:tcW w:w="1377" w:type="dxa"/>
          </w:tcPr>
          <w:p w14:paraId="33EB1C0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19.56</w:t>
            </w:r>
          </w:p>
        </w:tc>
        <w:tc>
          <w:tcPr>
            <w:tcW w:w="1377" w:type="dxa"/>
          </w:tcPr>
          <w:p w14:paraId="5D9EB4F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30.87</w:t>
            </w:r>
          </w:p>
        </w:tc>
        <w:tc>
          <w:tcPr>
            <w:tcW w:w="1377" w:type="dxa"/>
          </w:tcPr>
          <w:p w14:paraId="2C908C8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3.98</w:t>
            </w:r>
          </w:p>
        </w:tc>
        <w:tc>
          <w:tcPr>
            <w:tcW w:w="1377" w:type="dxa"/>
          </w:tcPr>
          <w:p w14:paraId="406C882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3.2</w:t>
            </w:r>
          </w:p>
        </w:tc>
      </w:tr>
      <w:tr w:rsidR="007D0F2C" w14:paraId="25F309CA"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5EA991" w14:textId="77777777" w:rsidR="007D0F2C" w:rsidRDefault="00644D8F">
            <w:r>
              <w:t>Canada</w:t>
            </w:r>
          </w:p>
        </w:tc>
        <w:tc>
          <w:tcPr>
            <w:tcW w:w="1377" w:type="dxa"/>
          </w:tcPr>
          <w:p w14:paraId="119C096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2A21734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15.44</w:t>
            </w:r>
          </w:p>
        </w:tc>
        <w:tc>
          <w:tcPr>
            <w:tcW w:w="1377" w:type="dxa"/>
          </w:tcPr>
          <w:p w14:paraId="60507A3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11.85</w:t>
            </w:r>
          </w:p>
        </w:tc>
        <w:tc>
          <w:tcPr>
            <w:tcW w:w="1377" w:type="dxa"/>
          </w:tcPr>
          <w:p w14:paraId="0A6D100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39.99</w:t>
            </w:r>
          </w:p>
        </w:tc>
        <w:tc>
          <w:tcPr>
            <w:tcW w:w="1377" w:type="dxa"/>
          </w:tcPr>
          <w:p w14:paraId="150DC9E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14.1</w:t>
            </w:r>
          </w:p>
        </w:tc>
        <w:tc>
          <w:tcPr>
            <w:tcW w:w="1377" w:type="dxa"/>
          </w:tcPr>
          <w:p w14:paraId="4D0723B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18.63</w:t>
            </w:r>
          </w:p>
        </w:tc>
      </w:tr>
      <w:tr w:rsidR="007D0F2C" w14:paraId="7B472B04"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7CB5515" w14:textId="77777777" w:rsidR="007D0F2C" w:rsidRDefault="00644D8F">
            <w:r>
              <w:t>Cayman Islands</w:t>
            </w:r>
          </w:p>
        </w:tc>
        <w:tc>
          <w:tcPr>
            <w:tcW w:w="1377" w:type="dxa"/>
          </w:tcPr>
          <w:p w14:paraId="4E8C0A8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40.0</w:t>
            </w:r>
          </w:p>
        </w:tc>
        <w:tc>
          <w:tcPr>
            <w:tcW w:w="1377" w:type="dxa"/>
          </w:tcPr>
          <w:p w14:paraId="6D7BC4B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18.0</w:t>
            </w:r>
          </w:p>
        </w:tc>
        <w:tc>
          <w:tcPr>
            <w:tcW w:w="1377" w:type="dxa"/>
          </w:tcPr>
          <w:p w14:paraId="40366FC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12.41</w:t>
            </w:r>
          </w:p>
        </w:tc>
        <w:tc>
          <w:tcPr>
            <w:tcW w:w="1377" w:type="dxa"/>
          </w:tcPr>
          <w:p w14:paraId="036A1FD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42.52</w:t>
            </w:r>
          </w:p>
        </w:tc>
        <w:tc>
          <w:tcPr>
            <w:tcW w:w="1377" w:type="dxa"/>
          </w:tcPr>
          <w:p w14:paraId="19548E6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14.47</w:t>
            </w:r>
          </w:p>
        </w:tc>
        <w:tc>
          <w:tcPr>
            <w:tcW w:w="1377" w:type="dxa"/>
          </w:tcPr>
          <w:p w14:paraId="5BE8566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12.59</w:t>
            </w:r>
          </w:p>
        </w:tc>
      </w:tr>
      <w:tr w:rsidR="007D0F2C" w14:paraId="70DE86DD"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4A3FD8" w14:textId="77777777" w:rsidR="007D0F2C" w:rsidRDefault="00644D8F">
            <w:r>
              <w:t>Central African Repub</w:t>
            </w:r>
          </w:p>
        </w:tc>
        <w:tc>
          <w:tcPr>
            <w:tcW w:w="1377" w:type="dxa"/>
          </w:tcPr>
          <w:p w14:paraId="5F804A5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57B1A63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40.09</w:t>
            </w:r>
          </w:p>
        </w:tc>
        <w:tc>
          <w:tcPr>
            <w:tcW w:w="1377" w:type="dxa"/>
          </w:tcPr>
          <w:p w14:paraId="5542F41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19.94</w:t>
            </w:r>
          </w:p>
        </w:tc>
        <w:tc>
          <w:tcPr>
            <w:tcW w:w="1377" w:type="dxa"/>
          </w:tcPr>
          <w:p w14:paraId="049BA56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32.45</w:t>
            </w:r>
          </w:p>
        </w:tc>
        <w:tc>
          <w:tcPr>
            <w:tcW w:w="1377" w:type="dxa"/>
          </w:tcPr>
          <w:p w14:paraId="6224072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w:t>
            </w:r>
          </w:p>
        </w:tc>
        <w:tc>
          <w:tcPr>
            <w:tcW w:w="1377" w:type="dxa"/>
          </w:tcPr>
          <w:p w14:paraId="1B3239C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3.43</w:t>
            </w:r>
          </w:p>
        </w:tc>
      </w:tr>
      <w:tr w:rsidR="007D0F2C" w14:paraId="2E18F27A"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3E8BFC0" w14:textId="77777777" w:rsidR="007D0F2C" w:rsidRDefault="007D0F2C"/>
        </w:tc>
        <w:tc>
          <w:tcPr>
            <w:tcW w:w="8262" w:type="dxa"/>
            <w:gridSpan w:val="6"/>
            <w:shd w:val="clear" w:color="auto" w:fill="90EE90"/>
            <w:vAlign w:val="center"/>
          </w:tcPr>
          <w:p w14:paraId="3310FF25"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0E1B0977" w14:textId="77777777" w:rsidR="007D0F2C" w:rsidRDefault="00644D8F">
      <w:r>
        <w:t xml:space="preserve"> </w:t>
      </w:r>
    </w:p>
    <w:p w14:paraId="3E46D739" w14:textId="77777777" w:rsidR="007D0F2C" w:rsidRDefault="00644D8F">
      <w:r>
        <w:rPr>
          <w:b/>
          <w:i/>
          <w:color w:val="7A0492"/>
          <w:u w:val="single"/>
        </w:rPr>
        <w:t xml:space="preserve">Hinweis: Alle Text Blöcke wurde vom </w:t>
      </w:r>
      <w:r>
        <w:rPr>
          <w:b/>
          <w:i/>
          <w:color w:val="7A0492"/>
          <w:u w:val="single"/>
        </w:rPr>
        <w:t>Python-Dokumentation kopiert!</w:t>
      </w:r>
    </w:p>
    <w:p w14:paraId="3EBB7A00" w14:textId="77777777" w:rsidR="007D0F2C" w:rsidRDefault="00644D8F">
      <w:r>
        <w:rPr>
          <w:i/>
          <w:color w:val="000000"/>
        </w:rPr>
        <w:t>string</w:t>
      </w:r>
      <w:r>
        <w:rPr>
          <w:color w:val="000000"/>
        </w:rPr>
        <w:t> – An account of the content of the resource.</w:t>
      </w:r>
    </w:p>
    <w:p w14:paraId="3944391A" w14:textId="77777777" w:rsidR="007D0F2C" w:rsidRDefault="00644D8F">
      <w:r>
        <w:rPr>
          <w:b/>
          <w:color w:val="000000"/>
        </w:rPr>
        <w:t>content_status</w:t>
      </w:r>
    </w:p>
    <w:p w14:paraId="094F71E4" w14:textId="77777777" w:rsidR="007D0F2C" w:rsidRDefault="00644D8F">
      <w:r>
        <w:rPr>
          <w:i/>
          <w:color w:val="000000"/>
        </w:rPr>
        <w:t>string</w:t>
      </w:r>
      <w:r>
        <w:rPr>
          <w:color w:val="000000"/>
        </w:rPr>
        <w:t> – completion status of the document, e.g. ‘draft’</w:t>
      </w:r>
    </w:p>
    <w:p w14:paraId="47D0EA54" w14:textId="77777777" w:rsidR="007D0F2C" w:rsidRDefault="00644D8F">
      <w:r>
        <w:rPr>
          <w:b/>
          <w:color w:val="000000"/>
        </w:rPr>
        <w:t>created</w:t>
      </w:r>
    </w:p>
    <w:p w14:paraId="34BA82B1" w14:textId="77777777" w:rsidR="007D0F2C" w:rsidRDefault="00644D8F">
      <w:pPr>
        <w:pStyle w:val="berschrift2"/>
      </w:pPr>
      <w:r>
        <w:lastRenderedPageBreak/>
        <w:t>Grafik №4</w:t>
      </w:r>
    </w:p>
    <w:p w14:paraId="72348289" w14:textId="77777777" w:rsidR="007D0F2C" w:rsidRDefault="00644D8F">
      <w:pPr>
        <w:pStyle w:val="berschrift3"/>
      </w:pPr>
      <w:r>
        <w:t xml:space="preserve">Altersverteilung für ausgewählte Länder nach WHO: Bulgaria,Burkina </w:t>
      </w:r>
      <w:r>
        <w:t>Faso,Burma,Burundi,Cabo Verde,Cambodia,Cameroon,Canada,Cayman Islands,Central African Republic</w:t>
      </w:r>
    </w:p>
    <w:p w14:paraId="6380B17C" w14:textId="77777777" w:rsidR="007D0F2C" w:rsidRDefault="00644D8F">
      <w:r>
        <w:rPr>
          <w:noProof/>
        </w:rPr>
        <w:drawing>
          <wp:inline distT="0" distB="0" distL="0" distR="0" wp14:anchorId="29FAD158" wp14:editId="163DEA5F">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5B25DBA7" w14:textId="77777777" w:rsidR="007D0F2C" w:rsidRDefault="00644D8F">
      <w:r>
        <w:t xml:space="preserve"> </w:t>
      </w:r>
    </w:p>
    <w:p w14:paraId="56688E4D" w14:textId="77777777" w:rsidR="007D0F2C" w:rsidRDefault="00644D8F">
      <w:r>
        <w:rPr>
          <w:b/>
          <w:i/>
          <w:color w:val="0000FF"/>
          <w:u w:val="single"/>
        </w:rPr>
        <w:t>Hinweis: Alle Text Blöcke wurde vom Python-Dokumentation kopiert!</w:t>
      </w:r>
    </w:p>
    <w:p w14:paraId="04280AC0" w14:textId="77777777" w:rsidR="007D0F2C" w:rsidRDefault="00644D8F">
      <w:r>
        <w:rPr>
          <w:b/>
          <w:color w:val="000000"/>
        </w:rPr>
        <w:t>identifier</w:t>
      </w:r>
    </w:p>
    <w:p w14:paraId="0F311503" w14:textId="77777777" w:rsidR="007D0F2C" w:rsidRDefault="00644D8F">
      <w:r>
        <w:rPr>
          <w:i/>
          <w:color w:val="000000"/>
        </w:rPr>
        <w:t>string</w:t>
      </w:r>
      <w:r>
        <w:rPr>
          <w:color w:val="000000"/>
        </w:rPr>
        <w:t> – An unambiguous reference to the resource within a given context, e.g. I</w:t>
      </w:r>
      <w:r>
        <w:rPr>
          <w:color w:val="000000"/>
        </w:rPr>
        <w:t>SBN.</w:t>
      </w:r>
    </w:p>
    <w:p w14:paraId="68FFBC79" w14:textId="77777777" w:rsidR="007D0F2C" w:rsidRDefault="00644D8F">
      <w:r>
        <w:rPr>
          <w:b/>
          <w:color w:val="000000"/>
        </w:rPr>
        <w:t>keywords</w:t>
      </w:r>
    </w:p>
    <w:p w14:paraId="35EE6A7D" w14:textId="77777777" w:rsidR="007D0F2C" w:rsidRDefault="00644D8F">
      <w:r>
        <w:rPr>
          <w:i/>
          <w:color w:val="000000"/>
        </w:rPr>
        <w:t>string</w:t>
      </w:r>
      <w:r>
        <w:rPr>
          <w:color w:val="000000"/>
        </w:rPr>
        <w:t> – descriptive words or short phrases likely to be used as search terms for this document</w:t>
      </w:r>
    </w:p>
    <w:p w14:paraId="167812E8" w14:textId="77777777" w:rsidR="007D0F2C" w:rsidRDefault="007D0F2C">
      <w:pPr>
        <w:sectPr w:rsidR="007D0F2C">
          <w:pgSz w:w="11906" w:h="16838"/>
          <w:pgMar w:top="1134" w:right="1134" w:bottom="1134" w:left="1134" w:header="397" w:footer="397" w:gutter="0"/>
          <w:cols w:space="720"/>
          <w:docGrid w:linePitch="360"/>
        </w:sectPr>
      </w:pPr>
    </w:p>
    <w:p w14:paraId="177A0B6D" w14:textId="77777777" w:rsidR="007D0F2C" w:rsidRDefault="00644D8F">
      <w:pPr>
        <w:pStyle w:val="berschrift1"/>
      </w:pPr>
      <w:r>
        <w:lastRenderedPageBreak/>
        <w:t>Bericht Block №5</w:t>
      </w:r>
    </w:p>
    <w:p w14:paraId="40151077" w14:textId="77777777" w:rsidR="007D0F2C" w:rsidRDefault="00644D8F">
      <w:pPr>
        <w:pStyle w:val="berschrift2"/>
      </w:pPr>
      <w:r>
        <w:t>Text Block №5</w:t>
      </w:r>
    </w:p>
    <w:p w14:paraId="03258418" w14:textId="77777777" w:rsidR="007D0F2C" w:rsidRDefault="00644D8F">
      <w:r>
        <w:rPr>
          <w:b/>
          <w:i/>
          <w:color w:val="FF0000"/>
          <w:u w:val="single"/>
        </w:rPr>
        <w:t>Hinweis: Alle Text Blöcke wurde vom Python-Dokumentation kopiert!</w:t>
      </w:r>
    </w:p>
    <w:p w14:paraId="51493E8C" w14:textId="77777777" w:rsidR="007D0F2C" w:rsidRDefault="00644D8F">
      <w:r>
        <w:rPr>
          <w:i/>
          <w:color w:val="000000"/>
        </w:rPr>
        <w:t>string</w:t>
      </w:r>
      <w:r>
        <w:rPr>
          <w:color w:val="000000"/>
        </w:rPr>
        <w:t xml:space="preserve"> – language the document </w:t>
      </w:r>
      <w:r>
        <w:rPr>
          <w:color w:val="000000"/>
        </w:rPr>
        <w:t>is written in</w:t>
      </w:r>
    </w:p>
    <w:p w14:paraId="01F152B0" w14:textId="77777777" w:rsidR="007D0F2C" w:rsidRDefault="00644D8F">
      <w:r>
        <w:rPr>
          <w:b/>
          <w:color w:val="000000"/>
        </w:rPr>
        <w:t>last_modified_by</w:t>
      </w:r>
    </w:p>
    <w:p w14:paraId="21FDDB8B" w14:textId="77777777" w:rsidR="007D0F2C" w:rsidRDefault="00644D8F">
      <w:r>
        <w:rPr>
          <w:i/>
          <w:color w:val="000000"/>
        </w:rPr>
        <w:t>string</w:t>
      </w:r>
      <w:r>
        <w:rPr>
          <w:color w:val="000000"/>
        </w:rPr>
        <w:t> – name or other identifier (such as email address) of person who last modified the document</w:t>
      </w:r>
    </w:p>
    <w:p w14:paraId="22DC206B" w14:textId="77777777" w:rsidR="007D0F2C" w:rsidRDefault="00644D8F">
      <w:r>
        <w:rPr>
          <w:b/>
          <w:color w:val="000000"/>
        </w:rPr>
        <w:t>last_printed</w:t>
      </w:r>
    </w:p>
    <w:p w14:paraId="71D466D6" w14:textId="77777777" w:rsidR="007D0F2C" w:rsidRDefault="00644D8F">
      <w:pPr>
        <w:pStyle w:val="berschrift2"/>
      </w:pPr>
      <w:r>
        <w:t>Tabelle №5</w:t>
      </w:r>
    </w:p>
    <w:p w14:paraId="7C7A01E5" w14:textId="77777777" w:rsidR="007D0F2C" w:rsidRDefault="00644D8F">
      <w:pPr>
        <w:pStyle w:val="berschrift3"/>
      </w:pPr>
      <w:r>
        <w:t xml:space="preserve">Altersverteilung für ausgewählte Länder nach WHO: </w:t>
      </w:r>
      <w:r>
        <w:t>Chad,Chile,China,Colombia,Comoros,Congo, Democratic Republic of the,Congo, Republic of the,Cook Islands,Costa Rica,Cote dIvoire</w:t>
      </w:r>
    </w:p>
    <w:tbl>
      <w:tblPr>
        <w:tblStyle w:val="FarbigeSchattierung-Akzent1"/>
        <w:tblW w:w="0" w:type="auto"/>
        <w:tblLook w:val="04A0" w:firstRow="1" w:lastRow="0" w:firstColumn="1" w:lastColumn="0" w:noHBand="0" w:noVBand="1"/>
      </w:tblPr>
      <w:tblGrid>
        <w:gridCol w:w="2724"/>
        <w:gridCol w:w="1259"/>
        <w:gridCol w:w="1175"/>
        <w:gridCol w:w="1174"/>
        <w:gridCol w:w="1174"/>
        <w:gridCol w:w="1174"/>
        <w:gridCol w:w="1174"/>
      </w:tblGrid>
      <w:tr w:rsidR="007D0F2C" w14:paraId="1D135078"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FA7AC98" w14:textId="77777777" w:rsidR="007D0F2C" w:rsidRDefault="00644D8F">
            <w:pPr>
              <w:jc w:val="center"/>
            </w:pPr>
            <w:r>
              <w:t xml:space="preserve"> </w:t>
            </w:r>
            <w:r>
              <w:rPr>
                <w:noProof/>
              </w:rPr>
              <w:drawing>
                <wp:inline distT="0" distB="0" distL="0" distR="0" wp14:anchorId="60550A56" wp14:editId="397A7E8D">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E952D8C"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0C00FDBF"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3045BCD1"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902DB65" w14:textId="77777777" w:rsidR="007D0F2C" w:rsidRDefault="007D0F2C"/>
        </w:tc>
        <w:tc>
          <w:tcPr>
            <w:tcW w:w="1020" w:type="dxa"/>
            <w:vAlign w:val="center"/>
          </w:tcPr>
          <w:p w14:paraId="4DA77653"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2C7336AE"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5B057399"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7B308BDF"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1072DB4E"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1540B64"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071BCA11"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E696E52" w14:textId="77777777" w:rsidR="007D0F2C" w:rsidRDefault="00644D8F">
            <w:r>
              <w:t>Chad</w:t>
            </w:r>
          </w:p>
        </w:tc>
        <w:tc>
          <w:tcPr>
            <w:tcW w:w="1377" w:type="dxa"/>
          </w:tcPr>
          <w:p w14:paraId="2DBA3C2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17.8</w:t>
            </w:r>
          </w:p>
        </w:tc>
        <w:tc>
          <w:tcPr>
            <w:tcW w:w="1377" w:type="dxa"/>
          </w:tcPr>
          <w:p w14:paraId="5CA32B8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43.02</w:t>
            </w:r>
          </w:p>
        </w:tc>
        <w:tc>
          <w:tcPr>
            <w:tcW w:w="1377" w:type="dxa"/>
          </w:tcPr>
          <w:p w14:paraId="7ACA38E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21.46</w:t>
            </w:r>
          </w:p>
        </w:tc>
        <w:tc>
          <w:tcPr>
            <w:tcW w:w="1377" w:type="dxa"/>
          </w:tcPr>
          <w:p w14:paraId="3AF4F13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28.62</w:t>
            </w:r>
          </w:p>
        </w:tc>
        <w:tc>
          <w:tcPr>
            <w:tcW w:w="1377" w:type="dxa"/>
          </w:tcPr>
          <w:p w14:paraId="61D6D75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3.88</w:t>
            </w:r>
          </w:p>
        </w:tc>
        <w:tc>
          <w:tcPr>
            <w:tcW w:w="1377" w:type="dxa"/>
          </w:tcPr>
          <w:p w14:paraId="0A0F46C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3.02</w:t>
            </w:r>
          </w:p>
        </w:tc>
      </w:tr>
      <w:tr w:rsidR="007D0F2C" w14:paraId="6C00911B"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23AC5E" w14:textId="77777777" w:rsidR="007D0F2C" w:rsidRDefault="00644D8F">
            <w:r>
              <w:t>Chile</w:t>
            </w:r>
          </w:p>
        </w:tc>
        <w:tc>
          <w:tcPr>
            <w:tcW w:w="1377" w:type="dxa"/>
          </w:tcPr>
          <w:p w14:paraId="039862D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34.4</w:t>
            </w:r>
          </w:p>
        </w:tc>
        <w:tc>
          <w:tcPr>
            <w:tcW w:w="1377" w:type="dxa"/>
          </w:tcPr>
          <w:p w14:paraId="0814EA5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20.11</w:t>
            </w:r>
          </w:p>
        </w:tc>
        <w:tc>
          <w:tcPr>
            <w:tcW w:w="1377" w:type="dxa"/>
          </w:tcPr>
          <w:p w14:paraId="256FA8D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15.04</w:t>
            </w:r>
          </w:p>
        </w:tc>
        <w:tc>
          <w:tcPr>
            <w:tcW w:w="1377" w:type="dxa"/>
          </w:tcPr>
          <w:p w14:paraId="47ADC6C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43.08</w:t>
            </w:r>
          </w:p>
        </w:tc>
        <w:tc>
          <w:tcPr>
            <w:tcW w:w="1377" w:type="dxa"/>
          </w:tcPr>
          <w:p w14:paraId="70B0A03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10.96</w:t>
            </w:r>
          </w:p>
        </w:tc>
        <w:tc>
          <w:tcPr>
            <w:tcW w:w="1377" w:type="dxa"/>
          </w:tcPr>
          <w:p w14:paraId="42FFD7A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10.81</w:t>
            </w:r>
          </w:p>
        </w:tc>
      </w:tr>
      <w:tr w:rsidR="007D0F2C" w14:paraId="7855BB7A"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6CCBB38A" w14:textId="77777777" w:rsidR="007D0F2C" w:rsidRDefault="00644D8F">
            <w:r>
              <w:t>China</w:t>
            </w:r>
          </w:p>
        </w:tc>
        <w:tc>
          <w:tcPr>
            <w:tcW w:w="1377" w:type="dxa"/>
          </w:tcPr>
          <w:p w14:paraId="5DB3A35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37.4</w:t>
            </w:r>
          </w:p>
        </w:tc>
        <w:tc>
          <w:tcPr>
            <w:tcW w:w="1377" w:type="dxa"/>
          </w:tcPr>
          <w:p w14:paraId="4F8E950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17.15</w:t>
            </w:r>
          </w:p>
        </w:tc>
        <w:tc>
          <w:tcPr>
            <w:tcW w:w="1377" w:type="dxa"/>
          </w:tcPr>
          <w:p w14:paraId="2BF8058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12.78</w:t>
            </w:r>
          </w:p>
        </w:tc>
        <w:tc>
          <w:tcPr>
            <w:tcW w:w="1377" w:type="dxa"/>
          </w:tcPr>
          <w:p w14:paraId="64F82F8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48.51</w:t>
            </w:r>
          </w:p>
        </w:tc>
        <w:tc>
          <w:tcPr>
            <w:tcW w:w="1377" w:type="dxa"/>
          </w:tcPr>
          <w:p w14:paraId="20435B8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10.75</w:t>
            </w:r>
          </w:p>
        </w:tc>
        <w:tc>
          <w:tcPr>
            <w:tcW w:w="1377" w:type="dxa"/>
          </w:tcPr>
          <w:p w14:paraId="531C1B7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10.81</w:t>
            </w:r>
          </w:p>
        </w:tc>
      </w:tr>
      <w:tr w:rsidR="007D0F2C" w14:paraId="6DBECCEF"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063A13" w14:textId="77777777" w:rsidR="007D0F2C" w:rsidRDefault="00644D8F">
            <w:r>
              <w:t>Colombia</w:t>
            </w:r>
          </w:p>
        </w:tc>
        <w:tc>
          <w:tcPr>
            <w:tcW w:w="1377" w:type="dxa"/>
          </w:tcPr>
          <w:p w14:paraId="65EE9D0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30.0</w:t>
            </w:r>
          </w:p>
        </w:tc>
        <w:tc>
          <w:tcPr>
            <w:tcW w:w="1377" w:type="dxa"/>
          </w:tcPr>
          <w:p w14:paraId="0E0B033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24.22</w:t>
            </w:r>
          </w:p>
        </w:tc>
        <w:tc>
          <w:tcPr>
            <w:tcW w:w="1377" w:type="dxa"/>
          </w:tcPr>
          <w:p w14:paraId="5788120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17.25</w:t>
            </w:r>
          </w:p>
        </w:tc>
        <w:tc>
          <w:tcPr>
            <w:tcW w:w="1377" w:type="dxa"/>
          </w:tcPr>
          <w:p w14:paraId="1A2777D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41.91</w:t>
            </w:r>
          </w:p>
        </w:tc>
        <w:tc>
          <w:tcPr>
            <w:tcW w:w="1377" w:type="dxa"/>
          </w:tcPr>
          <w:p w14:paraId="772D7E3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9.18</w:t>
            </w:r>
          </w:p>
        </w:tc>
        <w:tc>
          <w:tcPr>
            <w:tcW w:w="1377" w:type="dxa"/>
          </w:tcPr>
          <w:p w14:paraId="27511C7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7.44</w:t>
            </w:r>
          </w:p>
        </w:tc>
      </w:tr>
      <w:tr w:rsidR="007D0F2C" w14:paraId="3157852F"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BC8F1BF" w14:textId="77777777" w:rsidR="007D0F2C" w:rsidRDefault="00644D8F">
            <w:r>
              <w:t>Comoros</w:t>
            </w:r>
          </w:p>
        </w:tc>
        <w:tc>
          <w:tcPr>
            <w:tcW w:w="1377" w:type="dxa"/>
          </w:tcPr>
          <w:p w14:paraId="76EF0F3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19.9</w:t>
            </w:r>
          </w:p>
        </w:tc>
        <w:tc>
          <w:tcPr>
            <w:tcW w:w="1377" w:type="dxa"/>
          </w:tcPr>
          <w:p w14:paraId="4C27A13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39.35</w:t>
            </w:r>
          </w:p>
        </w:tc>
        <w:tc>
          <w:tcPr>
            <w:tcW w:w="1377" w:type="dxa"/>
          </w:tcPr>
          <w:p w14:paraId="2760E57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19.53</w:t>
            </w:r>
          </w:p>
        </w:tc>
        <w:tc>
          <w:tcPr>
            <w:tcW w:w="1377" w:type="dxa"/>
          </w:tcPr>
          <w:p w14:paraId="4B4F02C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32.91</w:t>
            </w:r>
          </w:p>
        </w:tc>
        <w:tc>
          <w:tcPr>
            <w:tcW w:w="1377" w:type="dxa"/>
          </w:tcPr>
          <w:p w14:paraId="312B821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6D2B4DE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3.94</w:t>
            </w:r>
          </w:p>
        </w:tc>
      </w:tr>
      <w:tr w:rsidR="007D0F2C" w14:paraId="6409AE59"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9D2AD4" w14:textId="77777777" w:rsidR="007D0F2C" w:rsidRDefault="00644D8F">
            <w:r>
              <w:t>Congo, Democratic Rep</w:t>
            </w:r>
          </w:p>
        </w:tc>
        <w:tc>
          <w:tcPr>
            <w:tcW w:w="1377" w:type="dxa"/>
          </w:tcPr>
          <w:p w14:paraId="7980B6D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18.6</w:t>
            </w:r>
          </w:p>
        </w:tc>
        <w:tc>
          <w:tcPr>
            <w:tcW w:w="1377" w:type="dxa"/>
          </w:tcPr>
          <w:p w14:paraId="59F26BC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41.74</w:t>
            </w:r>
          </w:p>
        </w:tc>
        <w:tc>
          <w:tcPr>
            <w:tcW w:w="1377" w:type="dxa"/>
          </w:tcPr>
          <w:p w14:paraId="441DBB3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21.46</w:t>
            </w:r>
          </w:p>
        </w:tc>
        <w:tc>
          <w:tcPr>
            <w:tcW w:w="1377" w:type="dxa"/>
          </w:tcPr>
          <w:p w14:paraId="43A4D5F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30.53</w:t>
            </w:r>
          </w:p>
        </w:tc>
        <w:tc>
          <w:tcPr>
            <w:tcW w:w="1377" w:type="dxa"/>
          </w:tcPr>
          <w:p w14:paraId="25B2726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3.6</w:t>
            </w:r>
          </w:p>
        </w:tc>
        <w:tc>
          <w:tcPr>
            <w:tcW w:w="1377" w:type="dxa"/>
          </w:tcPr>
          <w:p w14:paraId="49DAA57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2.67</w:t>
            </w:r>
          </w:p>
        </w:tc>
      </w:tr>
      <w:tr w:rsidR="007D0F2C" w14:paraId="2162CFF4"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6272856A" w14:textId="77777777" w:rsidR="007D0F2C" w:rsidRDefault="00644D8F">
            <w:r>
              <w:t>Congo, Republic of th</w:t>
            </w:r>
          </w:p>
        </w:tc>
        <w:tc>
          <w:tcPr>
            <w:tcW w:w="1377" w:type="dxa"/>
          </w:tcPr>
          <w:p w14:paraId="5E7521B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19.7</w:t>
            </w:r>
          </w:p>
        </w:tc>
        <w:tc>
          <w:tcPr>
            <w:tcW w:w="1377" w:type="dxa"/>
          </w:tcPr>
          <w:p w14:paraId="4E9BBDD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41.67</w:t>
            </w:r>
          </w:p>
        </w:tc>
        <w:tc>
          <w:tcPr>
            <w:tcW w:w="1377" w:type="dxa"/>
          </w:tcPr>
          <w:p w14:paraId="47CE3F0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17.1</w:t>
            </w:r>
          </w:p>
        </w:tc>
        <w:tc>
          <w:tcPr>
            <w:tcW w:w="1377" w:type="dxa"/>
          </w:tcPr>
          <w:p w14:paraId="4E543D7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33.89</w:t>
            </w:r>
          </w:p>
        </w:tc>
        <w:tc>
          <w:tcPr>
            <w:tcW w:w="1377" w:type="dxa"/>
          </w:tcPr>
          <w:p w14:paraId="10C7D7B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4.29</w:t>
            </w:r>
          </w:p>
        </w:tc>
        <w:tc>
          <w:tcPr>
            <w:tcW w:w="1377" w:type="dxa"/>
          </w:tcPr>
          <w:p w14:paraId="5DABC2F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3.06</w:t>
            </w:r>
          </w:p>
        </w:tc>
      </w:tr>
      <w:tr w:rsidR="007D0F2C" w14:paraId="1E5C290C"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D077CA" w14:textId="77777777" w:rsidR="007D0F2C" w:rsidRDefault="00644D8F">
            <w:r>
              <w:t>Cook Islands</w:t>
            </w:r>
          </w:p>
        </w:tc>
        <w:tc>
          <w:tcPr>
            <w:tcW w:w="1377" w:type="dxa"/>
          </w:tcPr>
          <w:p w14:paraId="66906A6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36.6</w:t>
            </w:r>
          </w:p>
        </w:tc>
        <w:tc>
          <w:tcPr>
            <w:tcW w:w="1377" w:type="dxa"/>
          </w:tcPr>
          <w:p w14:paraId="4D4EF27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21.12</w:t>
            </w:r>
          </w:p>
        </w:tc>
        <w:tc>
          <w:tcPr>
            <w:tcW w:w="1377" w:type="dxa"/>
          </w:tcPr>
          <w:p w14:paraId="68B7D10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16.63</w:t>
            </w:r>
          </w:p>
        </w:tc>
        <w:tc>
          <w:tcPr>
            <w:tcW w:w="1377" w:type="dxa"/>
          </w:tcPr>
          <w:p w14:paraId="6EDA328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38.09</w:t>
            </w:r>
          </w:p>
        </w:tc>
        <w:tc>
          <w:tcPr>
            <w:tcW w:w="1377" w:type="dxa"/>
          </w:tcPr>
          <w:p w14:paraId="43D09DF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11.99</w:t>
            </w:r>
          </w:p>
        </w:tc>
        <w:tc>
          <w:tcPr>
            <w:tcW w:w="1377" w:type="dxa"/>
          </w:tcPr>
          <w:p w14:paraId="3547CBA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12.16</w:t>
            </w:r>
          </w:p>
        </w:tc>
      </w:tr>
      <w:tr w:rsidR="007D0F2C" w14:paraId="6FF43738"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509F7C5D" w14:textId="77777777" w:rsidR="007D0F2C" w:rsidRDefault="00644D8F">
            <w:r>
              <w:t>Costa Rica</w:t>
            </w:r>
          </w:p>
        </w:tc>
        <w:tc>
          <w:tcPr>
            <w:tcW w:w="1377" w:type="dxa"/>
          </w:tcPr>
          <w:p w14:paraId="1172CEC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31.3</w:t>
            </w:r>
          </w:p>
        </w:tc>
        <w:tc>
          <w:tcPr>
            <w:tcW w:w="1377" w:type="dxa"/>
          </w:tcPr>
          <w:p w14:paraId="7C74989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22.61</w:t>
            </w:r>
          </w:p>
        </w:tc>
        <w:tc>
          <w:tcPr>
            <w:tcW w:w="1377" w:type="dxa"/>
          </w:tcPr>
          <w:p w14:paraId="200DC37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16.35</w:t>
            </w:r>
          </w:p>
        </w:tc>
        <w:tc>
          <w:tcPr>
            <w:tcW w:w="1377" w:type="dxa"/>
          </w:tcPr>
          <w:p w14:paraId="4B0FE56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44.03</w:t>
            </w:r>
          </w:p>
        </w:tc>
        <w:tc>
          <w:tcPr>
            <w:tcW w:w="1377" w:type="dxa"/>
          </w:tcPr>
          <w:p w14:paraId="3BE1477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9.2</w:t>
            </w:r>
          </w:p>
        </w:tc>
        <w:tc>
          <w:tcPr>
            <w:tcW w:w="1377" w:type="dxa"/>
          </w:tcPr>
          <w:p w14:paraId="4C80456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7.82</w:t>
            </w:r>
          </w:p>
        </w:tc>
      </w:tr>
      <w:tr w:rsidR="007D0F2C" w14:paraId="2A6821E3"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F74A45" w14:textId="77777777" w:rsidR="007D0F2C" w:rsidRDefault="00644D8F">
            <w:r>
              <w:t>Cote dIvoire</w:t>
            </w:r>
          </w:p>
        </w:tc>
        <w:tc>
          <w:tcPr>
            <w:tcW w:w="1377" w:type="dxa"/>
          </w:tcPr>
          <w:p w14:paraId="57E8F45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20.9</w:t>
            </w:r>
          </w:p>
        </w:tc>
        <w:tc>
          <w:tcPr>
            <w:tcW w:w="1377" w:type="dxa"/>
          </w:tcPr>
          <w:p w14:paraId="1EF254B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36.97</w:t>
            </w:r>
          </w:p>
        </w:tc>
        <w:tc>
          <w:tcPr>
            <w:tcW w:w="1377" w:type="dxa"/>
          </w:tcPr>
          <w:p w14:paraId="51A8E9A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20.91</w:t>
            </w:r>
          </w:p>
        </w:tc>
        <w:tc>
          <w:tcPr>
            <w:tcW w:w="1377" w:type="dxa"/>
          </w:tcPr>
          <w:p w14:paraId="5818076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34.58</w:t>
            </w:r>
          </w:p>
        </w:tc>
        <w:tc>
          <w:tcPr>
            <w:tcW w:w="1377" w:type="dxa"/>
          </w:tcPr>
          <w:p w14:paraId="2CE0D78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4.04</w:t>
            </w:r>
          </w:p>
        </w:tc>
        <w:tc>
          <w:tcPr>
            <w:tcW w:w="1377" w:type="dxa"/>
          </w:tcPr>
          <w:p w14:paraId="48BA33F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3.5</w:t>
            </w:r>
          </w:p>
        </w:tc>
      </w:tr>
      <w:tr w:rsidR="007D0F2C" w14:paraId="7DD06E10"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7E8B9CF" w14:textId="77777777" w:rsidR="007D0F2C" w:rsidRDefault="007D0F2C"/>
        </w:tc>
        <w:tc>
          <w:tcPr>
            <w:tcW w:w="8262" w:type="dxa"/>
            <w:gridSpan w:val="6"/>
            <w:shd w:val="clear" w:color="auto" w:fill="90EE90"/>
            <w:vAlign w:val="center"/>
          </w:tcPr>
          <w:p w14:paraId="362D2AD1"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401B495C" w14:textId="77777777" w:rsidR="007D0F2C" w:rsidRDefault="00644D8F">
      <w:r>
        <w:t xml:space="preserve"> </w:t>
      </w:r>
    </w:p>
    <w:p w14:paraId="71DA1779" w14:textId="77777777" w:rsidR="007D0F2C" w:rsidRDefault="00644D8F">
      <w:r>
        <w:rPr>
          <w:b/>
          <w:i/>
          <w:color w:val="7A0492"/>
          <w:u w:val="single"/>
        </w:rPr>
        <w:t xml:space="preserve">Hinweis: Alle Text Blöcke wurde vom </w:t>
      </w:r>
      <w:r>
        <w:rPr>
          <w:b/>
          <w:i/>
          <w:color w:val="7A0492"/>
          <w:u w:val="single"/>
        </w:rPr>
        <w:t>Python-Dokumentation kopiert!</w:t>
      </w:r>
    </w:p>
    <w:p w14:paraId="56C380FB" w14:textId="77777777" w:rsidR="007D0F2C" w:rsidRDefault="00644D8F">
      <w:r>
        <w:rPr>
          <w:b/>
          <w:color w:val="000000"/>
        </w:rPr>
        <w:t>modified</w:t>
      </w:r>
    </w:p>
    <w:p w14:paraId="2537F91F" w14:textId="77777777" w:rsidR="007D0F2C" w:rsidRDefault="00644D8F">
      <w:r>
        <w:rPr>
          <w:i/>
          <w:color w:val="000000"/>
        </w:rPr>
        <w:t>datetime</w:t>
      </w:r>
      <w:r>
        <w:rPr>
          <w:color w:val="000000"/>
        </w:rPr>
        <w:t> – time the document was last modified</w:t>
      </w:r>
    </w:p>
    <w:p w14:paraId="6F5CEF3A" w14:textId="77777777" w:rsidR="007D0F2C" w:rsidRDefault="00644D8F">
      <w:r>
        <w:rPr>
          <w:b/>
          <w:color w:val="000000"/>
        </w:rPr>
        <w:t>revision</w:t>
      </w:r>
    </w:p>
    <w:p w14:paraId="5B528386" w14:textId="77777777" w:rsidR="007D0F2C" w:rsidRDefault="00644D8F">
      <w:r>
        <w:rPr>
          <w:i/>
          <w:color w:val="000000"/>
        </w:rPr>
        <w:t>int</w:t>
      </w:r>
      <w:r>
        <w:rPr>
          <w:color w:val="000000"/>
        </w:rPr>
        <w:t xml:space="preserve"> – number of this revision, incremented by Word each time the document is saved. Note however python-docx does not automatically increment the </w:t>
      </w:r>
      <w:r>
        <w:rPr>
          <w:color w:val="000000"/>
        </w:rPr>
        <w:t>revision number when it saves a document.</w:t>
      </w:r>
    </w:p>
    <w:p w14:paraId="078C8479" w14:textId="77777777" w:rsidR="007D0F2C" w:rsidRDefault="00644D8F">
      <w:pPr>
        <w:pStyle w:val="berschrift2"/>
      </w:pPr>
      <w:r>
        <w:lastRenderedPageBreak/>
        <w:t>Grafik №5</w:t>
      </w:r>
    </w:p>
    <w:p w14:paraId="34C2D2CD" w14:textId="77777777" w:rsidR="007D0F2C" w:rsidRDefault="00644D8F">
      <w:pPr>
        <w:pStyle w:val="berschrift3"/>
      </w:pPr>
      <w:r>
        <w:t>Altersverteilung für ausgewählte Länder nach WHO: Chad,Chile,China,Colombia,Comoros,Congo, Democratic Republic of the,Congo, Republic of the,Cook Islands,Costa Rica,Cote dIvoire</w:t>
      </w:r>
    </w:p>
    <w:p w14:paraId="311DC8D5" w14:textId="77777777" w:rsidR="007D0F2C" w:rsidRDefault="00644D8F">
      <w:r>
        <w:rPr>
          <w:noProof/>
        </w:rPr>
        <w:drawing>
          <wp:inline distT="0" distB="0" distL="0" distR="0" wp14:anchorId="2B55C3FC" wp14:editId="144C6F72">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5EAE5C5C" w14:textId="77777777" w:rsidR="007D0F2C" w:rsidRDefault="00644D8F">
      <w:r>
        <w:t xml:space="preserve"> </w:t>
      </w:r>
    </w:p>
    <w:p w14:paraId="621A0C1D" w14:textId="77777777" w:rsidR="007D0F2C" w:rsidRDefault="00644D8F">
      <w:r>
        <w:rPr>
          <w:b/>
          <w:i/>
          <w:color w:val="0000FF"/>
          <w:u w:val="single"/>
        </w:rPr>
        <w:t>Hinweis: Alle Text Blö</w:t>
      </w:r>
      <w:r>
        <w:rPr>
          <w:b/>
          <w:i/>
          <w:color w:val="0000FF"/>
          <w:u w:val="single"/>
        </w:rPr>
        <w:t>cke wurde vom Python-Dokumentation kopiert!</w:t>
      </w:r>
    </w:p>
    <w:p w14:paraId="1C4F9472" w14:textId="77777777" w:rsidR="007D0F2C" w:rsidRDefault="00644D8F">
      <w:r>
        <w:rPr>
          <w:i/>
          <w:color w:val="000000"/>
        </w:rPr>
        <w:t>string</w:t>
      </w:r>
      <w:r>
        <w:rPr>
          <w:color w:val="000000"/>
        </w:rPr>
        <w:t> – The topic of the content of the resource.</w:t>
      </w:r>
    </w:p>
    <w:p w14:paraId="33FEA013" w14:textId="77777777" w:rsidR="007D0F2C" w:rsidRDefault="00644D8F">
      <w:r>
        <w:rPr>
          <w:b/>
          <w:color w:val="000000"/>
        </w:rPr>
        <w:t>title</w:t>
      </w:r>
    </w:p>
    <w:p w14:paraId="4A4FB764" w14:textId="77777777" w:rsidR="007D0F2C" w:rsidRDefault="00644D8F">
      <w:r>
        <w:rPr>
          <w:i/>
          <w:color w:val="000000"/>
        </w:rPr>
        <w:t>string</w:t>
      </w:r>
      <w:r>
        <w:rPr>
          <w:color w:val="000000"/>
        </w:rPr>
        <w:t> – The name given to the resource.</w:t>
      </w:r>
    </w:p>
    <w:p w14:paraId="6F3B63E6" w14:textId="77777777" w:rsidR="007D0F2C" w:rsidRDefault="00644D8F">
      <w:r>
        <w:rPr>
          <w:b/>
          <w:color w:val="000000"/>
        </w:rPr>
        <w:t>version</w:t>
      </w:r>
    </w:p>
    <w:p w14:paraId="54744FF6" w14:textId="77777777" w:rsidR="007D0F2C" w:rsidRDefault="007D0F2C">
      <w:pPr>
        <w:sectPr w:rsidR="007D0F2C">
          <w:pgSz w:w="11906" w:h="16838"/>
          <w:pgMar w:top="1134" w:right="1134" w:bottom="1134" w:left="1134" w:header="397" w:footer="397" w:gutter="0"/>
          <w:cols w:space="720"/>
          <w:docGrid w:linePitch="360"/>
        </w:sectPr>
      </w:pPr>
    </w:p>
    <w:p w14:paraId="0D2C6F4E" w14:textId="77777777" w:rsidR="007D0F2C" w:rsidRDefault="00644D8F">
      <w:pPr>
        <w:pStyle w:val="berschrift1"/>
      </w:pPr>
      <w:r>
        <w:lastRenderedPageBreak/>
        <w:t>Bericht Block №6</w:t>
      </w:r>
    </w:p>
    <w:p w14:paraId="7CB6BC21" w14:textId="77777777" w:rsidR="007D0F2C" w:rsidRDefault="00644D8F">
      <w:pPr>
        <w:pStyle w:val="berschrift2"/>
      </w:pPr>
      <w:r>
        <w:t>Text Block №6</w:t>
      </w:r>
    </w:p>
    <w:p w14:paraId="095C320E" w14:textId="77777777" w:rsidR="007D0F2C" w:rsidRDefault="00644D8F">
      <w:r>
        <w:rPr>
          <w:b/>
          <w:i/>
          <w:color w:val="FF0000"/>
          <w:u w:val="single"/>
        </w:rPr>
        <w:t xml:space="preserve">Hinweis: Alle Text Blöcke wurde vom Python-Dokumentation </w:t>
      </w:r>
      <w:r>
        <w:rPr>
          <w:b/>
          <w:i/>
          <w:color w:val="FF0000"/>
          <w:u w:val="single"/>
        </w:rPr>
        <w:t>kopiert!</w:t>
      </w:r>
    </w:p>
    <w:p w14:paraId="30F90480" w14:textId="77777777" w:rsidR="007D0F2C" w:rsidRDefault="00644D8F">
      <w:r>
        <w:rPr>
          <w:b/>
          <w:color w:val="000000"/>
        </w:rPr>
        <w:br/>
      </w:r>
    </w:p>
    <w:p w14:paraId="5C2E6BEE" w14:textId="77777777" w:rsidR="007D0F2C" w:rsidRDefault="00644D8F">
      <w:r>
        <w:rPr>
          <w:b/>
          <w:color w:val="000000"/>
        </w:rPr>
        <w:t>Working with Text</w:t>
      </w:r>
    </w:p>
    <w:p w14:paraId="7BEF6399" w14:textId="77777777" w:rsidR="007D0F2C" w:rsidRDefault="00644D8F">
      <w:r>
        <w:rPr>
          <w:color w:val="000000"/>
        </w:rPr>
        <w:t>To work effectively with text, it’s important to first understand a little about block-level elements like paragraphs and inline-level objects like runs.</w:t>
      </w:r>
    </w:p>
    <w:p w14:paraId="29CCD221" w14:textId="77777777" w:rsidR="007D0F2C" w:rsidRDefault="00644D8F">
      <w:r>
        <w:rPr>
          <w:b/>
          <w:color w:val="465158"/>
        </w:rPr>
        <w:t>Block-level vs. inline text objects</w:t>
      </w:r>
    </w:p>
    <w:p w14:paraId="31A6050B" w14:textId="77777777" w:rsidR="007D0F2C" w:rsidRDefault="00644D8F">
      <w:pPr>
        <w:pStyle w:val="berschrift2"/>
      </w:pPr>
      <w:r>
        <w:t>Tabelle №6</w:t>
      </w:r>
    </w:p>
    <w:p w14:paraId="491C54A8" w14:textId="77777777" w:rsidR="007D0F2C" w:rsidRDefault="00644D8F">
      <w:pPr>
        <w:pStyle w:val="berschrift3"/>
      </w:pPr>
      <w:r>
        <w:t>Altersverteilung für ausge</w:t>
      </w:r>
      <w:r>
        <w:t>wählte Länder nach WHO: Croatia,Cuba,Curacao,Cyprus,Czechia,Denmark,Djibouti,Dominica,Dominican Republic,Ecuador</w:t>
      </w:r>
    </w:p>
    <w:tbl>
      <w:tblPr>
        <w:tblStyle w:val="FarbigeSchattierung-Akzent1"/>
        <w:tblW w:w="0" w:type="auto"/>
        <w:tblLook w:val="04A0" w:firstRow="1" w:lastRow="0" w:firstColumn="1" w:lastColumn="0" w:noHBand="0" w:noVBand="1"/>
      </w:tblPr>
      <w:tblGrid>
        <w:gridCol w:w="2710"/>
        <w:gridCol w:w="1259"/>
        <w:gridCol w:w="1177"/>
        <w:gridCol w:w="1177"/>
        <w:gridCol w:w="1177"/>
        <w:gridCol w:w="1177"/>
        <w:gridCol w:w="1177"/>
      </w:tblGrid>
      <w:tr w:rsidR="007D0F2C" w14:paraId="1CC34F3B"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EE88CD1" w14:textId="77777777" w:rsidR="007D0F2C" w:rsidRDefault="00644D8F">
            <w:pPr>
              <w:jc w:val="center"/>
            </w:pPr>
            <w:r>
              <w:t xml:space="preserve"> </w:t>
            </w:r>
            <w:r>
              <w:rPr>
                <w:noProof/>
              </w:rPr>
              <w:drawing>
                <wp:inline distT="0" distB="0" distL="0" distR="0" wp14:anchorId="535C142C" wp14:editId="0E7EB8D3">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A6F1B53"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3377FA1F"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484644D5"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BC3475B" w14:textId="77777777" w:rsidR="007D0F2C" w:rsidRDefault="007D0F2C"/>
        </w:tc>
        <w:tc>
          <w:tcPr>
            <w:tcW w:w="1020" w:type="dxa"/>
            <w:vAlign w:val="center"/>
          </w:tcPr>
          <w:p w14:paraId="5D951505"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B544C0A"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BF5F2B3"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56C996B"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2464FED"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5E74F776"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1EC8965B"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ACB7D7D" w14:textId="77777777" w:rsidR="007D0F2C" w:rsidRDefault="00644D8F">
            <w:r>
              <w:t>Croatia</w:t>
            </w:r>
          </w:p>
        </w:tc>
        <w:tc>
          <w:tcPr>
            <w:tcW w:w="1377" w:type="dxa"/>
          </w:tcPr>
          <w:p w14:paraId="7B9A03A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43.0</w:t>
            </w:r>
          </w:p>
        </w:tc>
        <w:tc>
          <w:tcPr>
            <w:tcW w:w="1377" w:type="dxa"/>
          </w:tcPr>
          <w:p w14:paraId="5E8AA59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14.21</w:t>
            </w:r>
          </w:p>
        </w:tc>
        <w:tc>
          <w:tcPr>
            <w:tcW w:w="1377" w:type="dxa"/>
          </w:tcPr>
          <w:p w14:paraId="0800356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11.24</w:t>
            </w:r>
          </w:p>
        </w:tc>
        <w:tc>
          <w:tcPr>
            <w:tcW w:w="1377" w:type="dxa"/>
          </w:tcPr>
          <w:p w14:paraId="0B0D813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40.43</w:t>
            </w:r>
          </w:p>
        </w:tc>
        <w:tc>
          <w:tcPr>
            <w:tcW w:w="1377" w:type="dxa"/>
          </w:tcPr>
          <w:p w14:paraId="2022074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14.82</w:t>
            </w:r>
          </w:p>
        </w:tc>
        <w:tc>
          <w:tcPr>
            <w:tcW w:w="1377" w:type="dxa"/>
          </w:tcPr>
          <w:p w14:paraId="547EC7E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19.31</w:t>
            </w:r>
          </w:p>
        </w:tc>
      </w:tr>
      <w:tr w:rsidR="007D0F2C" w14:paraId="4D8535C7"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3CF0EF" w14:textId="77777777" w:rsidR="007D0F2C" w:rsidRDefault="00644D8F">
            <w:r>
              <w:t>Cuba</w:t>
            </w:r>
          </w:p>
        </w:tc>
        <w:tc>
          <w:tcPr>
            <w:tcW w:w="1377" w:type="dxa"/>
          </w:tcPr>
          <w:p w14:paraId="0CF3CC6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41.5</w:t>
            </w:r>
          </w:p>
        </w:tc>
        <w:tc>
          <w:tcPr>
            <w:tcW w:w="1377" w:type="dxa"/>
          </w:tcPr>
          <w:p w14:paraId="7FF655F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16.57</w:t>
            </w:r>
          </w:p>
        </w:tc>
        <w:tc>
          <w:tcPr>
            <w:tcW w:w="1377" w:type="dxa"/>
          </w:tcPr>
          <w:p w14:paraId="284E272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12.22</w:t>
            </w:r>
          </w:p>
        </w:tc>
        <w:tc>
          <w:tcPr>
            <w:tcW w:w="1377" w:type="dxa"/>
          </w:tcPr>
          <w:p w14:paraId="593FCA7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44.43</w:t>
            </w:r>
          </w:p>
        </w:tc>
        <w:tc>
          <w:tcPr>
            <w:tcW w:w="1377" w:type="dxa"/>
          </w:tcPr>
          <w:p w14:paraId="7F47413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11.84</w:t>
            </w:r>
          </w:p>
        </w:tc>
        <w:tc>
          <w:tcPr>
            <w:tcW w:w="1377" w:type="dxa"/>
          </w:tcPr>
          <w:p w14:paraId="6B9EFE0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14.94</w:t>
            </w:r>
          </w:p>
        </w:tc>
      </w:tr>
      <w:tr w:rsidR="007D0F2C" w14:paraId="601282E4"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0A6CF348" w14:textId="77777777" w:rsidR="007D0F2C" w:rsidRDefault="00644D8F">
            <w:r>
              <w:t>Curacao</w:t>
            </w:r>
          </w:p>
        </w:tc>
        <w:tc>
          <w:tcPr>
            <w:tcW w:w="1377" w:type="dxa"/>
          </w:tcPr>
          <w:p w14:paraId="10BDB86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36.1</w:t>
            </w:r>
          </w:p>
        </w:tc>
        <w:tc>
          <w:tcPr>
            <w:tcW w:w="1377" w:type="dxa"/>
          </w:tcPr>
          <w:p w14:paraId="5958C19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20.0</w:t>
            </w:r>
          </w:p>
        </w:tc>
        <w:tc>
          <w:tcPr>
            <w:tcW w:w="1377" w:type="dxa"/>
          </w:tcPr>
          <w:p w14:paraId="3D081DE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14.33</w:t>
            </w:r>
          </w:p>
        </w:tc>
        <w:tc>
          <w:tcPr>
            <w:tcW w:w="1377" w:type="dxa"/>
          </w:tcPr>
          <w:p w14:paraId="7B6F91B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36.87</w:t>
            </w:r>
          </w:p>
        </w:tc>
        <w:tc>
          <w:tcPr>
            <w:tcW w:w="1377" w:type="dxa"/>
          </w:tcPr>
          <w:p w14:paraId="0235E3D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13.69</w:t>
            </w:r>
          </w:p>
        </w:tc>
        <w:tc>
          <w:tcPr>
            <w:tcW w:w="1377" w:type="dxa"/>
          </w:tcPr>
          <w:p w14:paraId="68715D3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15.1</w:t>
            </w:r>
          </w:p>
        </w:tc>
      </w:tr>
      <w:tr w:rsidR="007D0F2C" w14:paraId="65FEA4DE"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34493B" w14:textId="77777777" w:rsidR="007D0F2C" w:rsidRDefault="00644D8F">
            <w:r>
              <w:t>Cyprus</w:t>
            </w:r>
          </w:p>
        </w:tc>
        <w:tc>
          <w:tcPr>
            <w:tcW w:w="1377" w:type="dxa"/>
          </w:tcPr>
          <w:p w14:paraId="0DEA459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36.8</w:t>
            </w:r>
          </w:p>
        </w:tc>
        <w:tc>
          <w:tcPr>
            <w:tcW w:w="1377" w:type="dxa"/>
          </w:tcPr>
          <w:p w14:paraId="6F7B52B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15.6</w:t>
            </w:r>
          </w:p>
        </w:tc>
        <w:tc>
          <w:tcPr>
            <w:tcW w:w="1377" w:type="dxa"/>
          </w:tcPr>
          <w:p w14:paraId="6921398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13.81</w:t>
            </w:r>
          </w:p>
        </w:tc>
        <w:tc>
          <w:tcPr>
            <w:tcW w:w="1377" w:type="dxa"/>
          </w:tcPr>
          <w:p w14:paraId="3AA8E46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47.04</w:t>
            </w:r>
          </w:p>
        </w:tc>
        <w:tc>
          <w:tcPr>
            <w:tcW w:w="1377" w:type="dxa"/>
          </w:tcPr>
          <w:p w14:paraId="7C4F46F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11.45</w:t>
            </w:r>
          </w:p>
        </w:tc>
        <w:tc>
          <w:tcPr>
            <w:tcW w:w="1377" w:type="dxa"/>
          </w:tcPr>
          <w:p w14:paraId="0863569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12.09</w:t>
            </w:r>
          </w:p>
        </w:tc>
      </w:tr>
      <w:tr w:rsidR="007D0F2C" w14:paraId="2A87C209"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507BEB3" w14:textId="77777777" w:rsidR="007D0F2C" w:rsidRDefault="00644D8F">
            <w:r>
              <w:t>Czechia</w:t>
            </w:r>
          </w:p>
        </w:tc>
        <w:tc>
          <w:tcPr>
            <w:tcW w:w="1377" w:type="dxa"/>
          </w:tcPr>
          <w:p w14:paraId="452BC20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42.1</w:t>
            </w:r>
          </w:p>
        </w:tc>
        <w:tc>
          <w:tcPr>
            <w:tcW w:w="1377" w:type="dxa"/>
          </w:tcPr>
          <w:p w14:paraId="3ABE664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15.16</w:t>
            </w:r>
          </w:p>
        </w:tc>
        <w:tc>
          <w:tcPr>
            <w:tcW w:w="1377" w:type="dxa"/>
          </w:tcPr>
          <w:p w14:paraId="356650F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9.59</w:t>
            </w:r>
          </w:p>
        </w:tc>
        <w:tc>
          <w:tcPr>
            <w:tcW w:w="1377" w:type="dxa"/>
          </w:tcPr>
          <w:p w14:paraId="313CDCC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43.84</w:t>
            </w:r>
          </w:p>
        </w:tc>
        <w:tc>
          <w:tcPr>
            <w:tcW w:w="1377" w:type="dxa"/>
          </w:tcPr>
          <w:p w14:paraId="06EEE8A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12.44</w:t>
            </w:r>
          </w:p>
        </w:tc>
        <w:tc>
          <w:tcPr>
            <w:tcW w:w="1377" w:type="dxa"/>
          </w:tcPr>
          <w:p w14:paraId="1661370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18.98</w:t>
            </w:r>
          </w:p>
        </w:tc>
      </w:tr>
      <w:tr w:rsidR="007D0F2C" w14:paraId="6DB6B862"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2B8E3D" w14:textId="77777777" w:rsidR="007D0F2C" w:rsidRDefault="00644D8F">
            <w:r>
              <w:t>Denmark</w:t>
            </w:r>
          </w:p>
        </w:tc>
        <w:tc>
          <w:tcPr>
            <w:tcW w:w="1377" w:type="dxa"/>
          </w:tcPr>
          <w:p w14:paraId="62FC922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0E7EB8E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16.41</w:t>
            </w:r>
          </w:p>
        </w:tc>
        <w:tc>
          <w:tcPr>
            <w:tcW w:w="1377" w:type="dxa"/>
          </w:tcPr>
          <w:p w14:paraId="2E88699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13.08</w:t>
            </w:r>
          </w:p>
        </w:tc>
        <w:tc>
          <w:tcPr>
            <w:tcW w:w="1377" w:type="dxa"/>
          </w:tcPr>
          <w:p w14:paraId="42484A8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38.76</w:t>
            </w:r>
          </w:p>
        </w:tc>
        <w:tc>
          <w:tcPr>
            <w:tcW w:w="1377" w:type="dxa"/>
          </w:tcPr>
          <w:p w14:paraId="6A601A7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12.52</w:t>
            </w:r>
          </w:p>
        </w:tc>
        <w:tc>
          <w:tcPr>
            <w:tcW w:w="1377" w:type="dxa"/>
          </w:tcPr>
          <w:p w14:paraId="03E4705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19.23</w:t>
            </w:r>
          </w:p>
        </w:tc>
      </w:tr>
      <w:tr w:rsidR="007D0F2C" w14:paraId="70E2F99A"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15CC6E55" w14:textId="77777777" w:rsidR="007D0F2C" w:rsidRDefault="00644D8F">
            <w:r>
              <w:t>Djibouti</w:t>
            </w:r>
          </w:p>
        </w:tc>
        <w:tc>
          <w:tcPr>
            <w:tcW w:w="1377" w:type="dxa"/>
          </w:tcPr>
          <w:p w14:paraId="5EB1678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23.9</w:t>
            </w:r>
          </w:p>
        </w:tc>
        <w:tc>
          <w:tcPr>
            <w:tcW w:w="1377" w:type="dxa"/>
          </w:tcPr>
          <w:p w14:paraId="56DE80A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31.14</w:t>
            </w:r>
          </w:p>
        </w:tc>
        <w:tc>
          <w:tcPr>
            <w:tcW w:w="1377" w:type="dxa"/>
          </w:tcPr>
          <w:p w14:paraId="30FAB79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21.32</w:t>
            </w:r>
          </w:p>
        </w:tc>
        <w:tc>
          <w:tcPr>
            <w:tcW w:w="1377" w:type="dxa"/>
          </w:tcPr>
          <w:p w14:paraId="1D6156A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39.03</w:t>
            </w:r>
          </w:p>
        </w:tc>
        <w:tc>
          <w:tcPr>
            <w:tcW w:w="1377" w:type="dxa"/>
          </w:tcPr>
          <w:p w14:paraId="3A44F1E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4.75</w:t>
            </w:r>
          </w:p>
        </w:tc>
        <w:tc>
          <w:tcPr>
            <w:tcW w:w="1377" w:type="dxa"/>
          </w:tcPr>
          <w:p w14:paraId="0200B9C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3.76</w:t>
            </w:r>
          </w:p>
        </w:tc>
      </w:tr>
      <w:tr w:rsidR="007D0F2C" w14:paraId="1D17CF4B"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8E76A4" w14:textId="77777777" w:rsidR="007D0F2C" w:rsidRDefault="00644D8F">
            <w:r>
              <w:t>Dominica</w:t>
            </w:r>
          </w:p>
        </w:tc>
        <w:tc>
          <w:tcPr>
            <w:tcW w:w="1377" w:type="dxa"/>
          </w:tcPr>
          <w:p w14:paraId="4A6A5F7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33.5</w:t>
            </w:r>
          </w:p>
        </w:tc>
        <w:tc>
          <w:tcPr>
            <w:tcW w:w="1377" w:type="dxa"/>
          </w:tcPr>
          <w:p w14:paraId="6DDE76E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21.72</w:t>
            </w:r>
          </w:p>
        </w:tc>
        <w:tc>
          <w:tcPr>
            <w:tcW w:w="1377" w:type="dxa"/>
          </w:tcPr>
          <w:p w14:paraId="0A839D9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15.14</w:t>
            </w:r>
          </w:p>
        </w:tc>
        <w:tc>
          <w:tcPr>
            <w:tcW w:w="1377" w:type="dxa"/>
          </w:tcPr>
          <w:p w14:paraId="7641431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40B844D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9.81</w:t>
            </w:r>
          </w:p>
        </w:tc>
        <w:tc>
          <w:tcPr>
            <w:tcW w:w="1377" w:type="dxa"/>
          </w:tcPr>
          <w:p w14:paraId="7834CFE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11.14</w:t>
            </w:r>
          </w:p>
        </w:tc>
      </w:tr>
      <w:tr w:rsidR="007D0F2C" w14:paraId="3D57BC2E"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35784118" w14:textId="77777777" w:rsidR="007D0F2C" w:rsidRDefault="00644D8F">
            <w:r>
              <w:t>Dominican Republic</w:t>
            </w:r>
          </w:p>
        </w:tc>
        <w:tc>
          <w:tcPr>
            <w:tcW w:w="1377" w:type="dxa"/>
          </w:tcPr>
          <w:p w14:paraId="61660F2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28.1</w:t>
            </w:r>
          </w:p>
        </w:tc>
        <w:tc>
          <w:tcPr>
            <w:tcW w:w="1377" w:type="dxa"/>
          </w:tcPr>
          <w:p w14:paraId="2361534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26.63</w:t>
            </w:r>
          </w:p>
        </w:tc>
        <w:tc>
          <w:tcPr>
            <w:tcW w:w="1377" w:type="dxa"/>
          </w:tcPr>
          <w:p w14:paraId="67C445B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18.18</w:t>
            </w:r>
          </w:p>
        </w:tc>
        <w:tc>
          <w:tcPr>
            <w:tcW w:w="1377" w:type="dxa"/>
          </w:tcPr>
          <w:p w14:paraId="6FB2B06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39.66</w:t>
            </w:r>
          </w:p>
        </w:tc>
        <w:tc>
          <w:tcPr>
            <w:tcW w:w="1377" w:type="dxa"/>
          </w:tcPr>
          <w:p w14:paraId="3525569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7.9</w:t>
            </w:r>
          </w:p>
        </w:tc>
        <w:tc>
          <w:tcPr>
            <w:tcW w:w="1377" w:type="dxa"/>
          </w:tcPr>
          <w:p w14:paraId="7478120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7.63</w:t>
            </w:r>
          </w:p>
        </w:tc>
      </w:tr>
      <w:tr w:rsidR="007D0F2C" w14:paraId="35390E04"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DB0873" w14:textId="77777777" w:rsidR="007D0F2C" w:rsidRDefault="00644D8F">
            <w:r>
              <w:t>Ecuador</w:t>
            </w:r>
          </w:p>
        </w:tc>
        <w:tc>
          <w:tcPr>
            <w:tcW w:w="1377" w:type="dxa"/>
          </w:tcPr>
          <w:p w14:paraId="12E0188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27.7</w:t>
            </w:r>
          </w:p>
        </w:tc>
        <w:tc>
          <w:tcPr>
            <w:tcW w:w="1377" w:type="dxa"/>
          </w:tcPr>
          <w:p w14:paraId="3A1959A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27.08</w:t>
            </w:r>
          </w:p>
        </w:tc>
        <w:tc>
          <w:tcPr>
            <w:tcW w:w="1377" w:type="dxa"/>
          </w:tcPr>
          <w:p w14:paraId="7990D2A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18.35</w:t>
            </w:r>
          </w:p>
        </w:tc>
        <w:tc>
          <w:tcPr>
            <w:tcW w:w="1377" w:type="dxa"/>
          </w:tcPr>
          <w:p w14:paraId="43EF187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39.59</w:t>
            </w:r>
          </w:p>
        </w:tc>
        <w:tc>
          <w:tcPr>
            <w:tcW w:w="1377" w:type="dxa"/>
          </w:tcPr>
          <w:p w14:paraId="468AF43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7.53</w:t>
            </w:r>
          </w:p>
        </w:tc>
        <w:tc>
          <w:tcPr>
            <w:tcW w:w="1377" w:type="dxa"/>
          </w:tcPr>
          <w:p w14:paraId="5BC87B8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7.45</w:t>
            </w:r>
          </w:p>
        </w:tc>
      </w:tr>
      <w:tr w:rsidR="007D0F2C" w14:paraId="3FFEFC67"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68DB8CF6" w14:textId="77777777" w:rsidR="007D0F2C" w:rsidRDefault="007D0F2C"/>
        </w:tc>
        <w:tc>
          <w:tcPr>
            <w:tcW w:w="8262" w:type="dxa"/>
            <w:gridSpan w:val="6"/>
            <w:shd w:val="clear" w:color="auto" w:fill="90EE90"/>
            <w:vAlign w:val="center"/>
          </w:tcPr>
          <w:p w14:paraId="49BBAD95"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3425DC00" w14:textId="77777777" w:rsidR="007D0F2C" w:rsidRDefault="00644D8F">
      <w:r>
        <w:t xml:space="preserve"> </w:t>
      </w:r>
    </w:p>
    <w:p w14:paraId="2B75CB03" w14:textId="77777777" w:rsidR="007D0F2C" w:rsidRDefault="00644D8F">
      <w:r>
        <w:rPr>
          <w:b/>
          <w:i/>
          <w:color w:val="7A0492"/>
          <w:u w:val="single"/>
        </w:rPr>
        <w:t>Hinweis: Alle Text Blöcke wurde vom Python-Dokumentation kopiert!</w:t>
      </w:r>
    </w:p>
    <w:p w14:paraId="60F9F1DA" w14:textId="77777777" w:rsidR="007D0F2C" w:rsidRDefault="00644D8F">
      <w:r>
        <w:rPr>
          <w:color w:val="000000"/>
        </w:rPr>
        <w:t>A block</w:t>
      </w:r>
      <w:r>
        <w:rPr>
          <w:color w:val="000000"/>
        </w:rPr>
        <w:t xml:space="preserve">-level item flows the text it contains between its left and right edges, adding an additional line each time the text extends beyond its right boundary. For a paragraph, the boundaries are generally the page margins, but they can also be column boundaries </w:t>
      </w:r>
      <w:r>
        <w:rPr>
          <w:color w:val="000000"/>
        </w:rPr>
        <w:t>if the page is laid out in columns, or cell boundaries if the paragraph occurs inside a table cell.</w:t>
      </w:r>
    </w:p>
    <w:p w14:paraId="6FC02823" w14:textId="77777777" w:rsidR="007D0F2C" w:rsidRDefault="00644D8F">
      <w:r>
        <w:rPr>
          <w:color w:val="000000"/>
        </w:rPr>
        <w:t>A table is also a block-level object.</w:t>
      </w:r>
    </w:p>
    <w:p w14:paraId="39D0AECA" w14:textId="77777777" w:rsidR="007D0F2C" w:rsidRDefault="00644D8F">
      <w:r>
        <w:rPr>
          <w:color w:val="000000"/>
        </w:rPr>
        <w:t xml:space="preserve">An inline object is a portion of the content that occurs inside a block-level item. An example would be a word </w:t>
      </w:r>
      <w:r>
        <w:rPr>
          <w:color w:val="000000"/>
        </w:rPr>
        <w:t>that appears in bold or a sentence in all-caps. The most common inline object is a </w:t>
      </w:r>
      <w:r>
        <w:rPr>
          <w:i/>
          <w:color w:val="000000"/>
        </w:rPr>
        <w:t>run</w:t>
      </w:r>
      <w:r>
        <w:rPr>
          <w:color w:val="000000"/>
        </w:rPr>
        <w:t>. All content within a block container is inside of an inline object. Typically, a paragraph contains one or more runs, each of which contain some part of the paragraph’s</w:t>
      </w:r>
      <w:r>
        <w:rPr>
          <w:color w:val="000000"/>
        </w:rPr>
        <w:t xml:space="preserve"> text.</w:t>
      </w:r>
    </w:p>
    <w:p w14:paraId="15CE60C4" w14:textId="77777777" w:rsidR="007D0F2C" w:rsidRDefault="00644D8F">
      <w:r>
        <w:rPr>
          <w:color w:val="000000"/>
        </w:rPr>
        <w:lastRenderedPageBreak/>
        <w:t>The attributes of a block-level item specify its placement on the page, such items as indentation and space before and after a paragraph. The attributes of an inline item generally specify the font in which the content appears, things like typeface,</w:t>
      </w:r>
      <w:r>
        <w:rPr>
          <w:color w:val="000000"/>
        </w:rPr>
        <w:t xml:space="preserve"> font size, bold, and italic.</w:t>
      </w:r>
    </w:p>
    <w:p w14:paraId="2962E977" w14:textId="77777777" w:rsidR="007D0F2C" w:rsidRDefault="00644D8F">
      <w:pPr>
        <w:pStyle w:val="berschrift2"/>
      </w:pPr>
      <w:r>
        <w:t>Grafik №6</w:t>
      </w:r>
    </w:p>
    <w:p w14:paraId="52A33ECA" w14:textId="77777777" w:rsidR="007D0F2C" w:rsidRDefault="00644D8F">
      <w:pPr>
        <w:pStyle w:val="berschrift3"/>
      </w:pPr>
      <w:r>
        <w:t>Altersverteilung für ausgewählte Länder nach WHO: Croatia,Cuba,Curacao,Cyprus,Czechia,Denmark,Djibouti,Dominica,Dominican Republic,Ecuador</w:t>
      </w:r>
    </w:p>
    <w:p w14:paraId="5BACACF0" w14:textId="77777777" w:rsidR="007D0F2C" w:rsidRDefault="00644D8F">
      <w:r>
        <w:rPr>
          <w:noProof/>
        </w:rPr>
        <w:drawing>
          <wp:inline distT="0" distB="0" distL="0" distR="0" wp14:anchorId="2E852C27" wp14:editId="45FBA22B">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0A736010" w14:textId="77777777" w:rsidR="007D0F2C" w:rsidRDefault="00644D8F">
      <w:r>
        <w:t xml:space="preserve"> </w:t>
      </w:r>
    </w:p>
    <w:p w14:paraId="0738F65F" w14:textId="77777777" w:rsidR="007D0F2C" w:rsidRDefault="00644D8F">
      <w:r>
        <w:rPr>
          <w:b/>
          <w:i/>
          <w:color w:val="0000FF"/>
          <w:u w:val="single"/>
        </w:rPr>
        <w:t>Hinweis: Alle Text Blöcke wurde vom Python-Dokumentation kopiert!</w:t>
      </w:r>
    </w:p>
    <w:p w14:paraId="2F50429A" w14:textId="77777777" w:rsidR="007D0F2C" w:rsidRDefault="00644D8F">
      <w:r>
        <w:rPr>
          <w:color w:val="000000"/>
        </w:rPr>
        <w:t>A parag</w:t>
      </w:r>
      <w:r>
        <w:rPr>
          <w:color w:val="000000"/>
        </w:rPr>
        <w:t>raph has a variety of properties that specify its placement within its container (typically a page) and the way it divides its content into separate lines.</w:t>
      </w:r>
    </w:p>
    <w:p w14:paraId="3517C83E" w14:textId="77777777" w:rsidR="007D0F2C" w:rsidRDefault="00644D8F">
      <w:r>
        <w:rPr>
          <w:color w:val="000000"/>
        </w:rPr>
        <w:t>In general, it’s best to define a </w:t>
      </w:r>
      <w:r>
        <w:rPr>
          <w:i/>
          <w:color w:val="000000"/>
        </w:rPr>
        <w:t>paragraph style</w:t>
      </w:r>
      <w:r>
        <w:rPr>
          <w:color w:val="000000"/>
        </w:rPr>
        <w:t> collecting these attributes into a meaningful grou</w:t>
      </w:r>
      <w:r>
        <w:rPr>
          <w:color w:val="000000"/>
        </w:rPr>
        <w:t>p and apply the appropriate style to each paragraph, rather than repeatedly apply those properties directly to each paragraph. This is analogous to how Cascading Style Sheets (CSS) work with HTML. All the paragraph properties described here can be set usin</w:t>
      </w:r>
      <w:r>
        <w:rPr>
          <w:color w:val="000000"/>
        </w:rPr>
        <w:t>g a style as well as applied directly to a paragraph.</w:t>
      </w:r>
    </w:p>
    <w:p w14:paraId="6C69B223" w14:textId="77777777" w:rsidR="007D0F2C" w:rsidRDefault="00644D8F">
      <w:r>
        <w:rPr>
          <w:color w:val="000000"/>
        </w:rPr>
        <w:t>The formatting properties of a paragraph are accessed using the </w:t>
      </w:r>
      <w:r>
        <w:rPr>
          <w:b/>
          <w:color w:val="444444"/>
        </w:rPr>
        <w:t>ParagraphFormat</w:t>
      </w:r>
      <w:r>
        <w:rPr>
          <w:color w:val="000000"/>
        </w:rPr>
        <w:t> object available using the paragraph’s </w:t>
      </w:r>
      <w:r>
        <w:rPr>
          <w:b/>
          <w:color w:val="444444"/>
        </w:rPr>
        <w:t>paragraph_format</w:t>
      </w:r>
      <w:r>
        <w:rPr>
          <w:color w:val="000000"/>
        </w:rPr>
        <w:t> property.</w:t>
      </w:r>
    </w:p>
    <w:p w14:paraId="2DE3CAB9" w14:textId="77777777" w:rsidR="007D0F2C" w:rsidRDefault="00644D8F">
      <w:r>
        <w:rPr>
          <w:b/>
          <w:color w:val="6C818F"/>
        </w:rPr>
        <w:t>Horizontal alignment (justification)</w:t>
      </w:r>
    </w:p>
    <w:p w14:paraId="16E4E52A" w14:textId="77777777" w:rsidR="007D0F2C" w:rsidRDefault="007D0F2C">
      <w:pPr>
        <w:sectPr w:rsidR="007D0F2C">
          <w:pgSz w:w="11906" w:h="16838"/>
          <w:pgMar w:top="1134" w:right="1134" w:bottom="1134" w:left="1134" w:header="397" w:footer="397" w:gutter="0"/>
          <w:cols w:space="720"/>
          <w:docGrid w:linePitch="360"/>
        </w:sectPr>
      </w:pPr>
    </w:p>
    <w:p w14:paraId="66383A72" w14:textId="77777777" w:rsidR="007D0F2C" w:rsidRDefault="00644D8F">
      <w:pPr>
        <w:pStyle w:val="berschrift1"/>
      </w:pPr>
      <w:r>
        <w:lastRenderedPageBreak/>
        <w:t>B</w:t>
      </w:r>
      <w:r>
        <w:t>ericht Block №7</w:t>
      </w:r>
    </w:p>
    <w:p w14:paraId="16271E7A" w14:textId="77777777" w:rsidR="007D0F2C" w:rsidRDefault="00644D8F">
      <w:pPr>
        <w:pStyle w:val="berschrift2"/>
      </w:pPr>
      <w:r>
        <w:t>Text Block №7</w:t>
      </w:r>
    </w:p>
    <w:p w14:paraId="75C8F9D8" w14:textId="77777777" w:rsidR="007D0F2C" w:rsidRDefault="00644D8F">
      <w:r>
        <w:rPr>
          <w:b/>
          <w:i/>
          <w:color w:val="FF0000"/>
          <w:u w:val="single"/>
        </w:rPr>
        <w:t>Hinweis: Alle Text Blöcke wurde vom Python-Dokumentation kopiert!</w:t>
      </w:r>
    </w:p>
    <w:p w14:paraId="3A25D745" w14:textId="77777777" w:rsidR="007D0F2C" w:rsidRDefault="00644D8F">
      <w:r>
        <w:rPr>
          <w:b/>
          <w:color w:val="C65D09"/>
        </w:rPr>
        <w:t xml:space="preserve">&gt;&gt;&gt; </w:t>
      </w:r>
      <w:r>
        <w:rPr>
          <w:b/>
          <w:color w:val="007020"/>
        </w:rPr>
        <w:t>from</w:t>
      </w:r>
      <w:r>
        <w:rPr>
          <w:color w:val="000000"/>
        </w:rPr>
        <w:t xml:space="preserve"> </w:t>
      </w:r>
      <w:r>
        <w:rPr>
          <w:b/>
          <w:color w:val="0E84B5"/>
        </w:rPr>
        <w:t>docx.enum.text</w:t>
      </w:r>
      <w:r>
        <w:rPr>
          <w:color w:val="000000"/>
        </w:rPr>
        <w:t xml:space="preserve"> </w:t>
      </w:r>
      <w:r>
        <w:rPr>
          <w:b/>
          <w:color w:val="007020"/>
        </w:rPr>
        <w:t>import</w:t>
      </w:r>
      <w:r>
        <w:rPr>
          <w:color w:val="000000"/>
        </w:rPr>
        <w:t xml:space="preserve"> WD_ALIGN_PARAGRAPH</w:t>
      </w:r>
    </w:p>
    <w:p w14:paraId="58C03906" w14:textId="77777777" w:rsidR="007D0F2C" w:rsidRDefault="00644D8F">
      <w:r>
        <w:rPr>
          <w:b/>
          <w:color w:val="C65D09"/>
        </w:rPr>
        <w:t xml:space="preserve">&gt;&gt;&gt; </w:t>
      </w:r>
      <w:r>
        <w:rPr>
          <w:color w:val="000000"/>
        </w:rPr>
        <w:t xml:space="preserve">document </w:t>
      </w:r>
      <w:r>
        <w:rPr>
          <w:color w:val="666666"/>
        </w:rPr>
        <w:t>=</w:t>
      </w:r>
      <w:r>
        <w:rPr>
          <w:color w:val="000000"/>
        </w:rPr>
        <w:t xml:space="preserve"> Document()</w:t>
      </w:r>
    </w:p>
    <w:p w14:paraId="6158758B" w14:textId="77777777" w:rsidR="007D0F2C" w:rsidRDefault="00644D8F">
      <w:r>
        <w:rPr>
          <w:b/>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19A23196" w14:textId="77777777" w:rsidR="007D0F2C" w:rsidRDefault="00644D8F">
      <w:r>
        <w:rPr>
          <w:b/>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7E550408" w14:textId="77777777" w:rsidR="007D0F2C" w:rsidRDefault="00644D8F">
      <w:pPr>
        <w:pStyle w:val="berschrift2"/>
      </w:pPr>
      <w:r>
        <w:t>Tabelle №7</w:t>
      </w:r>
    </w:p>
    <w:p w14:paraId="1E889E1F" w14:textId="77777777" w:rsidR="007D0F2C" w:rsidRDefault="00644D8F">
      <w:pPr>
        <w:pStyle w:val="berschrift3"/>
      </w:pPr>
      <w:r>
        <w:t>Altersverteilung für ausgewählte Länder nach WHO: Egypt,El Salvador,Equatorial Guinea,Eritrea,Estonia,Ethiopia,Faroe Islands,Fiji,Finland,France</w:t>
      </w:r>
    </w:p>
    <w:tbl>
      <w:tblPr>
        <w:tblStyle w:val="FarbigeSchattierung-Akzent1"/>
        <w:tblW w:w="0" w:type="auto"/>
        <w:tblLook w:val="04A0" w:firstRow="1" w:lastRow="0" w:firstColumn="1" w:lastColumn="0" w:noHBand="0" w:noVBand="1"/>
      </w:tblPr>
      <w:tblGrid>
        <w:gridCol w:w="2704"/>
        <w:gridCol w:w="1260"/>
        <w:gridCol w:w="1178"/>
        <w:gridCol w:w="1178"/>
        <w:gridCol w:w="1178"/>
        <w:gridCol w:w="1178"/>
        <w:gridCol w:w="1178"/>
      </w:tblGrid>
      <w:tr w:rsidR="007D0F2C" w14:paraId="028E1C3A"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A26BE6F" w14:textId="77777777" w:rsidR="007D0F2C" w:rsidRDefault="00644D8F">
            <w:pPr>
              <w:jc w:val="center"/>
            </w:pPr>
            <w:r>
              <w:t xml:space="preserve"> </w:t>
            </w:r>
            <w:r>
              <w:rPr>
                <w:noProof/>
              </w:rPr>
              <w:drawing>
                <wp:inline distT="0" distB="0" distL="0" distR="0" wp14:anchorId="618928D5" wp14:editId="65F04BB8">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B64AADA"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FFB30DC"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3CE2BA3D"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0DD884E" w14:textId="77777777" w:rsidR="007D0F2C" w:rsidRDefault="007D0F2C"/>
        </w:tc>
        <w:tc>
          <w:tcPr>
            <w:tcW w:w="1020" w:type="dxa"/>
            <w:vAlign w:val="center"/>
          </w:tcPr>
          <w:p w14:paraId="6DC2EAC2"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69B4FDD3"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5F7A707A"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7739D694"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0E9D8F1"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6343BB1"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692B8851"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610F7955" w14:textId="77777777" w:rsidR="007D0F2C" w:rsidRDefault="00644D8F">
            <w:r>
              <w:t>Egypt</w:t>
            </w:r>
          </w:p>
        </w:tc>
        <w:tc>
          <w:tcPr>
            <w:tcW w:w="1377" w:type="dxa"/>
          </w:tcPr>
          <w:p w14:paraId="29AE98D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23.9</w:t>
            </w:r>
          </w:p>
        </w:tc>
        <w:tc>
          <w:tcPr>
            <w:tcW w:w="1377" w:type="dxa"/>
          </w:tcPr>
          <w:p w14:paraId="2A29ECE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33.29</w:t>
            </w:r>
          </w:p>
        </w:tc>
        <w:tc>
          <w:tcPr>
            <w:tcW w:w="1377" w:type="dxa"/>
          </w:tcPr>
          <w:p w14:paraId="25717B3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18.94</w:t>
            </w:r>
          </w:p>
        </w:tc>
        <w:tc>
          <w:tcPr>
            <w:tcW w:w="1377" w:type="dxa"/>
          </w:tcPr>
          <w:p w14:paraId="0D9089A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37.6</w:t>
            </w:r>
          </w:p>
        </w:tc>
        <w:tc>
          <w:tcPr>
            <w:tcW w:w="1377" w:type="dxa"/>
          </w:tcPr>
          <w:p w14:paraId="7CFEA17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5.95</w:t>
            </w:r>
          </w:p>
        </w:tc>
        <w:tc>
          <w:tcPr>
            <w:tcW w:w="1377" w:type="dxa"/>
          </w:tcPr>
          <w:p w14:paraId="4F862AF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4.22</w:t>
            </w:r>
          </w:p>
        </w:tc>
      </w:tr>
      <w:tr w:rsidR="007D0F2C" w14:paraId="197072B5"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1980EA" w14:textId="77777777" w:rsidR="007D0F2C" w:rsidRDefault="00644D8F">
            <w:r>
              <w:t>El Salvador</w:t>
            </w:r>
          </w:p>
        </w:tc>
        <w:tc>
          <w:tcPr>
            <w:tcW w:w="1377" w:type="dxa"/>
          </w:tcPr>
          <w:p w14:paraId="5B7363A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27.1</w:t>
            </w:r>
          </w:p>
        </w:tc>
        <w:tc>
          <w:tcPr>
            <w:tcW w:w="1377" w:type="dxa"/>
          </w:tcPr>
          <w:p w14:paraId="74C2E4E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25.92</w:t>
            </w:r>
          </w:p>
        </w:tc>
        <w:tc>
          <w:tcPr>
            <w:tcW w:w="1377" w:type="dxa"/>
          </w:tcPr>
          <w:p w14:paraId="73D4F0B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20.23</w:t>
            </w:r>
          </w:p>
        </w:tc>
        <w:tc>
          <w:tcPr>
            <w:tcW w:w="1377" w:type="dxa"/>
          </w:tcPr>
          <w:p w14:paraId="4B24C67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39.23</w:t>
            </w:r>
          </w:p>
        </w:tc>
        <w:tc>
          <w:tcPr>
            <w:tcW w:w="1377" w:type="dxa"/>
          </w:tcPr>
          <w:p w14:paraId="5CDDF56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7.14</w:t>
            </w:r>
          </w:p>
        </w:tc>
        <w:tc>
          <w:tcPr>
            <w:tcW w:w="1377" w:type="dxa"/>
          </w:tcPr>
          <w:p w14:paraId="4A1B6EA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7.48</w:t>
            </w:r>
          </w:p>
        </w:tc>
      </w:tr>
      <w:tr w:rsidR="007D0F2C" w14:paraId="30D5B17A"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09ED372A" w14:textId="77777777" w:rsidR="007D0F2C" w:rsidRDefault="00644D8F">
            <w:r>
              <w:t>Equatorial Guinea</w:t>
            </w:r>
          </w:p>
        </w:tc>
        <w:tc>
          <w:tcPr>
            <w:tcW w:w="1377" w:type="dxa"/>
          </w:tcPr>
          <w:p w14:paraId="6C69FC9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19.8</w:t>
            </w:r>
          </w:p>
        </w:tc>
        <w:tc>
          <w:tcPr>
            <w:tcW w:w="1377" w:type="dxa"/>
          </w:tcPr>
          <w:p w14:paraId="390BAE0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39.81</w:t>
            </w:r>
          </w:p>
        </w:tc>
        <w:tc>
          <w:tcPr>
            <w:tcW w:w="1377" w:type="dxa"/>
          </w:tcPr>
          <w:p w14:paraId="1021255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19.72</w:t>
            </w:r>
          </w:p>
        </w:tc>
        <w:tc>
          <w:tcPr>
            <w:tcW w:w="1377" w:type="dxa"/>
          </w:tcPr>
          <w:p w14:paraId="62A1E3F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32.15</w:t>
            </w:r>
          </w:p>
        </w:tc>
        <w:tc>
          <w:tcPr>
            <w:tcW w:w="1377" w:type="dxa"/>
          </w:tcPr>
          <w:p w14:paraId="77B3CD3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4.37</w:t>
            </w:r>
          </w:p>
        </w:tc>
        <w:tc>
          <w:tcPr>
            <w:tcW w:w="1377" w:type="dxa"/>
          </w:tcPr>
          <w:p w14:paraId="47D4267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3.95</w:t>
            </w:r>
          </w:p>
        </w:tc>
      </w:tr>
      <w:tr w:rsidR="007D0F2C" w14:paraId="4C15549B"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10658E9" w14:textId="77777777" w:rsidR="007D0F2C" w:rsidRDefault="00644D8F">
            <w:r>
              <w:t>Eritrea</w:t>
            </w:r>
          </w:p>
        </w:tc>
        <w:tc>
          <w:tcPr>
            <w:tcW w:w="1377" w:type="dxa"/>
          </w:tcPr>
          <w:p w14:paraId="3B8D8FF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40D93F8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40.17</w:t>
            </w:r>
          </w:p>
        </w:tc>
        <w:tc>
          <w:tcPr>
            <w:tcW w:w="1377" w:type="dxa"/>
          </w:tcPr>
          <w:p w14:paraId="6967632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19.57</w:t>
            </w:r>
          </w:p>
        </w:tc>
        <w:tc>
          <w:tcPr>
            <w:tcW w:w="1377" w:type="dxa"/>
          </w:tcPr>
          <w:p w14:paraId="3E54B19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32.63</w:t>
            </w:r>
          </w:p>
        </w:tc>
        <w:tc>
          <w:tcPr>
            <w:tcW w:w="1377" w:type="dxa"/>
          </w:tcPr>
          <w:p w14:paraId="522D5AB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3.7</w:t>
            </w:r>
          </w:p>
        </w:tc>
        <w:tc>
          <w:tcPr>
            <w:tcW w:w="1377" w:type="dxa"/>
          </w:tcPr>
          <w:p w14:paraId="30FF456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3.92</w:t>
            </w:r>
          </w:p>
        </w:tc>
      </w:tr>
      <w:tr w:rsidR="007D0F2C" w14:paraId="0C9175B3"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695BAB41" w14:textId="77777777" w:rsidR="007D0F2C" w:rsidRDefault="00644D8F">
            <w:r>
              <w:t>Estonia</w:t>
            </w:r>
          </w:p>
        </w:tc>
        <w:tc>
          <w:tcPr>
            <w:tcW w:w="1377" w:type="dxa"/>
          </w:tcPr>
          <w:p w14:paraId="7CC5BA7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48908AD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16.23</w:t>
            </w:r>
          </w:p>
        </w:tc>
        <w:tc>
          <w:tcPr>
            <w:tcW w:w="1377" w:type="dxa"/>
          </w:tcPr>
          <w:p w14:paraId="6C2AC80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8.99</w:t>
            </w:r>
          </w:p>
        </w:tc>
        <w:tc>
          <w:tcPr>
            <w:tcW w:w="1377" w:type="dxa"/>
          </w:tcPr>
          <w:p w14:paraId="404956D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41.37</w:t>
            </w:r>
          </w:p>
        </w:tc>
        <w:tc>
          <w:tcPr>
            <w:tcW w:w="1377" w:type="dxa"/>
          </w:tcPr>
          <w:p w14:paraId="58945D7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13.57</w:t>
            </w:r>
          </w:p>
        </w:tc>
        <w:tc>
          <w:tcPr>
            <w:tcW w:w="1377" w:type="dxa"/>
          </w:tcPr>
          <w:p w14:paraId="4ED2EB1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19.85</w:t>
            </w:r>
          </w:p>
        </w:tc>
      </w:tr>
      <w:tr w:rsidR="007D0F2C" w14:paraId="5D62B338"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5D0B2D" w14:textId="77777777" w:rsidR="007D0F2C" w:rsidRDefault="00644D8F">
            <w:r>
              <w:t>Ethiopia</w:t>
            </w:r>
          </w:p>
        </w:tc>
        <w:tc>
          <w:tcPr>
            <w:tcW w:w="1377" w:type="dxa"/>
          </w:tcPr>
          <w:p w14:paraId="63828B3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17.9</w:t>
            </w:r>
          </w:p>
        </w:tc>
        <w:tc>
          <w:tcPr>
            <w:tcW w:w="1377" w:type="dxa"/>
          </w:tcPr>
          <w:p w14:paraId="2222F2C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43.47</w:t>
            </w:r>
          </w:p>
        </w:tc>
        <w:tc>
          <w:tcPr>
            <w:tcW w:w="1377" w:type="dxa"/>
          </w:tcPr>
          <w:p w14:paraId="31C9830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20.11</w:t>
            </w:r>
          </w:p>
        </w:tc>
        <w:tc>
          <w:tcPr>
            <w:tcW w:w="1377" w:type="dxa"/>
          </w:tcPr>
          <w:p w14:paraId="1AB58F1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29.58</w:t>
            </w:r>
          </w:p>
        </w:tc>
        <w:tc>
          <w:tcPr>
            <w:tcW w:w="1377" w:type="dxa"/>
          </w:tcPr>
          <w:p w14:paraId="423F71D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3.91</w:t>
            </w:r>
          </w:p>
        </w:tc>
        <w:tc>
          <w:tcPr>
            <w:tcW w:w="1377" w:type="dxa"/>
          </w:tcPr>
          <w:p w14:paraId="16FF5B6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2.94</w:t>
            </w:r>
          </w:p>
        </w:tc>
      </w:tr>
      <w:tr w:rsidR="007D0F2C" w14:paraId="5C2404B3"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E8250A6" w14:textId="77777777" w:rsidR="007D0F2C" w:rsidRDefault="00644D8F">
            <w:r>
              <w:t>Faroe Islands</w:t>
            </w:r>
          </w:p>
        </w:tc>
        <w:tc>
          <w:tcPr>
            <w:tcW w:w="1377" w:type="dxa"/>
          </w:tcPr>
          <w:p w14:paraId="585CB9F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37.6</w:t>
            </w:r>
          </w:p>
        </w:tc>
        <w:tc>
          <w:tcPr>
            <w:tcW w:w="1377" w:type="dxa"/>
          </w:tcPr>
          <w:p w14:paraId="7856DB0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19.89</w:t>
            </w:r>
          </w:p>
        </w:tc>
        <w:tc>
          <w:tcPr>
            <w:tcW w:w="1377" w:type="dxa"/>
          </w:tcPr>
          <w:p w14:paraId="371E3C8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14.34</w:t>
            </w:r>
          </w:p>
        </w:tc>
        <w:tc>
          <w:tcPr>
            <w:tcW w:w="1377" w:type="dxa"/>
          </w:tcPr>
          <w:p w14:paraId="1E056A9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37.31</w:t>
            </w:r>
          </w:p>
        </w:tc>
        <w:tc>
          <w:tcPr>
            <w:tcW w:w="1377" w:type="dxa"/>
          </w:tcPr>
          <w:p w14:paraId="50D7621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11.69</w:t>
            </w:r>
          </w:p>
        </w:tc>
        <w:tc>
          <w:tcPr>
            <w:tcW w:w="1377" w:type="dxa"/>
          </w:tcPr>
          <w:p w14:paraId="71DA3B5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16.76</w:t>
            </w:r>
          </w:p>
        </w:tc>
      </w:tr>
      <w:tr w:rsidR="007D0F2C" w14:paraId="33AB2EE4"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CD51D91" w14:textId="77777777" w:rsidR="007D0F2C" w:rsidRDefault="00644D8F">
            <w:r>
              <w:t>Fiji</w:t>
            </w:r>
          </w:p>
        </w:tc>
        <w:tc>
          <w:tcPr>
            <w:tcW w:w="1377" w:type="dxa"/>
          </w:tcPr>
          <w:p w14:paraId="46DC3C0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28.9</w:t>
            </w:r>
          </w:p>
        </w:tc>
        <w:tc>
          <w:tcPr>
            <w:tcW w:w="1377" w:type="dxa"/>
          </w:tcPr>
          <w:p w14:paraId="09F70E2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27.7</w:t>
            </w:r>
          </w:p>
        </w:tc>
        <w:tc>
          <w:tcPr>
            <w:tcW w:w="1377" w:type="dxa"/>
          </w:tcPr>
          <w:p w14:paraId="65E646C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16.13</w:t>
            </w:r>
          </w:p>
        </w:tc>
        <w:tc>
          <w:tcPr>
            <w:tcW w:w="1377" w:type="dxa"/>
          </w:tcPr>
          <w:p w14:paraId="4E35457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41.08</w:t>
            </w:r>
          </w:p>
        </w:tc>
        <w:tc>
          <w:tcPr>
            <w:tcW w:w="1377" w:type="dxa"/>
          </w:tcPr>
          <w:p w14:paraId="6CB78B0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8.53</w:t>
            </w:r>
          </w:p>
        </w:tc>
        <w:tc>
          <w:tcPr>
            <w:tcW w:w="1377" w:type="dxa"/>
          </w:tcPr>
          <w:p w14:paraId="585E45D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6.55</w:t>
            </w:r>
          </w:p>
        </w:tc>
      </w:tr>
      <w:tr w:rsidR="007D0F2C" w14:paraId="429F3BDC"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932A11E" w14:textId="77777777" w:rsidR="007D0F2C" w:rsidRDefault="00644D8F">
            <w:r>
              <w:t>Finland</w:t>
            </w:r>
          </w:p>
        </w:tc>
        <w:tc>
          <w:tcPr>
            <w:tcW w:w="1377" w:type="dxa"/>
          </w:tcPr>
          <w:p w14:paraId="365BCFE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42.5</w:t>
            </w:r>
          </w:p>
        </w:tc>
        <w:tc>
          <w:tcPr>
            <w:tcW w:w="1377" w:type="dxa"/>
          </w:tcPr>
          <w:p w14:paraId="7B434F6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16.43</w:t>
            </w:r>
          </w:p>
        </w:tc>
        <w:tc>
          <w:tcPr>
            <w:tcW w:w="1377" w:type="dxa"/>
          </w:tcPr>
          <w:p w14:paraId="604AA3C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11.4</w:t>
            </w:r>
          </w:p>
        </w:tc>
        <w:tc>
          <w:tcPr>
            <w:tcW w:w="1377" w:type="dxa"/>
          </w:tcPr>
          <w:p w14:paraId="2A7AA08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37.78</w:t>
            </w:r>
          </w:p>
        </w:tc>
        <w:tc>
          <w:tcPr>
            <w:tcW w:w="1377" w:type="dxa"/>
          </w:tcPr>
          <w:p w14:paraId="3D6E1A1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13.29</w:t>
            </w:r>
          </w:p>
        </w:tc>
        <w:tc>
          <w:tcPr>
            <w:tcW w:w="1377" w:type="dxa"/>
          </w:tcPr>
          <w:p w14:paraId="43EBA82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21.1</w:t>
            </w:r>
          </w:p>
        </w:tc>
      </w:tr>
      <w:tr w:rsidR="007D0F2C" w14:paraId="272DAC23"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C83046" w14:textId="77777777" w:rsidR="007D0F2C" w:rsidRDefault="00644D8F">
            <w:r>
              <w:t>France</w:t>
            </w:r>
          </w:p>
        </w:tc>
        <w:tc>
          <w:tcPr>
            <w:tcW w:w="1377" w:type="dxa"/>
          </w:tcPr>
          <w:p w14:paraId="27F0E6F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41.4</w:t>
            </w:r>
          </w:p>
        </w:tc>
        <w:tc>
          <w:tcPr>
            <w:tcW w:w="1377" w:type="dxa"/>
          </w:tcPr>
          <w:p w14:paraId="5FD95D2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18.53</w:t>
            </w:r>
          </w:p>
        </w:tc>
        <w:tc>
          <w:tcPr>
            <w:tcW w:w="1377" w:type="dxa"/>
          </w:tcPr>
          <w:p w14:paraId="30D8AA8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11.79</w:t>
            </w:r>
          </w:p>
        </w:tc>
        <w:tc>
          <w:tcPr>
            <w:tcW w:w="1377" w:type="dxa"/>
          </w:tcPr>
          <w:p w14:paraId="0313618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37.78</w:t>
            </w:r>
          </w:p>
        </w:tc>
        <w:tc>
          <w:tcPr>
            <w:tcW w:w="1377" w:type="dxa"/>
          </w:tcPr>
          <w:p w14:paraId="19903E8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12.42</w:t>
            </w:r>
          </w:p>
        </w:tc>
        <w:tc>
          <w:tcPr>
            <w:tcW w:w="1377" w:type="dxa"/>
          </w:tcPr>
          <w:p w14:paraId="4DBB580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19.48</w:t>
            </w:r>
          </w:p>
        </w:tc>
      </w:tr>
      <w:tr w:rsidR="007D0F2C" w14:paraId="6B24704F"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1E318426" w14:textId="77777777" w:rsidR="007D0F2C" w:rsidRDefault="007D0F2C"/>
        </w:tc>
        <w:tc>
          <w:tcPr>
            <w:tcW w:w="8262" w:type="dxa"/>
            <w:gridSpan w:val="6"/>
            <w:shd w:val="clear" w:color="auto" w:fill="90EE90"/>
            <w:vAlign w:val="center"/>
          </w:tcPr>
          <w:p w14:paraId="6CA75994"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6FF5761D" w14:textId="77777777" w:rsidR="007D0F2C" w:rsidRDefault="00644D8F">
      <w:r>
        <w:t xml:space="preserve"> </w:t>
      </w:r>
    </w:p>
    <w:p w14:paraId="36C13AA2" w14:textId="77777777" w:rsidR="007D0F2C" w:rsidRDefault="00644D8F">
      <w:r>
        <w:rPr>
          <w:b/>
          <w:i/>
          <w:color w:val="7A0492"/>
          <w:u w:val="single"/>
        </w:rPr>
        <w:t xml:space="preserve">Hinweis: Alle Text </w:t>
      </w:r>
      <w:r>
        <w:rPr>
          <w:b/>
          <w:i/>
          <w:color w:val="7A0492"/>
          <w:u w:val="single"/>
        </w:rPr>
        <w:t>Blöcke wurde vom Python-Dokumentation kopiert!</w:t>
      </w:r>
    </w:p>
    <w:p w14:paraId="2DF33BAF" w14:textId="77777777" w:rsidR="007D0F2C" w:rsidRDefault="00644D8F">
      <w:r>
        <w:rPr>
          <w:b/>
          <w:color w:val="C65D09"/>
        </w:rPr>
        <w:t xml:space="preserve">&gt;&gt;&gt; </w:t>
      </w:r>
      <w:r>
        <w:rPr>
          <w:color w:val="000000"/>
        </w:rPr>
        <w:t>paragraph_format</w:t>
      </w:r>
      <w:r>
        <w:rPr>
          <w:color w:val="666666"/>
        </w:rPr>
        <w:t>.</w:t>
      </w:r>
      <w:r>
        <w:rPr>
          <w:color w:val="000000"/>
        </w:rPr>
        <w:t>alignment</w:t>
      </w:r>
    </w:p>
    <w:p w14:paraId="67457274" w14:textId="77777777" w:rsidR="007D0F2C" w:rsidRDefault="00644D8F">
      <w:r>
        <w:rPr>
          <w:color w:val="333333"/>
        </w:rPr>
        <w:t>None  # indicating alignment is inherited from the style hierarchy</w:t>
      </w:r>
    </w:p>
    <w:p w14:paraId="6E44A9B9" w14:textId="77777777" w:rsidR="007D0F2C" w:rsidRDefault="00644D8F">
      <w:r>
        <w:rPr>
          <w:b/>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5B301963" w14:textId="77777777" w:rsidR="007D0F2C" w:rsidRDefault="00644D8F">
      <w:r>
        <w:rPr>
          <w:b/>
          <w:color w:val="C65D09"/>
        </w:rPr>
        <w:t xml:space="preserve">&gt;&gt;&gt; </w:t>
      </w:r>
      <w:r>
        <w:rPr>
          <w:color w:val="000000"/>
        </w:rPr>
        <w:t>paragraph_format</w:t>
      </w:r>
      <w:r>
        <w:rPr>
          <w:color w:val="666666"/>
        </w:rPr>
        <w:t>.</w:t>
      </w:r>
      <w:r>
        <w:rPr>
          <w:color w:val="000000"/>
        </w:rPr>
        <w:t>alignment</w:t>
      </w:r>
    </w:p>
    <w:p w14:paraId="5F4ADC7B" w14:textId="77777777" w:rsidR="007D0F2C" w:rsidRDefault="00644D8F">
      <w:pPr>
        <w:pStyle w:val="berschrift2"/>
      </w:pPr>
      <w:r>
        <w:lastRenderedPageBreak/>
        <w:t>Grafik №7</w:t>
      </w:r>
    </w:p>
    <w:p w14:paraId="55F93BA4" w14:textId="77777777" w:rsidR="007D0F2C" w:rsidRDefault="00644D8F">
      <w:pPr>
        <w:pStyle w:val="berschrift3"/>
      </w:pPr>
      <w:r>
        <w:t>Altersverteilung für ausgewählte Länder nach WHO: Egypt,El Salvador,Equatorial Guinea,Eritrea,Estonia,Ethiopia,Faroe Islands,Fiji,Finland,France</w:t>
      </w:r>
    </w:p>
    <w:p w14:paraId="5571DE11" w14:textId="77777777" w:rsidR="007D0F2C" w:rsidRDefault="00644D8F">
      <w:r>
        <w:rPr>
          <w:noProof/>
        </w:rPr>
        <w:drawing>
          <wp:inline distT="0" distB="0" distL="0" distR="0" wp14:anchorId="4E95B19A" wp14:editId="5FCB4007">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0C6103B4" w14:textId="77777777" w:rsidR="007D0F2C" w:rsidRDefault="00644D8F">
      <w:r>
        <w:t xml:space="preserve"> </w:t>
      </w:r>
    </w:p>
    <w:p w14:paraId="00D7B57C" w14:textId="77777777" w:rsidR="007D0F2C" w:rsidRDefault="00644D8F">
      <w:r>
        <w:rPr>
          <w:b/>
          <w:i/>
          <w:color w:val="0000FF"/>
          <w:u w:val="single"/>
        </w:rPr>
        <w:t>Hinweis: Alle Text Blöcke wurde vom Python-Dokumentation kopiert!</w:t>
      </w:r>
    </w:p>
    <w:p w14:paraId="6E5A0626" w14:textId="77777777" w:rsidR="007D0F2C" w:rsidRDefault="00644D8F">
      <w:r>
        <w:rPr>
          <w:b/>
          <w:color w:val="6C818F"/>
        </w:rPr>
        <w:t>Indentation</w:t>
      </w:r>
    </w:p>
    <w:p w14:paraId="0EAAD12D" w14:textId="77777777" w:rsidR="007D0F2C" w:rsidRDefault="00644D8F">
      <w:r>
        <w:rPr>
          <w:color w:val="000000"/>
        </w:rPr>
        <w:t>Indentation is the horizontal</w:t>
      </w:r>
      <w:r>
        <w:rPr>
          <w:color w:val="000000"/>
        </w:rPr>
        <w:t xml:space="preserve"> space between a paragraph and edge of its container, typically the page margin. A paragraph can be indented separately on the left and right side. The first line can also have a different indentation than the rest of the paragraph. A first line indented f</w:t>
      </w:r>
      <w:r>
        <w:rPr>
          <w:color w:val="000000"/>
        </w:rPr>
        <w:t>urther than the rest of the paragraph has </w:t>
      </w:r>
      <w:r>
        <w:rPr>
          <w:i/>
          <w:color w:val="000000"/>
        </w:rPr>
        <w:t>first line indent</w:t>
      </w:r>
      <w:r>
        <w:rPr>
          <w:color w:val="000000"/>
        </w:rPr>
        <w:t>. A first line indented less has a </w:t>
      </w:r>
      <w:r>
        <w:rPr>
          <w:i/>
          <w:color w:val="000000"/>
        </w:rPr>
        <w:t>hanging indent</w:t>
      </w:r>
      <w:r>
        <w:rPr>
          <w:color w:val="000000"/>
        </w:rPr>
        <w:t>.</w:t>
      </w:r>
    </w:p>
    <w:p w14:paraId="4A27639E" w14:textId="77777777" w:rsidR="007D0F2C" w:rsidRDefault="00644D8F">
      <w:r>
        <w:rPr>
          <w:color w:val="000000"/>
        </w:rPr>
        <w:t>Indentation is specified using a </w:t>
      </w:r>
      <w:r>
        <w:rPr>
          <w:b/>
          <w:color w:val="444444"/>
        </w:rPr>
        <w:t>Length</w:t>
      </w:r>
      <w:r>
        <w:rPr>
          <w:color w:val="000000"/>
        </w:rPr>
        <w:t> value, such as , , or . Negative values are valid and cause the paragraph to overlap the margin by the spe</w:t>
      </w:r>
      <w:r>
        <w:rPr>
          <w:color w:val="000000"/>
        </w:rPr>
        <w:t>cified amount. A value of </w:t>
      </w:r>
      <w:r>
        <w:rPr>
          <w:b/>
          <w:color w:val="000000"/>
        </w:rPr>
        <w:t>None</w:t>
      </w:r>
      <w:r>
        <w:rPr>
          <w:color w:val="000000"/>
        </w:rPr>
        <w:t> indicates the indentation value is inherited from the style hierarchy. Assigning </w:t>
      </w:r>
      <w:r>
        <w:rPr>
          <w:b/>
          <w:color w:val="000000"/>
        </w:rPr>
        <w:t>None</w:t>
      </w:r>
      <w:r>
        <w:rPr>
          <w:color w:val="000000"/>
        </w:rPr>
        <w:t> to an indentation property removes any directly-applied indentation setting and restores inheritance from the style hierarchy:</w:t>
      </w:r>
    </w:p>
    <w:p w14:paraId="64258E0C" w14:textId="77777777" w:rsidR="007D0F2C" w:rsidRDefault="00644D8F">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Inches</w:t>
      </w:r>
    </w:p>
    <w:p w14:paraId="0FC7408C" w14:textId="77777777" w:rsidR="007D0F2C" w:rsidRDefault="007D0F2C">
      <w:pPr>
        <w:sectPr w:rsidR="007D0F2C">
          <w:pgSz w:w="11906" w:h="16838"/>
          <w:pgMar w:top="1134" w:right="1134" w:bottom="1134" w:left="1134" w:header="397" w:footer="397" w:gutter="0"/>
          <w:cols w:space="720"/>
          <w:docGrid w:linePitch="360"/>
        </w:sectPr>
      </w:pPr>
    </w:p>
    <w:p w14:paraId="6A03FAB2" w14:textId="77777777" w:rsidR="007D0F2C" w:rsidRDefault="00644D8F">
      <w:pPr>
        <w:pStyle w:val="berschrift1"/>
      </w:pPr>
      <w:r>
        <w:lastRenderedPageBreak/>
        <w:t>Bericht Block №8</w:t>
      </w:r>
    </w:p>
    <w:p w14:paraId="35B57594" w14:textId="77777777" w:rsidR="007D0F2C" w:rsidRDefault="00644D8F">
      <w:pPr>
        <w:pStyle w:val="berschrift2"/>
      </w:pPr>
      <w:r>
        <w:t>Text Block №8</w:t>
      </w:r>
    </w:p>
    <w:p w14:paraId="0D6C6C5C" w14:textId="77777777" w:rsidR="007D0F2C" w:rsidRDefault="00644D8F">
      <w:r>
        <w:rPr>
          <w:b/>
          <w:i/>
          <w:color w:val="FF0000"/>
          <w:u w:val="single"/>
        </w:rPr>
        <w:t>Hinweis: Alle Text Blöcke wurde vom Python-Dokumentation kopiert!</w:t>
      </w:r>
    </w:p>
    <w:p w14:paraId="1385C4BD" w14:textId="77777777" w:rsidR="007D0F2C" w:rsidRDefault="00644D8F">
      <w:r>
        <w:rPr>
          <w:b/>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0DD94CCC" w14:textId="77777777" w:rsidR="007D0F2C" w:rsidRDefault="007D0F2C"/>
    <w:p w14:paraId="6463E22F" w14:textId="77777777" w:rsidR="007D0F2C" w:rsidRDefault="00644D8F">
      <w:r>
        <w:rPr>
          <w:b/>
          <w:color w:val="C65D09"/>
        </w:rPr>
        <w:t xml:space="preserve">&gt;&gt;&gt; </w:t>
      </w:r>
      <w:r>
        <w:rPr>
          <w:color w:val="000000"/>
        </w:rPr>
        <w:t>paragraph_format</w:t>
      </w:r>
      <w:r>
        <w:rPr>
          <w:color w:val="666666"/>
        </w:rPr>
        <w:t>.</w:t>
      </w:r>
      <w:r>
        <w:rPr>
          <w:color w:val="000000"/>
        </w:rPr>
        <w:t>left_indent</w:t>
      </w:r>
    </w:p>
    <w:p w14:paraId="66E90821" w14:textId="77777777" w:rsidR="007D0F2C" w:rsidRDefault="00644D8F">
      <w:r>
        <w:rPr>
          <w:color w:val="333333"/>
        </w:rPr>
        <w:t xml:space="preserve">None  # indicating indentation </w:t>
      </w:r>
      <w:r>
        <w:rPr>
          <w:color w:val="333333"/>
        </w:rPr>
        <w:t>is inherited from the style hierarchy</w:t>
      </w:r>
    </w:p>
    <w:p w14:paraId="14E9B8C7" w14:textId="77777777" w:rsidR="007D0F2C" w:rsidRDefault="00644D8F">
      <w:pPr>
        <w:pStyle w:val="berschrift2"/>
      </w:pPr>
      <w:r>
        <w:t>Tabelle №8</w:t>
      </w:r>
    </w:p>
    <w:p w14:paraId="65625526" w14:textId="77777777" w:rsidR="007D0F2C" w:rsidRDefault="00644D8F">
      <w:pPr>
        <w:pStyle w:val="berschrift3"/>
      </w:pPr>
      <w:r>
        <w:t>Altersverteilung für ausgewählte Länder nach WHO: French Polynesia,Gabon,Gambia, The,Gaza Strip,Georgia,Germany,Ghana,Gibraltar,Greece,Greenland</w:t>
      </w:r>
    </w:p>
    <w:tbl>
      <w:tblPr>
        <w:tblStyle w:val="FarbigeSchattierung-Akzent1"/>
        <w:tblW w:w="0" w:type="auto"/>
        <w:tblLook w:val="04A0" w:firstRow="1" w:lastRow="0" w:firstColumn="1" w:lastColumn="0" w:noHBand="0" w:noVBand="1"/>
      </w:tblPr>
      <w:tblGrid>
        <w:gridCol w:w="2703"/>
        <w:gridCol w:w="1261"/>
        <w:gridCol w:w="1178"/>
        <w:gridCol w:w="1178"/>
        <w:gridCol w:w="1178"/>
        <w:gridCol w:w="1178"/>
        <w:gridCol w:w="1178"/>
      </w:tblGrid>
      <w:tr w:rsidR="007D0F2C" w14:paraId="123C6019"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8698F1D" w14:textId="77777777" w:rsidR="007D0F2C" w:rsidRDefault="00644D8F">
            <w:pPr>
              <w:jc w:val="center"/>
            </w:pPr>
            <w:r>
              <w:t xml:space="preserve"> </w:t>
            </w:r>
            <w:r>
              <w:rPr>
                <w:noProof/>
              </w:rPr>
              <w:drawing>
                <wp:inline distT="0" distB="0" distL="0" distR="0" wp14:anchorId="136439A4" wp14:editId="07040E0A">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4A40C1F"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3471F121"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19D89425"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13F6225" w14:textId="77777777" w:rsidR="007D0F2C" w:rsidRDefault="007D0F2C"/>
        </w:tc>
        <w:tc>
          <w:tcPr>
            <w:tcW w:w="1020" w:type="dxa"/>
            <w:vAlign w:val="center"/>
          </w:tcPr>
          <w:p w14:paraId="67A4EEB8"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D66FB69"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32C7BA92"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334D3B32"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4E4C3EF"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73D6856"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4FC35BBC"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4B80E4F" w14:textId="77777777" w:rsidR="007D0F2C" w:rsidRDefault="00644D8F">
            <w:r>
              <w:t>French Polynesia</w:t>
            </w:r>
          </w:p>
        </w:tc>
        <w:tc>
          <w:tcPr>
            <w:tcW w:w="1377" w:type="dxa"/>
          </w:tcPr>
          <w:p w14:paraId="4409AF6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31.9</w:t>
            </w:r>
          </w:p>
        </w:tc>
        <w:tc>
          <w:tcPr>
            <w:tcW w:w="1377" w:type="dxa"/>
          </w:tcPr>
          <w:p w14:paraId="429A35C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22.52</w:t>
            </w:r>
          </w:p>
        </w:tc>
        <w:tc>
          <w:tcPr>
            <w:tcW w:w="1377" w:type="dxa"/>
          </w:tcPr>
          <w:p w14:paraId="310D810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15.73</w:t>
            </w:r>
          </w:p>
        </w:tc>
        <w:tc>
          <w:tcPr>
            <w:tcW w:w="1377" w:type="dxa"/>
          </w:tcPr>
          <w:p w14:paraId="6E1B1DA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44.36</w:t>
            </w:r>
          </w:p>
        </w:tc>
        <w:tc>
          <w:tcPr>
            <w:tcW w:w="1377" w:type="dxa"/>
          </w:tcPr>
          <w:p w14:paraId="214CF65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9.42</w:t>
            </w:r>
          </w:p>
        </w:tc>
        <w:tc>
          <w:tcPr>
            <w:tcW w:w="1377" w:type="dxa"/>
          </w:tcPr>
          <w:p w14:paraId="209358D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7.97</w:t>
            </w:r>
          </w:p>
        </w:tc>
      </w:tr>
      <w:tr w:rsidR="007D0F2C" w14:paraId="00282DBF"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4A32746" w14:textId="77777777" w:rsidR="007D0F2C" w:rsidRDefault="00644D8F">
            <w:r>
              <w:t>Gabon</w:t>
            </w:r>
          </w:p>
        </w:tc>
        <w:tc>
          <w:tcPr>
            <w:tcW w:w="1377" w:type="dxa"/>
          </w:tcPr>
          <w:p w14:paraId="5226521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18.6</w:t>
            </w:r>
          </w:p>
        </w:tc>
        <w:tc>
          <w:tcPr>
            <w:tcW w:w="1377" w:type="dxa"/>
          </w:tcPr>
          <w:p w14:paraId="232815E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41.9</w:t>
            </w:r>
          </w:p>
        </w:tc>
        <w:tc>
          <w:tcPr>
            <w:tcW w:w="1377" w:type="dxa"/>
          </w:tcPr>
          <w:p w14:paraId="53DCCE5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20.46</w:t>
            </w:r>
          </w:p>
        </w:tc>
        <w:tc>
          <w:tcPr>
            <w:tcW w:w="1377" w:type="dxa"/>
          </w:tcPr>
          <w:p w14:paraId="58E53C9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29.52</w:t>
            </w:r>
          </w:p>
        </w:tc>
        <w:tc>
          <w:tcPr>
            <w:tcW w:w="1377" w:type="dxa"/>
          </w:tcPr>
          <w:p w14:paraId="6D5179C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4.36</w:t>
            </w:r>
          </w:p>
        </w:tc>
        <w:tc>
          <w:tcPr>
            <w:tcW w:w="1377" w:type="dxa"/>
          </w:tcPr>
          <w:p w14:paraId="69B92E0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3.76</w:t>
            </w:r>
          </w:p>
        </w:tc>
      </w:tr>
      <w:tr w:rsidR="007D0F2C" w14:paraId="1BA86BE2"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06FB262" w14:textId="77777777" w:rsidR="007D0F2C" w:rsidRDefault="00644D8F">
            <w:r>
              <w:t>Gambia, The</w:t>
            </w:r>
          </w:p>
        </w:tc>
        <w:tc>
          <w:tcPr>
            <w:tcW w:w="1377" w:type="dxa"/>
          </w:tcPr>
          <w:p w14:paraId="781B23B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21.0</w:t>
            </w:r>
          </w:p>
        </w:tc>
        <w:tc>
          <w:tcPr>
            <w:tcW w:w="1377" w:type="dxa"/>
          </w:tcPr>
          <w:p w14:paraId="4435B14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37.44</w:t>
            </w:r>
          </w:p>
        </w:tc>
        <w:tc>
          <w:tcPr>
            <w:tcW w:w="1377" w:type="dxa"/>
          </w:tcPr>
          <w:p w14:paraId="5ADE67B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20.47</w:t>
            </w:r>
          </w:p>
        </w:tc>
        <w:tc>
          <w:tcPr>
            <w:tcW w:w="1377" w:type="dxa"/>
          </w:tcPr>
          <w:p w14:paraId="213E253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34.4</w:t>
            </w:r>
          </w:p>
        </w:tc>
        <w:tc>
          <w:tcPr>
            <w:tcW w:w="1377" w:type="dxa"/>
          </w:tcPr>
          <w:p w14:paraId="6827406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w:t>
            </w:r>
          </w:p>
        </w:tc>
        <w:tc>
          <w:tcPr>
            <w:tcW w:w="1377" w:type="dxa"/>
          </w:tcPr>
          <w:p w14:paraId="44DE351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3.48</w:t>
            </w:r>
          </w:p>
        </w:tc>
      </w:tr>
      <w:tr w:rsidR="007D0F2C" w14:paraId="2E23CC2B"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3F887B" w14:textId="77777777" w:rsidR="007D0F2C" w:rsidRDefault="00644D8F">
            <w:r>
              <w:t>Gaza Strip</w:t>
            </w:r>
          </w:p>
        </w:tc>
        <w:tc>
          <w:tcPr>
            <w:tcW w:w="1377" w:type="dxa"/>
          </w:tcPr>
          <w:p w14:paraId="4B63A62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17.2</w:t>
            </w:r>
          </w:p>
        </w:tc>
        <w:tc>
          <w:tcPr>
            <w:tcW w:w="1377" w:type="dxa"/>
          </w:tcPr>
          <w:p w14:paraId="48EB283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44.78</w:t>
            </w:r>
          </w:p>
        </w:tc>
        <w:tc>
          <w:tcPr>
            <w:tcW w:w="1377" w:type="dxa"/>
          </w:tcPr>
          <w:p w14:paraId="0071FF2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21.25</w:t>
            </w:r>
          </w:p>
        </w:tc>
        <w:tc>
          <w:tcPr>
            <w:tcW w:w="1377" w:type="dxa"/>
          </w:tcPr>
          <w:p w14:paraId="3057223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28.02</w:t>
            </w:r>
          </w:p>
        </w:tc>
        <w:tc>
          <w:tcPr>
            <w:tcW w:w="1377" w:type="dxa"/>
          </w:tcPr>
          <w:p w14:paraId="19C93D2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3.4</w:t>
            </w:r>
          </w:p>
        </w:tc>
        <w:tc>
          <w:tcPr>
            <w:tcW w:w="1377" w:type="dxa"/>
          </w:tcPr>
          <w:p w14:paraId="583CC37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2.54</w:t>
            </w:r>
          </w:p>
        </w:tc>
      </w:tr>
      <w:tr w:rsidR="007D0F2C" w14:paraId="22C7BC06"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E5C4944" w14:textId="77777777" w:rsidR="007D0F2C" w:rsidRDefault="00644D8F">
            <w:r>
              <w:t>Georgia</w:t>
            </w:r>
          </w:p>
        </w:tc>
        <w:tc>
          <w:tcPr>
            <w:tcW w:w="1377" w:type="dxa"/>
          </w:tcPr>
          <w:p w14:paraId="25737FA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5AF5349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18.08</w:t>
            </w:r>
          </w:p>
        </w:tc>
        <w:tc>
          <w:tcPr>
            <w:tcW w:w="1377" w:type="dxa"/>
          </w:tcPr>
          <w:p w14:paraId="0BEF2F3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11.94</w:t>
            </w:r>
          </w:p>
        </w:tc>
        <w:tc>
          <w:tcPr>
            <w:tcW w:w="1377" w:type="dxa"/>
          </w:tcPr>
          <w:p w14:paraId="71F2365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40.96</w:t>
            </w:r>
          </w:p>
        </w:tc>
        <w:tc>
          <w:tcPr>
            <w:tcW w:w="1377" w:type="dxa"/>
          </w:tcPr>
          <w:p w14:paraId="741B11F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13.01</w:t>
            </w:r>
          </w:p>
        </w:tc>
        <w:tc>
          <w:tcPr>
            <w:tcW w:w="1377" w:type="dxa"/>
          </w:tcPr>
          <w:p w14:paraId="4D8C849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16.01</w:t>
            </w:r>
          </w:p>
        </w:tc>
      </w:tr>
      <w:tr w:rsidR="007D0F2C" w14:paraId="533DF1BA"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84EEDF" w14:textId="77777777" w:rsidR="007D0F2C" w:rsidRDefault="00644D8F">
            <w:r>
              <w:t>Germany</w:t>
            </w:r>
          </w:p>
        </w:tc>
        <w:tc>
          <w:tcPr>
            <w:tcW w:w="1377" w:type="dxa"/>
          </w:tcPr>
          <w:p w14:paraId="7DCCBFC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47.1</w:t>
            </w:r>
          </w:p>
        </w:tc>
        <w:tc>
          <w:tcPr>
            <w:tcW w:w="1377" w:type="dxa"/>
          </w:tcPr>
          <w:p w14:paraId="32E6C65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12.82</w:t>
            </w:r>
          </w:p>
        </w:tc>
        <w:tc>
          <w:tcPr>
            <w:tcW w:w="1377" w:type="dxa"/>
          </w:tcPr>
          <w:p w14:paraId="5A5380D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10.09</w:t>
            </w:r>
          </w:p>
        </w:tc>
        <w:tc>
          <w:tcPr>
            <w:tcW w:w="1377" w:type="dxa"/>
          </w:tcPr>
          <w:p w14:paraId="5081DF3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40.45</w:t>
            </w:r>
          </w:p>
        </w:tc>
        <w:tc>
          <w:tcPr>
            <w:tcW w:w="1377" w:type="dxa"/>
          </w:tcPr>
          <w:p w14:paraId="215E170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14.58</w:t>
            </w:r>
          </w:p>
        </w:tc>
        <w:tc>
          <w:tcPr>
            <w:tcW w:w="1377" w:type="dxa"/>
          </w:tcPr>
          <w:p w14:paraId="31A648A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22.06</w:t>
            </w:r>
          </w:p>
        </w:tc>
      </w:tr>
      <w:tr w:rsidR="007D0F2C" w14:paraId="641CEBA4"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0A6F5C38" w14:textId="77777777" w:rsidR="007D0F2C" w:rsidRDefault="00644D8F">
            <w:r>
              <w:t>Ghana</w:t>
            </w:r>
          </w:p>
        </w:tc>
        <w:tc>
          <w:tcPr>
            <w:tcW w:w="1377" w:type="dxa"/>
          </w:tcPr>
          <w:p w14:paraId="6D31762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21.1</w:t>
            </w:r>
          </w:p>
        </w:tc>
        <w:tc>
          <w:tcPr>
            <w:tcW w:w="1377" w:type="dxa"/>
          </w:tcPr>
          <w:p w14:paraId="1D8FB88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38.01</w:t>
            </w:r>
          </w:p>
        </w:tc>
        <w:tc>
          <w:tcPr>
            <w:tcW w:w="1377" w:type="dxa"/>
          </w:tcPr>
          <w:p w14:paraId="2DA5CEA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18.63</w:t>
            </w:r>
          </w:p>
        </w:tc>
        <w:tc>
          <w:tcPr>
            <w:tcW w:w="1377" w:type="dxa"/>
          </w:tcPr>
          <w:p w14:paraId="4CF5D9C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34.14</w:t>
            </w:r>
          </w:p>
        </w:tc>
        <w:tc>
          <w:tcPr>
            <w:tcW w:w="1377" w:type="dxa"/>
          </w:tcPr>
          <w:p w14:paraId="0EB14DF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4.97</w:t>
            </w:r>
          </w:p>
        </w:tc>
        <w:tc>
          <w:tcPr>
            <w:tcW w:w="1377" w:type="dxa"/>
          </w:tcPr>
          <w:p w14:paraId="4309A57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4.25</w:t>
            </w:r>
          </w:p>
        </w:tc>
      </w:tr>
      <w:tr w:rsidR="007D0F2C" w14:paraId="0E2C1694"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88DBA1" w14:textId="77777777" w:rsidR="007D0F2C" w:rsidRDefault="00644D8F">
            <w:r>
              <w:t>Gibraltar</w:t>
            </w:r>
          </w:p>
        </w:tc>
        <w:tc>
          <w:tcPr>
            <w:tcW w:w="1377" w:type="dxa"/>
          </w:tcPr>
          <w:p w14:paraId="515E7C4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34.7</w:t>
            </w:r>
          </w:p>
        </w:tc>
        <w:tc>
          <w:tcPr>
            <w:tcW w:w="1377" w:type="dxa"/>
          </w:tcPr>
          <w:p w14:paraId="30D303B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20.22</w:t>
            </w:r>
          </w:p>
        </w:tc>
        <w:tc>
          <w:tcPr>
            <w:tcW w:w="1377" w:type="dxa"/>
          </w:tcPr>
          <w:p w14:paraId="2A416AD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14.34</w:t>
            </w:r>
          </w:p>
        </w:tc>
        <w:tc>
          <w:tcPr>
            <w:tcW w:w="1377" w:type="dxa"/>
          </w:tcPr>
          <w:p w14:paraId="2AAD06F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39.67</w:t>
            </w:r>
          </w:p>
        </w:tc>
        <w:tc>
          <w:tcPr>
            <w:tcW w:w="1377" w:type="dxa"/>
          </w:tcPr>
          <w:p w14:paraId="4AF0D61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9.68</w:t>
            </w:r>
          </w:p>
        </w:tc>
        <w:tc>
          <w:tcPr>
            <w:tcW w:w="1377" w:type="dxa"/>
          </w:tcPr>
          <w:p w14:paraId="14514E0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16.09</w:t>
            </w:r>
          </w:p>
        </w:tc>
      </w:tr>
      <w:tr w:rsidR="007D0F2C" w14:paraId="4EF66155"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C6AD4AD" w14:textId="77777777" w:rsidR="007D0F2C" w:rsidRDefault="00644D8F">
            <w:r>
              <w:t>Greece</w:t>
            </w:r>
          </w:p>
        </w:tc>
        <w:tc>
          <w:tcPr>
            <w:tcW w:w="1377" w:type="dxa"/>
          </w:tcPr>
          <w:p w14:paraId="396DD16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44.5</w:t>
            </w:r>
          </w:p>
        </w:tc>
        <w:tc>
          <w:tcPr>
            <w:tcW w:w="1377" w:type="dxa"/>
          </w:tcPr>
          <w:p w14:paraId="450847F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13.83</w:t>
            </w:r>
          </w:p>
        </w:tc>
        <w:tc>
          <w:tcPr>
            <w:tcW w:w="1377" w:type="dxa"/>
          </w:tcPr>
          <w:p w14:paraId="69BDDB3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9.67</w:t>
            </w:r>
          </w:p>
        </w:tc>
        <w:tc>
          <w:tcPr>
            <w:tcW w:w="1377" w:type="dxa"/>
          </w:tcPr>
          <w:p w14:paraId="338FE34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42.45</w:t>
            </w:r>
          </w:p>
        </w:tc>
        <w:tc>
          <w:tcPr>
            <w:tcW w:w="1377" w:type="dxa"/>
          </w:tcPr>
          <w:p w14:paraId="320F4F9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13.13</w:t>
            </w:r>
          </w:p>
        </w:tc>
        <w:tc>
          <w:tcPr>
            <w:tcW w:w="1377" w:type="dxa"/>
          </w:tcPr>
          <w:p w14:paraId="106D5F8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20.91</w:t>
            </w:r>
          </w:p>
        </w:tc>
      </w:tr>
      <w:tr w:rsidR="007D0F2C" w14:paraId="0DF7CCF2"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00E8EC" w14:textId="77777777" w:rsidR="007D0F2C" w:rsidRDefault="00644D8F">
            <w:r>
              <w:t>Greenland</w:t>
            </w:r>
          </w:p>
        </w:tc>
        <w:tc>
          <w:tcPr>
            <w:tcW w:w="1377" w:type="dxa"/>
          </w:tcPr>
          <w:p w14:paraId="06F486E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33.9</w:t>
            </w:r>
          </w:p>
        </w:tc>
        <w:tc>
          <w:tcPr>
            <w:tcW w:w="1377" w:type="dxa"/>
          </w:tcPr>
          <w:p w14:paraId="6DE8AF6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21.11</w:t>
            </w:r>
          </w:p>
        </w:tc>
        <w:tc>
          <w:tcPr>
            <w:tcW w:w="1377" w:type="dxa"/>
          </w:tcPr>
          <w:p w14:paraId="129DC79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15.48</w:t>
            </w:r>
          </w:p>
        </w:tc>
        <w:tc>
          <w:tcPr>
            <w:tcW w:w="1377" w:type="dxa"/>
          </w:tcPr>
          <w:p w14:paraId="49FE456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41.21</w:t>
            </w:r>
          </w:p>
        </w:tc>
        <w:tc>
          <w:tcPr>
            <w:tcW w:w="1377" w:type="dxa"/>
          </w:tcPr>
          <w:p w14:paraId="3AB9ECB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12.96</w:t>
            </w:r>
          </w:p>
        </w:tc>
        <w:tc>
          <w:tcPr>
            <w:tcW w:w="1377" w:type="dxa"/>
          </w:tcPr>
          <w:p w14:paraId="09BC0AD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9.24</w:t>
            </w:r>
          </w:p>
        </w:tc>
      </w:tr>
      <w:tr w:rsidR="007D0F2C" w14:paraId="5909EE59"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67E0B4B" w14:textId="77777777" w:rsidR="007D0F2C" w:rsidRDefault="007D0F2C"/>
        </w:tc>
        <w:tc>
          <w:tcPr>
            <w:tcW w:w="8262" w:type="dxa"/>
            <w:gridSpan w:val="6"/>
            <w:shd w:val="clear" w:color="auto" w:fill="90EE90"/>
            <w:vAlign w:val="center"/>
          </w:tcPr>
          <w:p w14:paraId="5C8442F7"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6D09A665" w14:textId="77777777" w:rsidR="007D0F2C" w:rsidRDefault="00644D8F">
      <w:r>
        <w:t xml:space="preserve"> </w:t>
      </w:r>
    </w:p>
    <w:p w14:paraId="26415745" w14:textId="77777777" w:rsidR="007D0F2C" w:rsidRDefault="00644D8F">
      <w:r>
        <w:rPr>
          <w:b/>
          <w:i/>
          <w:color w:val="7A0492"/>
          <w:u w:val="single"/>
        </w:rPr>
        <w:t>Hinweis: Alle Text Blöcke wurde vom Python-Dokumentation kopiert!</w:t>
      </w:r>
    </w:p>
    <w:p w14:paraId="33BDBF2B" w14:textId="77777777" w:rsidR="007D0F2C" w:rsidRDefault="00644D8F">
      <w:r>
        <w:rPr>
          <w:b/>
          <w:color w:val="C65D09"/>
        </w:rPr>
        <w:t xml:space="preserve">&gt;&gt;&gt; </w:t>
      </w:r>
      <w:r>
        <w:rPr>
          <w:color w:val="000000"/>
        </w:rPr>
        <w:t>paragraph_format</w:t>
      </w:r>
      <w:r>
        <w:rPr>
          <w:color w:val="666666"/>
        </w:rPr>
        <w:t>.</w:t>
      </w:r>
      <w:r>
        <w:rPr>
          <w:color w:val="000000"/>
        </w:rPr>
        <w:t>left_indent</w:t>
      </w:r>
    </w:p>
    <w:p w14:paraId="115BAAF1" w14:textId="77777777" w:rsidR="007D0F2C" w:rsidRDefault="00644D8F">
      <w:r>
        <w:rPr>
          <w:color w:val="333333"/>
        </w:rPr>
        <w:t>457200</w:t>
      </w:r>
    </w:p>
    <w:p w14:paraId="04B99C9F" w14:textId="77777777" w:rsidR="007D0F2C" w:rsidRDefault="00644D8F">
      <w:r>
        <w:rPr>
          <w:b/>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5FBA34A9" w14:textId="77777777" w:rsidR="007D0F2C" w:rsidRDefault="00644D8F">
      <w:r>
        <w:rPr>
          <w:color w:val="333333"/>
        </w:rPr>
        <w:t>0.5</w:t>
      </w:r>
    </w:p>
    <w:p w14:paraId="05831A61" w14:textId="77777777" w:rsidR="007D0F2C" w:rsidRDefault="00644D8F">
      <w:pPr>
        <w:pStyle w:val="berschrift2"/>
      </w:pPr>
      <w:r>
        <w:lastRenderedPageBreak/>
        <w:t>Grafik №8</w:t>
      </w:r>
    </w:p>
    <w:p w14:paraId="1197ACB2" w14:textId="77777777" w:rsidR="007D0F2C" w:rsidRDefault="00644D8F">
      <w:pPr>
        <w:pStyle w:val="berschrift3"/>
      </w:pPr>
      <w:r>
        <w:t xml:space="preserve">Altersverteilung für ausgewählte Länder nach WHO: French </w:t>
      </w:r>
      <w:r>
        <w:t>Polynesia,Gabon,Gambia, The,Gaza Strip,Georgia,Germany,Ghana,Gibraltar,Greece,Greenland</w:t>
      </w:r>
    </w:p>
    <w:p w14:paraId="02C8D7A6" w14:textId="77777777" w:rsidR="007D0F2C" w:rsidRDefault="00644D8F">
      <w:r>
        <w:rPr>
          <w:noProof/>
        </w:rPr>
        <w:drawing>
          <wp:inline distT="0" distB="0" distL="0" distR="0" wp14:anchorId="419B57B8" wp14:editId="7F810F9F">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6E05AA82" w14:textId="77777777" w:rsidR="007D0F2C" w:rsidRDefault="00644D8F">
      <w:r>
        <w:t xml:space="preserve"> </w:t>
      </w:r>
    </w:p>
    <w:p w14:paraId="6A6B27B3" w14:textId="77777777" w:rsidR="007D0F2C" w:rsidRDefault="00644D8F">
      <w:r>
        <w:rPr>
          <w:b/>
          <w:i/>
          <w:color w:val="0000FF"/>
          <w:u w:val="single"/>
        </w:rPr>
        <w:t>Hinweis: Alle Text Blöcke wurde vom Python-Dokumentation kopiert!</w:t>
      </w:r>
    </w:p>
    <w:p w14:paraId="2BDEF324" w14:textId="77777777" w:rsidR="007D0F2C" w:rsidRDefault="00644D8F">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Pt</w:t>
      </w:r>
    </w:p>
    <w:p w14:paraId="2322823F" w14:textId="77777777" w:rsidR="007D0F2C" w:rsidRDefault="00644D8F">
      <w:r>
        <w:rPr>
          <w:b/>
          <w:color w:val="C65D09"/>
        </w:rPr>
        <w:t xml:space="preserve">&gt;&gt;&gt; </w:t>
      </w:r>
      <w:r>
        <w:rPr>
          <w:color w:val="000000"/>
        </w:rPr>
        <w:t>paragraph_format</w:t>
      </w:r>
      <w:r>
        <w:rPr>
          <w:color w:val="666666"/>
        </w:rPr>
        <w:t>.</w:t>
      </w:r>
      <w:r>
        <w:rPr>
          <w:color w:val="000000"/>
        </w:rPr>
        <w:t>right_indent</w:t>
      </w:r>
    </w:p>
    <w:p w14:paraId="7DEB8060" w14:textId="77777777" w:rsidR="007D0F2C" w:rsidRDefault="00644D8F">
      <w:r>
        <w:rPr>
          <w:color w:val="333333"/>
        </w:rPr>
        <w:t>None</w:t>
      </w:r>
    </w:p>
    <w:p w14:paraId="4EA8ECBE" w14:textId="77777777" w:rsidR="007D0F2C" w:rsidRDefault="00644D8F">
      <w:r>
        <w:rPr>
          <w:b/>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418F1741" w14:textId="77777777" w:rsidR="007D0F2C" w:rsidRDefault="007D0F2C">
      <w:pPr>
        <w:sectPr w:rsidR="007D0F2C">
          <w:pgSz w:w="11906" w:h="16838"/>
          <w:pgMar w:top="1134" w:right="1134" w:bottom="1134" w:left="1134" w:header="397" w:footer="397" w:gutter="0"/>
          <w:cols w:space="720"/>
          <w:docGrid w:linePitch="360"/>
        </w:sectPr>
      </w:pPr>
    </w:p>
    <w:p w14:paraId="297BF779" w14:textId="77777777" w:rsidR="007D0F2C" w:rsidRDefault="00644D8F">
      <w:pPr>
        <w:pStyle w:val="berschrift1"/>
      </w:pPr>
      <w:r>
        <w:lastRenderedPageBreak/>
        <w:t>Bericht Block №9</w:t>
      </w:r>
    </w:p>
    <w:p w14:paraId="13D1B527" w14:textId="77777777" w:rsidR="007D0F2C" w:rsidRDefault="00644D8F">
      <w:pPr>
        <w:pStyle w:val="berschrift2"/>
      </w:pPr>
      <w:r>
        <w:t>Text Block №9</w:t>
      </w:r>
    </w:p>
    <w:p w14:paraId="6F1F44A0" w14:textId="77777777" w:rsidR="007D0F2C" w:rsidRDefault="00644D8F">
      <w:r>
        <w:rPr>
          <w:b/>
          <w:i/>
          <w:color w:val="FF0000"/>
          <w:u w:val="single"/>
        </w:rPr>
        <w:t>Hinweis: Alle Text Blöcke wurde vom Python-Dokumentation kopiert!</w:t>
      </w:r>
    </w:p>
    <w:p w14:paraId="1D989574" w14:textId="77777777" w:rsidR="007D0F2C" w:rsidRDefault="00644D8F">
      <w:r>
        <w:rPr>
          <w:color w:val="333333"/>
        </w:rPr>
        <w:t>304800</w:t>
      </w:r>
    </w:p>
    <w:p w14:paraId="01AA4934" w14:textId="77777777" w:rsidR="007D0F2C" w:rsidRDefault="00644D8F">
      <w:r>
        <w:rPr>
          <w:b/>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7CC6FCFE" w14:textId="77777777" w:rsidR="007D0F2C" w:rsidRDefault="00644D8F">
      <w:r>
        <w:rPr>
          <w:color w:val="333333"/>
        </w:rPr>
        <w:t>24.0</w:t>
      </w:r>
    </w:p>
    <w:p w14:paraId="78E4A9D0" w14:textId="77777777" w:rsidR="007D0F2C" w:rsidRDefault="00644D8F">
      <w:r>
        <w:rPr>
          <w:color w:val="000000"/>
        </w:rPr>
        <w:t>First-line indent is specified using the </w:t>
      </w:r>
      <w:r>
        <w:rPr>
          <w:b/>
          <w:color w:val="444444"/>
        </w:rPr>
        <w:t>first_line_i</w:t>
      </w:r>
      <w:r>
        <w:rPr>
          <w:b/>
          <w:color w:val="444444"/>
        </w:rPr>
        <w:t>ndent</w:t>
      </w:r>
      <w:r>
        <w:rPr>
          <w:color w:val="000000"/>
        </w:rPr>
        <w:t> property and is interpreted relative to the left indent. A negative value indicates a hanging indent:</w:t>
      </w:r>
    </w:p>
    <w:p w14:paraId="77537A95" w14:textId="77777777" w:rsidR="007D0F2C" w:rsidRDefault="00644D8F">
      <w:pPr>
        <w:pStyle w:val="berschrift2"/>
      </w:pPr>
      <w:r>
        <w:t>Tabelle №9</w:t>
      </w:r>
    </w:p>
    <w:p w14:paraId="5892A73B" w14:textId="77777777" w:rsidR="007D0F2C" w:rsidRDefault="00644D8F">
      <w:pPr>
        <w:pStyle w:val="berschrift3"/>
      </w:pPr>
      <w:r>
        <w:t>Altersverteilung für ausgewählte Länder nach WHO: Grenada,Guam,Guatemala,Guernsey,Guinea,Guinea-Bissau,Guyana,Haiti,Honduras,Hong Kong</w:t>
      </w:r>
    </w:p>
    <w:tbl>
      <w:tblPr>
        <w:tblStyle w:val="FarbigeSchattierung-Akzent1"/>
        <w:tblW w:w="0" w:type="auto"/>
        <w:tblLook w:val="04A0" w:firstRow="1" w:lastRow="0" w:firstColumn="1" w:lastColumn="0" w:noHBand="0" w:noVBand="1"/>
      </w:tblPr>
      <w:tblGrid>
        <w:gridCol w:w="2709"/>
        <w:gridCol w:w="1260"/>
        <w:gridCol w:w="1177"/>
        <w:gridCol w:w="1177"/>
        <w:gridCol w:w="1177"/>
        <w:gridCol w:w="1177"/>
        <w:gridCol w:w="1177"/>
      </w:tblGrid>
      <w:tr w:rsidR="007D0F2C" w14:paraId="30F0B5B9"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D265B14" w14:textId="77777777" w:rsidR="007D0F2C" w:rsidRDefault="00644D8F">
            <w:pPr>
              <w:jc w:val="center"/>
            </w:pPr>
            <w:r>
              <w:t xml:space="preserve"> </w:t>
            </w:r>
            <w:r>
              <w:rPr>
                <w:noProof/>
              </w:rPr>
              <w:drawing>
                <wp:inline distT="0" distB="0" distL="0" distR="0" wp14:anchorId="1541488A" wp14:editId="0488A0B1">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380BD2C"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4CE60F95"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06345049"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D7857F2" w14:textId="77777777" w:rsidR="007D0F2C" w:rsidRDefault="007D0F2C"/>
        </w:tc>
        <w:tc>
          <w:tcPr>
            <w:tcW w:w="1020" w:type="dxa"/>
            <w:vAlign w:val="center"/>
          </w:tcPr>
          <w:p w14:paraId="2CD29B4F"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269CE89D"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6C948A60"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98D7FAF"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64682B52"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0B52E553"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6248C567"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1FF8BDAA" w14:textId="77777777" w:rsidR="007D0F2C" w:rsidRDefault="00644D8F">
            <w:r>
              <w:t>Grenada</w:t>
            </w:r>
          </w:p>
        </w:tc>
        <w:tc>
          <w:tcPr>
            <w:tcW w:w="1377" w:type="dxa"/>
          </w:tcPr>
          <w:p w14:paraId="2490DEA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31.5</w:t>
            </w:r>
          </w:p>
        </w:tc>
        <w:tc>
          <w:tcPr>
            <w:tcW w:w="1377" w:type="dxa"/>
          </w:tcPr>
          <w:p w14:paraId="64B97EF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23.99</w:t>
            </w:r>
          </w:p>
        </w:tc>
        <w:tc>
          <w:tcPr>
            <w:tcW w:w="1377" w:type="dxa"/>
          </w:tcPr>
          <w:p w14:paraId="3B4961B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15.03</w:t>
            </w:r>
          </w:p>
        </w:tc>
        <w:tc>
          <w:tcPr>
            <w:tcW w:w="1377" w:type="dxa"/>
          </w:tcPr>
          <w:p w14:paraId="0937617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40.38</w:t>
            </w:r>
          </w:p>
        </w:tc>
        <w:tc>
          <w:tcPr>
            <w:tcW w:w="1377" w:type="dxa"/>
          </w:tcPr>
          <w:p w14:paraId="2CA3930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10.52</w:t>
            </w:r>
          </w:p>
        </w:tc>
        <w:tc>
          <w:tcPr>
            <w:tcW w:w="1377" w:type="dxa"/>
          </w:tcPr>
          <w:p w14:paraId="1A4BA01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10.08</w:t>
            </w:r>
          </w:p>
        </w:tc>
      </w:tr>
      <w:tr w:rsidR="007D0F2C" w14:paraId="086A261C"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C9EBB8" w14:textId="77777777" w:rsidR="007D0F2C" w:rsidRDefault="00644D8F">
            <w:r>
              <w:t>Guam</w:t>
            </w:r>
          </w:p>
        </w:tc>
        <w:tc>
          <w:tcPr>
            <w:tcW w:w="1377" w:type="dxa"/>
          </w:tcPr>
          <w:p w14:paraId="0964A98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29.0</w:t>
            </w:r>
          </w:p>
        </w:tc>
        <w:tc>
          <w:tcPr>
            <w:tcW w:w="1377" w:type="dxa"/>
          </w:tcPr>
          <w:p w14:paraId="75C8053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27.54</w:t>
            </w:r>
          </w:p>
        </w:tc>
        <w:tc>
          <w:tcPr>
            <w:tcW w:w="1377" w:type="dxa"/>
          </w:tcPr>
          <w:p w14:paraId="157D0E2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16.63</w:t>
            </w:r>
          </w:p>
        </w:tc>
        <w:tc>
          <w:tcPr>
            <w:tcW w:w="1377" w:type="dxa"/>
          </w:tcPr>
          <w:p w14:paraId="799411A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37.44</w:t>
            </w:r>
          </w:p>
        </w:tc>
        <w:tc>
          <w:tcPr>
            <w:tcW w:w="1377" w:type="dxa"/>
          </w:tcPr>
          <w:p w14:paraId="4075412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9.8</w:t>
            </w:r>
          </w:p>
        </w:tc>
        <w:tc>
          <w:tcPr>
            <w:tcW w:w="1377" w:type="dxa"/>
          </w:tcPr>
          <w:p w14:paraId="6D52469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8.59</w:t>
            </w:r>
          </w:p>
        </w:tc>
      </w:tr>
      <w:tr w:rsidR="007D0F2C" w14:paraId="504D44D4"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6B44B658" w14:textId="77777777" w:rsidR="007D0F2C" w:rsidRDefault="00644D8F">
            <w:r>
              <w:t>Guatemala</w:t>
            </w:r>
          </w:p>
        </w:tc>
        <w:tc>
          <w:tcPr>
            <w:tcW w:w="1377" w:type="dxa"/>
          </w:tcPr>
          <w:p w14:paraId="4614345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22.1</w:t>
            </w:r>
          </w:p>
        </w:tc>
        <w:tc>
          <w:tcPr>
            <w:tcW w:w="1377" w:type="dxa"/>
          </w:tcPr>
          <w:p w14:paraId="10280C6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34.5</w:t>
            </w:r>
          </w:p>
        </w:tc>
        <w:tc>
          <w:tcPr>
            <w:tcW w:w="1377" w:type="dxa"/>
          </w:tcPr>
          <w:p w14:paraId="6B7174E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21.58</w:t>
            </w:r>
          </w:p>
        </w:tc>
        <w:tc>
          <w:tcPr>
            <w:tcW w:w="1377" w:type="dxa"/>
          </w:tcPr>
          <w:p w14:paraId="7A9DE04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34.12</w:t>
            </w:r>
          </w:p>
        </w:tc>
        <w:tc>
          <w:tcPr>
            <w:tcW w:w="1377" w:type="dxa"/>
          </w:tcPr>
          <w:p w14:paraId="15B236C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5.26</w:t>
            </w:r>
          </w:p>
        </w:tc>
        <w:tc>
          <w:tcPr>
            <w:tcW w:w="1377" w:type="dxa"/>
          </w:tcPr>
          <w:p w14:paraId="70ED07B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4.54</w:t>
            </w:r>
          </w:p>
        </w:tc>
      </w:tr>
      <w:tr w:rsidR="007D0F2C" w14:paraId="6154596F"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565AF3" w14:textId="77777777" w:rsidR="007D0F2C" w:rsidRDefault="00644D8F">
            <w:r>
              <w:t>Guernsey</w:t>
            </w:r>
          </w:p>
        </w:tc>
        <w:tc>
          <w:tcPr>
            <w:tcW w:w="1377" w:type="dxa"/>
          </w:tcPr>
          <w:p w14:paraId="6EEBDF4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43.8</w:t>
            </w:r>
          </w:p>
        </w:tc>
        <w:tc>
          <w:tcPr>
            <w:tcW w:w="1377" w:type="dxa"/>
          </w:tcPr>
          <w:p w14:paraId="69E0F60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14.51</w:t>
            </w:r>
          </w:p>
        </w:tc>
        <w:tc>
          <w:tcPr>
            <w:tcW w:w="1377" w:type="dxa"/>
          </w:tcPr>
          <w:p w14:paraId="764AC7D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11.13</w:t>
            </w:r>
          </w:p>
        </w:tc>
        <w:tc>
          <w:tcPr>
            <w:tcW w:w="1377" w:type="dxa"/>
          </w:tcPr>
          <w:p w14:paraId="2DE1CC3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41.67</w:t>
            </w:r>
          </w:p>
        </w:tc>
        <w:tc>
          <w:tcPr>
            <w:tcW w:w="1377" w:type="dxa"/>
          </w:tcPr>
          <w:p w14:paraId="4A64218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13.11</w:t>
            </w:r>
          </w:p>
        </w:tc>
        <w:tc>
          <w:tcPr>
            <w:tcW w:w="1377" w:type="dxa"/>
          </w:tcPr>
          <w:p w14:paraId="7E67708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19.58</w:t>
            </w:r>
          </w:p>
        </w:tc>
      </w:tr>
      <w:tr w:rsidR="007D0F2C" w14:paraId="545C90C3"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BF7DD4C" w14:textId="77777777" w:rsidR="007D0F2C" w:rsidRDefault="00644D8F">
            <w:r>
              <w:t>Guinea</w:t>
            </w:r>
          </w:p>
        </w:tc>
        <w:tc>
          <w:tcPr>
            <w:tcW w:w="1377" w:type="dxa"/>
          </w:tcPr>
          <w:p w14:paraId="6EF1B4F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18.9</w:t>
            </w:r>
          </w:p>
        </w:tc>
        <w:tc>
          <w:tcPr>
            <w:tcW w:w="1377" w:type="dxa"/>
          </w:tcPr>
          <w:p w14:paraId="49B8CB2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41.52</w:t>
            </w:r>
          </w:p>
        </w:tc>
        <w:tc>
          <w:tcPr>
            <w:tcW w:w="1377" w:type="dxa"/>
          </w:tcPr>
          <w:p w14:paraId="5155E25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19.73</w:t>
            </w:r>
          </w:p>
        </w:tc>
        <w:tc>
          <w:tcPr>
            <w:tcW w:w="1377" w:type="dxa"/>
          </w:tcPr>
          <w:p w14:paraId="66D921A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30.59</w:t>
            </w:r>
          </w:p>
        </w:tc>
        <w:tc>
          <w:tcPr>
            <w:tcW w:w="1377" w:type="dxa"/>
          </w:tcPr>
          <w:p w14:paraId="32EC319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4.48</w:t>
            </w:r>
          </w:p>
        </w:tc>
        <w:tc>
          <w:tcPr>
            <w:tcW w:w="1377" w:type="dxa"/>
          </w:tcPr>
          <w:p w14:paraId="2A387E9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3.67</w:t>
            </w:r>
          </w:p>
        </w:tc>
      </w:tr>
      <w:tr w:rsidR="007D0F2C" w14:paraId="0B8350FB"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E2A6DFD" w14:textId="77777777" w:rsidR="007D0F2C" w:rsidRDefault="00644D8F">
            <w:r>
              <w:t>Guinea-Bissau</w:t>
            </w:r>
          </w:p>
        </w:tc>
        <w:tc>
          <w:tcPr>
            <w:tcW w:w="1377" w:type="dxa"/>
          </w:tcPr>
          <w:p w14:paraId="3CCA8B5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20.1</w:t>
            </w:r>
          </w:p>
        </w:tc>
        <w:tc>
          <w:tcPr>
            <w:tcW w:w="1377" w:type="dxa"/>
          </w:tcPr>
          <w:p w14:paraId="4150F30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39.03</w:t>
            </w:r>
          </w:p>
        </w:tc>
        <w:tc>
          <w:tcPr>
            <w:tcW w:w="1377" w:type="dxa"/>
          </w:tcPr>
          <w:p w14:paraId="5989477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20.18</w:t>
            </w:r>
          </w:p>
        </w:tc>
        <w:tc>
          <w:tcPr>
            <w:tcW w:w="1377" w:type="dxa"/>
          </w:tcPr>
          <w:p w14:paraId="0288535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32.77</w:t>
            </w:r>
          </w:p>
        </w:tc>
        <w:tc>
          <w:tcPr>
            <w:tcW w:w="1377" w:type="dxa"/>
          </w:tcPr>
          <w:p w14:paraId="42F2DF2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4.57</w:t>
            </w:r>
          </w:p>
        </w:tc>
        <w:tc>
          <w:tcPr>
            <w:tcW w:w="1377" w:type="dxa"/>
          </w:tcPr>
          <w:p w14:paraId="7A6839E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3.46</w:t>
            </w:r>
          </w:p>
        </w:tc>
      </w:tr>
      <w:tr w:rsidR="007D0F2C" w14:paraId="006B1AE4"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7C667DA" w14:textId="77777777" w:rsidR="007D0F2C" w:rsidRDefault="00644D8F">
            <w:r>
              <w:t>Guyana</w:t>
            </w:r>
          </w:p>
        </w:tc>
        <w:tc>
          <w:tcPr>
            <w:tcW w:w="1377" w:type="dxa"/>
          </w:tcPr>
          <w:p w14:paraId="218AF8A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26.2</w:t>
            </w:r>
          </w:p>
        </w:tc>
        <w:tc>
          <w:tcPr>
            <w:tcW w:w="1377" w:type="dxa"/>
          </w:tcPr>
          <w:p w14:paraId="6B71EC1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26.22</w:t>
            </w:r>
          </w:p>
        </w:tc>
        <w:tc>
          <w:tcPr>
            <w:tcW w:w="1377" w:type="dxa"/>
          </w:tcPr>
          <w:p w14:paraId="0C7A3A5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21.56</w:t>
            </w:r>
          </w:p>
        </w:tc>
        <w:tc>
          <w:tcPr>
            <w:tcW w:w="1377" w:type="dxa"/>
          </w:tcPr>
          <w:p w14:paraId="481DFB1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4136A47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8.03</w:t>
            </w:r>
          </w:p>
        </w:tc>
        <w:tc>
          <w:tcPr>
            <w:tcW w:w="1377" w:type="dxa"/>
          </w:tcPr>
          <w:p w14:paraId="6850D79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6.08</w:t>
            </w:r>
          </w:p>
        </w:tc>
      </w:tr>
      <w:tr w:rsidR="007D0F2C" w14:paraId="21F972D6"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F3534E" w14:textId="77777777" w:rsidR="007D0F2C" w:rsidRDefault="00644D8F">
            <w:r>
              <w:t>Haiti</w:t>
            </w:r>
          </w:p>
        </w:tc>
        <w:tc>
          <w:tcPr>
            <w:tcW w:w="1377" w:type="dxa"/>
          </w:tcPr>
          <w:p w14:paraId="3CCF8CD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23.0</w:t>
            </w:r>
          </w:p>
        </w:tc>
        <w:tc>
          <w:tcPr>
            <w:tcW w:w="1377" w:type="dxa"/>
          </w:tcPr>
          <w:p w14:paraId="015AC74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32.81</w:t>
            </w:r>
          </w:p>
        </w:tc>
        <w:tc>
          <w:tcPr>
            <w:tcW w:w="1377" w:type="dxa"/>
          </w:tcPr>
          <w:p w14:paraId="129A816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21.25</w:t>
            </w:r>
          </w:p>
        </w:tc>
        <w:tc>
          <w:tcPr>
            <w:tcW w:w="1377" w:type="dxa"/>
          </w:tcPr>
          <w:p w14:paraId="4C63D54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36.78</w:t>
            </w:r>
          </w:p>
        </w:tc>
        <w:tc>
          <w:tcPr>
            <w:tcW w:w="1377" w:type="dxa"/>
          </w:tcPr>
          <w:p w14:paraId="2CFA610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5.01</w:t>
            </w:r>
          </w:p>
        </w:tc>
        <w:tc>
          <w:tcPr>
            <w:tcW w:w="1377" w:type="dxa"/>
          </w:tcPr>
          <w:p w14:paraId="1C69CD6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4.15</w:t>
            </w:r>
          </w:p>
        </w:tc>
      </w:tr>
      <w:tr w:rsidR="007D0F2C" w14:paraId="7A28D96F"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9B738BB" w14:textId="77777777" w:rsidR="007D0F2C" w:rsidRDefault="00644D8F">
            <w:r>
              <w:t>Honduras</w:t>
            </w:r>
          </w:p>
        </w:tc>
        <w:tc>
          <w:tcPr>
            <w:tcW w:w="1377" w:type="dxa"/>
          </w:tcPr>
          <w:p w14:paraId="0508589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23.0</w:t>
            </w:r>
          </w:p>
        </w:tc>
        <w:tc>
          <w:tcPr>
            <w:tcW w:w="1377" w:type="dxa"/>
          </w:tcPr>
          <w:p w14:paraId="2C3B800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32.95</w:t>
            </w:r>
          </w:p>
        </w:tc>
        <w:tc>
          <w:tcPr>
            <w:tcW w:w="1377" w:type="dxa"/>
          </w:tcPr>
          <w:p w14:paraId="01AB915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21.0</w:t>
            </w:r>
          </w:p>
        </w:tc>
        <w:tc>
          <w:tcPr>
            <w:tcW w:w="1377" w:type="dxa"/>
          </w:tcPr>
          <w:p w14:paraId="2DF2A52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36.63</w:t>
            </w:r>
          </w:p>
        </w:tc>
        <w:tc>
          <w:tcPr>
            <w:tcW w:w="1377" w:type="dxa"/>
          </w:tcPr>
          <w:p w14:paraId="50B74D2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5.13</w:t>
            </w:r>
          </w:p>
        </w:tc>
        <w:tc>
          <w:tcPr>
            <w:tcW w:w="1377" w:type="dxa"/>
          </w:tcPr>
          <w:p w14:paraId="231866B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4.29</w:t>
            </w:r>
          </w:p>
        </w:tc>
      </w:tr>
      <w:tr w:rsidR="007D0F2C" w14:paraId="42B957DD"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2A738F" w14:textId="77777777" w:rsidR="007D0F2C" w:rsidRDefault="00644D8F">
            <w:r>
              <w:t>Hong Kong</w:t>
            </w:r>
          </w:p>
        </w:tc>
        <w:tc>
          <w:tcPr>
            <w:tcW w:w="1377" w:type="dxa"/>
          </w:tcPr>
          <w:p w14:paraId="539FEEB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3995E46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12.19</w:t>
            </w:r>
          </w:p>
        </w:tc>
        <w:tc>
          <w:tcPr>
            <w:tcW w:w="1377" w:type="dxa"/>
          </w:tcPr>
          <w:p w14:paraId="4668424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10.43</w:t>
            </w:r>
          </w:p>
        </w:tc>
        <w:tc>
          <w:tcPr>
            <w:tcW w:w="1377" w:type="dxa"/>
          </w:tcPr>
          <w:p w14:paraId="28C33EC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44.68</w:t>
            </w:r>
          </w:p>
        </w:tc>
        <w:tc>
          <w:tcPr>
            <w:tcW w:w="1377" w:type="dxa"/>
          </w:tcPr>
          <w:p w14:paraId="654B95A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16.17</w:t>
            </w:r>
          </w:p>
        </w:tc>
        <w:tc>
          <w:tcPr>
            <w:tcW w:w="1377" w:type="dxa"/>
          </w:tcPr>
          <w:p w14:paraId="1FBA220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16.53</w:t>
            </w:r>
          </w:p>
        </w:tc>
      </w:tr>
      <w:tr w:rsidR="007D0F2C" w14:paraId="4CC1A1D5"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5B6C9EE3" w14:textId="77777777" w:rsidR="007D0F2C" w:rsidRDefault="007D0F2C"/>
        </w:tc>
        <w:tc>
          <w:tcPr>
            <w:tcW w:w="8262" w:type="dxa"/>
            <w:gridSpan w:val="6"/>
            <w:shd w:val="clear" w:color="auto" w:fill="90EE90"/>
            <w:vAlign w:val="center"/>
          </w:tcPr>
          <w:p w14:paraId="71184FFD"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w:t>
            </w:r>
            <w:r>
              <w:rPr>
                <w:b/>
                <w:i/>
                <w:color w:val="0000FF"/>
                <w:sz w:val="16"/>
              </w:rPr>
              <w:t>Alexander Wagner. All Rights Reserved</w:t>
            </w:r>
          </w:p>
        </w:tc>
      </w:tr>
    </w:tbl>
    <w:p w14:paraId="3B6A4B36" w14:textId="77777777" w:rsidR="007D0F2C" w:rsidRDefault="00644D8F">
      <w:r>
        <w:t xml:space="preserve"> </w:t>
      </w:r>
    </w:p>
    <w:p w14:paraId="77D4207E" w14:textId="77777777" w:rsidR="007D0F2C" w:rsidRDefault="00644D8F">
      <w:r>
        <w:rPr>
          <w:b/>
          <w:i/>
          <w:color w:val="7A0492"/>
          <w:u w:val="single"/>
        </w:rPr>
        <w:t>Hinweis: Alle Text Blöcke wurde vom Python-Dokumentation kopiert!</w:t>
      </w:r>
    </w:p>
    <w:p w14:paraId="1FEF85B9" w14:textId="77777777" w:rsidR="007D0F2C" w:rsidRDefault="00644D8F">
      <w:r>
        <w:rPr>
          <w:color w:val="333333"/>
        </w:rPr>
        <w:t>None</w:t>
      </w:r>
    </w:p>
    <w:p w14:paraId="42E9DF1A" w14:textId="77777777" w:rsidR="007D0F2C" w:rsidRDefault="00644D8F">
      <w:r>
        <w:rPr>
          <w:b/>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2120BA92" w14:textId="77777777" w:rsidR="007D0F2C" w:rsidRDefault="00644D8F">
      <w:r>
        <w:rPr>
          <w:b/>
          <w:color w:val="C65D09"/>
        </w:rPr>
        <w:t xml:space="preserve">&gt;&gt;&gt; </w:t>
      </w:r>
      <w:r>
        <w:rPr>
          <w:color w:val="000000"/>
        </w:rPr>
        <w:t>paragraph_format</w:t>
      </w:r>
      <w:r>
        <w:rPr>
          <w:color w:val="666666"/>
        </w:rPr>
        <w:t>.</w:t>
      </w:r>
      <w:r>
        <w:rPr>
          <w:color w:val="000000"/>
        </w:rPr>
        <w:t>first_line_indent</w:t>
      </w:r>
    </w:p>
    <w:p w14:paraId="7FA22982" w14:textId="77777777" w:rsidR="007D0F2C" w:rsidRDefault="00644D8F">
      <w:r>
        <w:rPr>
          <w:color w:val="333333"/>
        </w:rPr>
        <w:t>-228600</w:t>
      </w:r>
    </w:p>
    <w:p w14:paraId="0B1F6275" w14:textId="77777777" w:rsidR="007D0F2C" w:rsidRDefault="00644D8F">
      <w:pPr>
        <w:pStyle w:val="berschrift2"/>
      </w:pPr>
      <w:r>
        <w:lastRenderedPageBreak/>
        <w:t>Grafik №9</w:t>
      </w:r>
    </w:p>
    <w:p w14:paraId="4E10CA4A" w14:textId="77777777" w:rsidR="007D0F2C" w:rsidRDefault="00644D8F">
      <w:pPr>
        <w:pStyle w:val="berschrift3"/>
      </w:pPr>
      <w:r>
        <w:t xml:space="preserve">Altersverteilung für </w:t>
      </w:r>
      <w:r>
        <w:t>ausgewählte Länder nach WHO: Grenada,Guam,Guatemala,Guernsey,Guinea,Guinea-Bissau,Guyana,Haiti,Honduras,Hong Kong</w:t>
      </w:r>
    </w:p>
    <w:p w14:paraId="752D6407" w14:textId="77777777" w:rsidR="007D0F2C" w:rsidRDefault="00644D8F">
      <w:r>
        <w:rPr>
          <w:noProof/>
        </w:rPr>
        <w:drawing>
          <wp:inline distT="0" distB="0" distL="0" distR="0" wp14:anchorId="08894F84" wp14:editId="16BC2AAF">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69635701" w14:textId="77777777" w:rsidR="007D0F2C" w:rsidRDefault="00644D8F">
      <w:r>
        <w:t xml:space="preserve"> </w:t>
      </w:r>
    </w:p>
    <w:p w14:paraId="230DA1F3" w14:textId="77777777" w:rsidR="007D0F2C" w:rsidRDefault="00644D8F">
      <w:r>
        <w:rPr>
          <w:b/>
          <w:i/>
          <w:color w:val="0000FF"/>
          <w:u w:val="single"/>
        </w:rPr>
        <w:t>Hinweis: Alle Text Blöcke wurde vom Python-Dokumentation kopiert!</w:t>
      </w:r>
    </w:p>
    <w:p w14:paraId="5D0A9FEC" w14:textId="77777777" w:rsidR="007D0F2C" w:rsidRDefault="00644D8F">
      <w:r>
        <w:rPr>
          <w:color w:val="333333"/>
        </w:rPr>
        <w:t>-0.25</w:t>
      </w:r>
    </w:p>
    <w:p w14:paraId="7BA606DC" w14:textId="77777777" w:rsidR="007D0F2C" w:rsidRDefault="00644D8F">
      <w:r>
        <w:rPr>
          <w:b/>
          <w:color w:val="6C818F"/>
        </w:rPr>
        <w:t>Tab stops</w:t>
      </w:r>
    </w:p>
    <w:p w14:paraId="2B6215DE" w14:textId="77777777" w:rsidR="007D0F2C" w:rsidRDefault="00644D8F">
      <w:r>
        <w:rPr>
          <w:color w:val="000000"/>
        </w:rPr>
        <w:t>A tab stop determines the rendering of a tab character i</w:t>
      </w:r>
      <w:r>
        <w:rPr>
          <w:color w:val="000000"/>
        </w:rPr>
        <w:t>n the text of a paragraph. In particular, it specifies the position where the text following the tab character will start, how it will be aligned to that position, and an optional leader character that will fill the horizontal space spanned by the tab.</w:t>
      </w:r>
    </w:p>
    <w:p w14:paraId="6CEDA782" w14:textId="77777777" w:rsidR="007D0F2C" w:rsidRDefault="00644D8F">
      <w:r>
        <w:rPr>
          <w:color w:val="000000"/>
        </w:rPr>
        <w:t>The</w:t>
      </w:r>
      <w:r>
        <w:rPr>
          <w:color w:val="000000"/>
        </w:rPr>
        <w:t xml:space="preserve"> tab stops for a paragraph or style are contained in a </w:t>
      </w:r>
      <w:r>
        <w:rPr>
          <w:b/>
          <w:color w:val="444444"/>
        </w:rPr>
        <w:t>TabStops</w:t>
      </w:r>
      <w:r>
        <w:rPr>
          <w:color w:val="000000"/>
        </w:rPr>
        <w:t> object accessed using the </w:t>
      </w:r>
      <w:r>
        <w:rPr>
          <w:b/>
          <w:color w:val="444444"/>
        </w:rPr>
        <w:t>tab_stops</w:t>
      </w:r>
      <w:r>
        <w:rPr>
          <w:color w:val="000000"/>
        </w:rPr>
        <w:t> property on </w:t>
      </w:r>
      <w:r>
        <w:rPr>
          <w:b/>
          <w:color w:val="444444"/>
        </w:rPr>
        <w:t>ParagraphFormat</w:t>
      </w:r>
      <w:r>
        <w:rPr>
          <w:color w:val="000000"/>
        </w:rPr>
        <w:t>:</w:t>
      </w:r>
    </w:p>
    <w:p w14:paraId="74401977" w14:textId="77777777" w:rsidR="007D0F2C" w:rsidRDefault="007D0F2C">
      <w:pPr>
        <w:sectPr w:rsidR="007D0F2C">
          <w:pgSz w:w="11906" w:h="16838"/>
          <w:pgMar w:top="1134" w:right="1134" w:bottom="1134" w:left="1134" w:header="397" w:footer="397" w:gutter="0"/>
          <w:cols w:space="720"/>
          <w:docGrid w:linePitch="360"/>
        </w:sectPr>
      </w:pPr>
    </w:p>
    <w:p w14:paraId="5A1DD228" w14:textId="77777777" w:rsidR="007D0F2C" w:rsidRDefault="00644D8F">
      <w:pPr>
        <w:pStyle w:val="berschrift1"/>
      </w:pPr>
      <w:r>
        <w:lastRenderedPageBreak/>
        <w:t>Bericht Block №10</w:t>
      </w:r>
    </w:p>
    <w:p w14:paraId="45141FF9" w14:textId="77777777" w:rsidR="007D0F2C" w:rsidRDefault="00644D8F">
      <w:pPr>
        <w:pStyle w:val="berschrift2"/>
      </w:pPr>
      <w:r>
        <w:t>Text Block №10</w:t>
      </w:r>
    </w:p>
    <w:p w14:paraId="301B6C53" w14:textId="77777777" w:rsidR="007D0F2C" w:rsidRDefault="00644D8F">
      <w:r>
        <w:rPr>
          <w:b/>
          <w:i/>
          <w:color w:val="FF0000"/>
          <w:u w:val="single"/>
        </w:rPr>
        <w:t>Hinweis: Alle Text Blöcke wurde vom Python-Dokumentation kopiert!</w:t>
      </w:r>
    </w:p>
    <w:p w14:paraId="27176FF7" w14:textId="77777777" w:rsidR="007D0F2C" w:rsidRDefault="00644D8F">
      <w:r>
        <w:rPr>
          <w:b/>
          <w:color w:val="C65D09"/>
        </w:rPr>
        <w:t xml:space="preserve">&gt;&gt;&gt; </w:t>
      </w:r>
      <w:r>
        <w:rPr>
          <w:color w:val="000000"/>
        </w:rPr>
        <w:t>tab_stops</w:t>
      </w:r>
    </w:p>
    <w:p w14:paraId="492F18F8" w14:textId="77777777" w:rsidR="007D0F2C" w:rsidRDefault="00644D8F">
      <w:r>
        <w:rPr>
          <w:color w:val="333333"/>
        </w:rPr>
        <w:t>&lt;docx.text.tabstops.TabStops object at 0x106b802d8&gt;</w:t>
      </w:r>
    </w:p>
    <w:p w14:paraId="2EDDAB73" w14:textId="77777777" w:rsidR="007D0F2C" w:rsidRDefault="00644D8F">
      <w:r>
        <w:rPr>
          <w:color w:val="000000"/>
        </w:rPr>
        <w:t>A new tab stop is added using the </w:t>
      </w:r>
      <w:r>
        <w:rPr>
          <w:b/>
          <w:color w:val="444444"/>
        </w:rPr>
        <w:t>add_tab_stop()</w:t>
      </w:r>
      <w:r>
        <w:rPr>
          <w:color w:val="000000"/>
        </w:rPr>
        <w:t> method:</w:t>
      </w:r>
    </w:p>
    <w:p w14:paraId="09072DF4" w14:textId="77777777" w:rsidR="007D0F2C" w:rsidRDefault="00644D8F">
      <w:r>
        <w:rPr>
          <w:b/>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737A8E94" w14:textId="77777777" w:rsidR="007D0F2C" w:rsidRDefault="00644D8F">
      <w:pPr>
        <w:pStyle w:val="berschrift2"/>
      </w:pPr>
      <w:r>
        <w:t>Tabelle №10</w:t>
      </w:r>
    </w:p>
    <w:p w14:paraId="3FBCB2A9" w14:textId="77777777" w:rsidR="007D0F2C" w:rsidRDefault="00644D8F">
      <w:pPr>
        <w:pStyle w:val="berschrift3"/>
      </w:pPr>
      <w:r>
        <w:t>Altersverteilung für ausgewählte Länder nach WHO: Hungary,Iceland,India,In</w:t>
      </w:r>
      <w:r>
        <w:t>donesia,Iran,Iraq,Ireland,Isle of Man,Israel,Italy</w:t>
      </w:r>
    </w:p>
    <w:tbl>
      <w:tblPr>
        <w:tblStyle w:val="FarbigeSchattierung-Akzent1"/>
        <w:tblW w:w="0" w:type="auto"/>
        <w:tblLook w:val="04A0" w:firstRow="1" w:lastRow="0" w:firstColumn="1" w:lastColumn="0" w:noHBand="0" w:noVBand="1"/>
      </w:tblPr>
      <w:tblGrid>
        <w:gridCol w:w="2692"/>
        <w:gridCol w:w="1262"/>
        <w:gridCol w:w="1180"/>
        <w:gridCol w:w="1180"/>
        <w:gridCol w:w="1180"/>
        <w:gridCol w:w="1180"/>
        <w:gridCol w:w="1180"/>
      </w:tblGrid>
      <w:tr w:rsidR="007D0F2C" w14:paraId="5C26BDED"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51ED0A4" w14:textId="77777777" w:rsidR="007D0F2C" w:rsidRDefault="00644D8F">
            <w:pPr>
              <w:jc w:val="center"/>
            </w:pPr>
            <w:r>
              <w:t xml:space="preserve"> </w:t>
            </w:r>
            <w:r>
              <w:rPr>
                <w:noProof/>
              </w:rPr>
              <w:drawing>
                <wp:inline distT="0" distB="0" distL="0" distR="0" wp14:anchorId="4BBE4A19" wp14:editId="5E2D88B5">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A36F5D9"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3982709B"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6B4A1924"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5512236" w14:textId="77777777" w:rsidR="007D0F2C" w:rsidRDefault="007D0F2C"/>
        </w:tc>
        <w:tc>
          <w:tcPr>
            <w:tcW w:w="1020" w:type="dxa"/>
            <w:vAlign w:val="center"/>
          </w:tcPr>
          <w:p w14:paraId="249A47C9"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4DC0BF83"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767FE817"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3F7C2F4"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72FEC335"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3293CDC7"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3D38FFAB"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14B36FB8" w14:textId="77777777" w:rsidR="007D0F2C" w:rsidRDefault="00644D8F">
            <w:r>
              <w:t>Hungary</w:t>
            </w:r>
          </w:p>
        </w:tc>
        <w:tc>
          <w:tcPr>
            <w:tcW w:w="1377" w:type="dxa"/>
          </w:tcPr>
          <w:p w14:paraId="42D1A03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42.3</w:t>
            </w:r>
          </w:p>
        </w:tc>
        <w:tc>
          <w:tcPr>
            <w:tcW w:w="1377" w:type="dxa"/>
          </w:tcPr>
          <w:p w14:paraId="7EFC248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14.71</w:t>
            </w:r>
          </w:p>
        </w:tc>
        <w:tc>
          <w:tcPr>
            <w:tcW w:w="1377" w:type="dxa"/>
          </w:tcPr>
          <w:p w14:paraId="2A13863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10.96</w:t>
            </w:r>
          </w:p>
        </w:tc>
        <w:tc>
          <w:tcPr>
            <w:tcW w:w="1377" w:type="dxa"/>
          </w:tcPr>
          <w:p w14:paraId="4A101CE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41.88</w:t>
            </w:r>
          </w:p>
        </w:tc>
        <w:tc>
          <w:tcPr>
            <w:tcW w:w="1377" w:type="dxa"/>
          </w:tcPr>
          <w:p w14:paraId="6732BE7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13.4</w:t>
            </w:r>
          </w:p>
        </w:tc>
        <w:tc>
          <w:tcPr>
            <w:tcW w:w="1377" w:type="dxa"/>
          </w:tcPr>
          <w:p w14:paraId="20C1933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19.05</w:t>
            </w:r>
          </w:p>
        </w:tc>
      </w:tr>
      <w:tr w:rsidR="007D0F2C" w14:paraId="7E0007FB"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B50B6D" w14:textId="77777777" w:rsidR="007D0F2C" w:rsidRDefault="00644D8F">
            <w:r>
              <w:t>Iceland</w:t>
            </w:r>
          </w:p>
        </w:tc>
        <w:tc>
          <w:tcPr>
            <w:tcW w:w="1377" w:type="dxa"/>
          </w:tcPr>
          <w:p w14:paraId="1284394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36.5</w:t>
            </w:r>
          </w:p>
        </w:tc>
        <w:tc>
          <w:tcPr>
            <w:tcW w:w="1377" w:type="dxa"/>
          </w:tcPr>
          <w:p w14:paraId="75971D9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20.4</w:t>
            </w:r>
          </w:p>
        </w:tc>
        <w:tc>
          <w:tcPr>
            <w:tcW w:w="1377" w:type="dxa"/>
          </w:tcPr>
          <w:p w14:paraId="4157ACF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13.5</w:t>
            </w:r>
          </w:p>
        </w:tc>
        <w:tc>
          <w:tcPr>
            <w:tcW w:w="1377" w:type="dxa"/>
          </w:tcPr>
          <w:p w14:paraId="5B93115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39.88</w:t>
            </w:r>
          </w:p>
        </w:tc>
        <w:tc>
          <w:tcPr>
            <w:tcW w:w="1377" w:type="dxa"/>
          </w:tcPr>
          <w:p w14:paraId="340D046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11.81</w:t>
            </w:r>
          </w:p>
        </w:tc>
        <w:tc>
          <w:tcPr>
            <w:tcW w:w="1377" w:type="dxa"/>
          </w:tcPr>
          <w:p w14:paraId="726DEBE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14.42</w:t>
            </w:r>
          </w:p>
        </w:tc>
      </w:tr>
      <w:tr w:rsidR="007D0F2C" w14:paraId="3217E5A2"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623F2D2E" w14:textId="77777777" w:rsidR="007D0F2C" w:rsidRDefault="00644D8F">
            <w:r>
              <w:t>India</w:t>
            </w:r>
          </w:p>
        </w:tc>
        <w:tc>
          <w:tcPr>
            <w:tcW w:w="1377" w:type="dxa"/>
          </w:tcPr>
          <w:p w14:paraId="2CB5277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27.9</w:t>
            </w:r>
          </w:p>
        </w:tc>
        <w:tc>
          <w:tcPr>
            <w:tcW w:w="1377" w:type="dxa"/>
          </w:tcPr>
          <w:p w14:paraId="3CB6B27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27.34</w:t>
            </w:r>
          </w:p>
        </w:tc>
        <w:tc>
          <w:tcPr>
            <w:tcW w:w="1377" w:type="dxa"/>
          </w:tcPr>
          <w:p w14:paraId="47E9D46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17.9</w:t>
            </w:r>
          </w:p>
        </w:tc>
        <w:tc>
          <w:tcPr>
            <w:tcW w:w="1377" w:type="dxa"/>
          </w:tcPr>
          <w:p w14:paraId="7086445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41.08</w:t>
            </w:r>
          </w:p>
        </w:tc>
        <w:tc>
          <w:tcPr>
            <w:tcW w:w="1377" w:type="dxa"/>
          </w:tcPr>
          <w:p w14:paraId="69F89E0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7.45</w:t>
            </w:r>
          </w:p>
        </w:tc>
        <w:tc>
          <w:tcPr>
            <w:tcW w:w="1377" w:type="dxa"/>
          </w:tcPr>
          <w:p w14:paraId="01D3B6C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6.24</w:t>
            </w:r>
          </w:p>
        </w:tc>
      </w:tr>
      <w:tr w:rsidR="007D0F2C" w14:paraId="6C7252E6"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D13C90" w14:textId="77777777" w:rsidR="007D0F2C" w:rsidRDefault="00644D8F">
            <w:r>
              <w:t>Indonesia</w:t>
            </w:r>
          </w:p>
        </w:tc>
        <w:tc>
          <w:tcPr>
            <w:tcW w:w="1377" w:type="dxa"/>
          </w:tcPr>
          <w:p w14:paraId="4B0D407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30.2</w:t>
            </w:r>
          </w:p>
        </w:tc>
        <w:tc>
          <w:tcPr>
            <w:tcW w:w="1377" w:type="dxa"/>
          </w:tcPr>
          <w:p w14:paraId="566E30F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25.02</w:t>
            </w:r>
          </w:p>
        </w:tc>
        <w:tc>
          <w:tcPr>
            <w:tcW w:w="1377" w:type="dxa"/>
          </w:tcPr>
          <w:p w14:paraId="5C59BF4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16.99</w:t>
            </w:r>
          </w:p>
        </w:tc>
        <w:tc>
          <w:tcPr>
            <w:tcW w:w="1377" w:type="dxa"/>
          </w:tcPr>
          <w:p w14:paraId="7A0D276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42.4</w:t>
            </w:r>
          </w:p>
        </w:tc>
        <w:tc>
          <w:tcPr>
            <w:tcW w:w="1377" w:type="dxa"/>
          </w:tcPr>
          <w:p w14:paraId="65AD248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8.58</w:t>
            </w:r>
          </w:p>
        </w:tc>
        <w:tc>
          <w:tcPr>
            <w:tcW w:w="1377" w:type="dxa"/>
          </w:tcPr>
          <w:p w14:paraId="3E5F635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7.01</w:t>
            </w:r>
          </w:p>
        </w:tc>
      </w:tr>
      <w:tr w:rsidR="007D0F2C" w14:paraId="653F80E8"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8E32309" w14:textId="77777777" w:rsidR="007D0F2C" w:rsidRDefault="00644D8F">
            <w:r>
              <w:t>Iran</w:t>
            </w:r>
          </w:p>
        </w:tc>
        <w:tc>
          <w:tcPr>
            <w:tcW w:w="1377" w:type="dxa"/>
          </w:tcPr>
          <w:p w14:paraId="3CC3F63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30.3</w:t>
            </w:r>
          </w:p>
        </w:tc>
        <w:tc>
          <w:tcPr>
            <w:tcW w:w="1377" w:type="dxa"/>
          </w:tcPr>
          <w:p w14:paraId="44CAB0F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24.19</w:t>
            </w:r>
          </w:p>
        </w:tc>
        <w:tc>
          <w:tcPr>
            <w:tcW w:w="1377" w:type="dxa"/>
          </w:tcPr>
          <w:p w14:paraId="2EF3EB0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14.69</w:t>
            </w:r>
          </w:p>
        </w:tc>
        <w:tc>
          <w:tcPr>
            <w:tcW w:w="1377" w:type="dxa"/>
          </w:tcPr>
          <w:p w14:paraId="5E8BD8E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48.57</w:t>
            </w:r>
          </w:p>
        </w:tc>
        <w:tc>
          <w:tcPr>
            <w:tcW w:w="1377" w:type="dxa"/>
          </w:tcPr>
          <w:p w14:paraId="360C4D8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7.22</w:t>
            </w:r>
          </w:p>
        </w:tc>
        <w:tc>
          <w:tcPr>
            <w:tcW w:w="1377" w:type="dxa"/>
          </w:tcPr>
          <w:p w14:paraId="11076F2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5.32</w:t>
            </w:r>
          </w:p>
        </w:tc>
      </w:tr>
      <w:tr w:rsidR="007D0F2C" w14:paraId="5A1AC459"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413366" w14:textId="77777777" w:rsidR="007D0F2C" w:rsidRDefault="00644D8F">
            <w:r>
              <w:t>Iraq</w:t>
            </w:r>
          </w:p>
        </w:tc>
        <w:tc>
          <w:tcPr>
            <w:tcW w:w="1377" w:type="dxa"/>
          </w:tcPr>
          <w:p w14:paraId="705DB83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20.0</w:t>
            </w:r>
          </w:p>
        </w:tc>
        <w:tc>
          <w:tcPr>
            <w:tcW w:w="1377" w:type="dxa"/>
          </w:tcPr>
          <w:p w14:paraId="56708F2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39.46</w:t>
            </w:r>
          </w:p>
        </w:tc>
        <w:tc>
          <w:tcPr>
            <w:tcW w:w="1377" w:type="dxa"/>
          </w:tcPr>
          <w:p w14:paraId="373103D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19.25</w:t>
            </w:r>
          </w:p>
        </w:tc>
        <w:tc>
          <w:tcPr>
            <w:tcW w:w="1377" w:type="dxa"/>
          </w:tcPr>
          <w:p w14:paraId="6E6E2BA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33.84</w:t>
            </w:r>
          </w:p>
        </w:tc>
        <w:tc>
          <w:tcPr>
            <w:tcW w:w="1377" w:type="dxa"/>
          </w:tcPr>
          <w:p w14:paraId="138E3F0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3.99</w:t>
            </w:r>
          </w:p>
        </w:tc>
        <w:tc>
          <w:tcPr>
            <w:tcW w:w="1377" w:type="dxa"/>
          </w:tcPr>
          <w:p w14:paraId="5314A56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3.46</w:t>
            </w:r>
          </w:p>
        </w:tc>
      </w:tr>
      <w:tr w:rsidR="007D0F2C" w14:paraId="640615BC"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FEB794D" w14:textId="77777777" w:rsidR="007D0F2C" w:rsidRDefault="00644D8F">
            <w:r>
              <w:t>Ireland</w:t>
            </w:r>
          </w:p>
        </w:tc>
        <w:tc>
          <w:tcPr>
            <w:tcW w:w="1377" w:type="dxa"/>
          </w:tcPr>
          <w:p w14:paraId="1799593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36.8</w:t>
            </w:r>
          </w:p>
        </w:tc>
        <w:tc>
          <w:tcPr>
            <w:tcW w:w="1377" w:type="dxa"/>
          </w:tcPr>
          <w:p w14:paraId="70FF549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21.46</w:t>
            </w:r>
          </w:p>
        </w:tc>
        <w:tc>
          <w:tcPr>
            <w:tcW w:w="1377" w:type="dxa"/>
          </w:tcPr>
          <w:p w14:paraId="0E5CE9A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11.84</w:t>
            </w:r>
          </w:p>
        </w:tc>
        <w:tc>
          <w:tcPr>
            <w:tcW w:w="1377" w:type="dxa"/>
          </w:tcPr>
          <w:p w14:paraId="1D7C08D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43.2</w:t>
            </w:r>
          </w:p>
        </w:tc>
        <w:tc>
          <w:tcPr>
            <w:tcW w:w="1377" w:type="dxa"/>
          </w:tcPr>
          <w:p w14:paraId="3A6B751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10.42</w:t>
            </w:r>
          </w:p>
        </w:tc>
        <w:tc>
          <w:tcPr>
            <w:tcW w:w="1377" w:type="dxa"/>
          </w:tcPr>
          <w:p w14:paraId="47780FE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13.07</w:t>
            </w:r>
          </w:p>
        </w:tc>
      </w:tr>
      <w:tr w:rsidR="007D0F2C" w14:paraId="383E1535"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7CB5D2" w14:textId="77777777" w:rsidR="007D0F2C" w:rsidRDefault="00644D8F">
            <w:r>
              <w:t>Isle of Man</w:t>
            </w:r>
          </w:p>
        </w:tc>
        <w:tc>
          <w:tcPr>
            <w:tcW w:w="1377" w:type="dxa"/>
          </w:tcPr>
          <w:p w14:paraId="4358220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44.2</w:t>
            </w:r>
          </w:p>
        </w:tc>
        <w:tc>
          <w:tcPr>
            <w:tcW w:w="1377" w:type="dxa"/>
          </w:tcPr>
          <w:p w14:paraId="271EB0E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16.28</w:t>
            </w:r>
          </w:p>
        </w:tc>
        <w:tc>
          <w:tcPr>
            <w:tcW w:w="1377" w:type="dxa"/>
          </w:tcPr>
          <w:p w14:paraId="5F763F0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11.43</w:t>
            </w:r>
          </w:p>
        </w:tc>
        <w:tc>
          <w:tcPr>
            <w:tcW w:w="1377" w:type="dxa"/>
          </w:tcPr>
          <w:p w14:paraId="565CBB9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38.79</w:t>
            </w:r>
          </w:p>
        </w:tc>
        <w:tc>
          <w:tcPr>
            <w:tcW w:w="1377" w:type="dxa"/>
          </w:tcPr>
          <w:p w14:paraId="3E959E1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13.13</w:t>
            </w:r>
          </w:p>
        </w:tc>
        <w:tc>
          <w:tcPr>
            <w:tcW w:w="1377" w:type="dxa"/>
          </w:tcPr>
          <w:p w14:paraId="0CDDE8F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20.36</w:t>
            </w:r>
          </w:p>
        </w:tc>
      </w:tr>
      <w:tr w:rsidR="007D0F2C" w14:paraId="65DB6E59"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0C059D0" w14:textId="77777777" w:rsidR="007D0F2C" w:rsidRDefault="00644D8F">
            <w:r>
              <w:t>Israel</w:t>
            </w:r>
          </w:p>
        </w:tc>
        <w:tc>
          <w:tcPr>
            <w:tcW w:w="1377" w:type="dxa"/>
          </w:tcPr>
          <w:p w14:paraId="2E4245F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29.9</w:t>
            </w:r>
          </w:p>
        </w:tc>
        <w:tc>
          <w:tcPr>
            <w:tcW w:w="1377" w:type="dxa"/>
          </w:tcPr>
          <w:p w14:paraId="3F82366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27.51</w:t>
            </w:r>
          </w:p>
        </w:tc>
        <w:tc>
          <w:tcPr>
            <w:tcW w:w="1377" w:type="dxa"/>
          </w:tcPr>
          <w:p w14:paraId="016DA69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15.53</w:t>
            </w:r>
          </w:p>
        </w:tc>
        <w:tc>
          <w:tcPr>
            <w:tcW w:w="1377" w:type="dxa"/>
          </w:tcPr>
          <w:p w14:paraId="669CF04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37.17</w:t>
            </w:r>
          </w:p>
        </w:tc>
        <w:tc>
          <w:tcPr>
            <w:tcW w:w="1377" w:type="dxa"/>
          </w:tcPr>
          <w:p w14:paraId="2DB9E20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8.46</w:t>
            </w:r>
          </w:p>
        </w:tc>
        <w:tc>
          <w:tcPr>
            <w:tcW w:w="1377" w:type="dxa"/>
          </w:tcPr>
          <w:p w14:paraId="4F21FC5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11.33</w:t>
            </w:r>
          </w:p>
        </w:tc>
      </w:tr>
      <w:tr w:rsidR="007D0F2C" w14:paraId="38D4C5A3"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25421F" w14:textId="77777777" w:rsidR="007D0F2C" w:rsidRDefault="00644D8F">
            <w:r>
              <w:t>Italy</w:t>
            </w:r>
          </w:p>
        </w:tc>
        <w:tc>
          <w:tcPr>
            <w:tcW w:w="1377" w:type="dxa"/>
          </w:tcPr>
          <w:p w14:paraId="6666676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45.5</w:t>
            </w:r>
          </w:p>
        </w:tc>
        <w:tc>
          <w:tcPr>
            <w:tcW w:w="1377" w:type="dxa"/>
          </w:tcPr>
          <w:p w14:paraId="019A4AA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13.65</w:t>
            </w:r>
          </w:p>
        </w:tc>
        <w:tc>
          <w:tcPr>
            <w:tcW w:w="1377" w:type="dxa"/>
          </w:tcPr>
          <w:p w14:paraId="172E361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9.66</w:t>
            </w:r>
          </w:p>
        </w:tc>
        <w:tc>
          <w:tcPr>
            <w:tcW w:w="1377" w:type="dxa"/>
          </w:tcPr>
          <w:p w14:paraId="62DDF94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42.16</w:t>
            </w:r>
          </w:p>
        </w:tc>
        <w:tc>
          <w:tcPr>
            <w:tcW w:w="1377" w:type="dxa"/>
          </w:tcPr>
          <w:p w14:paraId="78B0235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12.99</w:t>
            </w:r>
          </w:p>
        </w:tc>
        <w:tc>
          <w:tcPr>
            <w:tcW w:w="1377" w:type="dxa"/>
          </w:tcPr>
          <w:p w14:paraId="1848B85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21.53</w:t>
            </w:r>
          </w:p>
        </w:tc>
      </w:tr>
      <w:tr w:rsidR="007D0F2C" w14:paraId="3C469067"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55AEC47F" w14:textId="77777777" w:rsidR="007D0F2C" w:rsidRDefault="007D0F2C"/>
        </w:tc>
        <w:tc>
          <w:tcPr>
            <w:tcW w:w="8262" w:type="dxa"/>
            <w:gridSpan w:val="6"/>
            <w:shd w:val="clear" w:color="auto" w:fill="90EE90"/>
            <w:vAlign w:val="center"/>
          </w:tcPr>
          <w:p w14:paraId="2CB52483"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7A1E9EF3" w14:textId="77777777" w:rsidR="007D0F2C" w:rsidRDefault="00644D8F">
      <w:r>
        <w:t xml:space="preserve"> </w:t>
      </w:r>
    </w:p>
    <w:p w14:paraId="03C4C0D3" w14:textId="77777777" w:rsidR="007D0F2C" w:rsidRDefault="00644D8F">
      <w:r>
        <w:rPr>
          <w:b/>
          <w:i/>
          <w:color w:val="7A0492"/>
          <w:u w:val="single"/>
        </w:rPr>
        <w:t>Hinweis: Alle Text Blöcke wurde vom Python-Dokumentation kopiert!</w:t>
      </w:r>
    </w:p>
    <w:p w14:paraId="2E260B89" w14:textId="77777777" w:rsidR="007D0F2C" w:rsidRDefault="00644D8F">
      <w:r>
        <w:rPr>
          <w:color w:val="333333"/>
        </w:rPr>
        <w:t>1371600</w:t>
      </w:r>
    </w:p>
    <w:p w14:paraId="0495590B" w14:textId="77777777" w:rsidR="007D0F2C" w:rsidRDefault="00644D8F">
      <w:r>
        <w:rPr>
          <w:b/>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7085BF67" w14:textId="77777777" w:rsidR="007D0F2C" w:rsidRDefault="00644D8F">
      <w:r>
        <w:rPr>
          <w:color w:val="333333"/>
        </w:rPr>
        <w:t>1.5</w:t>
      </w:r>
    </w:p>
    <w:p w14:paraId="560CCC66" w14:textId="77777777" w:rsidR="007D0F2C" w:rsidRDefault="00644D8F">
      <w:r>
        <w:rPr>
          <w:color w:val="000000"/>
        </w:rPr>
        <w:t xml:space="preserve">Alignment defaults to left, but may be </w:t>
      </w:r>
      <w:r>
        <w:rPr>
          <w:color w:val="000000"/>
        </w:rPr>
        <w:t>specified by providing a member of the  enumeration. The leader character defaults to spaces, but may be specified by providing a member of the  enumeration:</w:t>
      </w:r>
    </w:p>
    <w:p w14:paraId="440A5A2B" w14:textId="77777777" w:rsidR="007D0F2C" w:rsidRDefault="00644D8F">
      <w:pPr>
        <w:pStyle w:val="berschrift2"/>
      </w:pPr>
      <w:r>
        <w:lastRenderedPageBreak/>
        <w:t>Grafik №10</w:t>
      </w:r>
    </w:p>
    <w:p w14:paraId="5C31F9CA" w14:textId="77777777" w:rsidR="007D0F2C" w:rsidRDefault="00644D8F">
      <w:pPr>
        <w:pStyle w:val="berschrift3"/>
      </w:pPr>
      <w:r>
        <w:t>Altersverteilung für ausgewählte Länder nach WHO: Hungary,Iceland,India,Indonesia,Iran,</w:t>
      </w:r>
      <w:r>
        <w:t>Iraq,Ireland,Isle of Man,Israel,Italy</w:t>
      </w:r>
    </w:p>
    <w:p w14:paraId="04488FE1" w14:textId="77777777" w:rsidR="007D0F2C" w:rsidRDefault="00644D8F">
      <w:r>
        <w:rPr>
          <w:noProof/>
        </w:rPr>
        <w:drawing>
          <wp:inline distT="0" distB="0" distL="0" distR="0" wp14:anchorId="13E2699D" wp14:editId="6FFA680D">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6EC467E1" w14:textId="77777777" w:rsidR="007D0F2C" w:rsidRDefault="00644D8F">
      <w:r>
        <w:t xml:space="preserve"> </w:t>
      </w:r>
    </w:p>
    <w:p w14:paraId="7FD204F7" w14:textId="77777777" w:rsidR="007D0F2C" w:rsidRDefault="00644D8F">
      <w:r>
        <w:rPr>
          <w:b/>
          <w:i/>
          <w:color w:val="0000FF"/>
          <w:u w:val="single"/>
        </w:rPr>
        <w:t>Hinweis: Alle Text Blöcke wurde vom Python-Dokumentation kopiert!</w:t>
      </w:r>
    </w:p>
    <w:p w14:paraId="37157D07" w14:textId="77777777" w:rsidR="007D0F2C" w:rsidRDefault="00644D8F">
      <w:r>
        <w:rPr>
          <w:b/>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4E6A54C7" w14:textId="77777777" w:rsidR="007D0F2C" w:rsidRDefault="00644D8F">
      <w:r>
        <w:rPr>
          <w:b/>
          <w:color w:val="C65D09"/>
        </w:rPr>
        <w:t xml:space="preserve">&gt;&gt;&gt; </w:t>
      </w:r>
      <w:r>
        <w:rPr>
          <w:color w:val="007020"/>
        </w:rPr>
        <w:t>print</w:t>
      </w:r>
      <w:r>
        <w:rPr>
          <w:color w:val="000000"/>
        </w:rPr>
        <w:t>(tab_stop</w:t>
      </w:r>
      <w:r>
        <w:rPr>
          <w:color w:val="666666"/>
        </w:rPr>
        <w:t>.</w:t>
      </w:r>
      <w:r>
        <w:rPr>
          <w:color w:val="000000"/>
        </w:rPr>
        <w:t>alignment)</w:t>
      </w:r>
    </w:p>
    <w:p w14:paraId="60432AF6" w14:textId="77777777" w:rsidR="007D0F2C" w:rsidRDefault="00644D8F">
      <w:r>
        <w:rPr>
          <w:color w:val="333333"/>
        </w:rPr>
        <w:t>RIGHT (2)</w:t>
      </w:r>
    </w:p>
    <w:p w14:paraId="0BD402F3" w14:textId="77777777" w:rsidR="007D0F2C" w:rsidRDefault="00644D8F">
      <w:r>
        <w:rPr>
          <w:b/>
          <w:color w:val="C65D09"/>
        </w:rPr>
        <w:t xml:space="preserve">&gt;&gt;&gt; </w:t>
      </w:r>
      <w:r>
        <w:rPr>
          <w:color w:val="007020"/>
        </w:rPr>
        <w:t>print</w:t>
      </w:r>
      <w:r>
        <w:rPr>
          <w:color w:val="000000"/>
        </w:rPr>
        <w:t>(</w:t>
      </w:r>
      <w:r>
        <w:rPr>
          <w:color w:val="000000"/>
        </w:rPr>
        <w:t>tab_stop</w:t>
      </w:r>
      <w:r>
        <w:rPr>
          <w:color w:val="666666"/>
        </w:rPr>
        <w:t>.</w:t>
      </w:r>
      <w:r>
        <w:rPr>
          <w:color w:val="000000"/>
        </w:rPr>
        <w:t>leader)</w:t>
      </w:r>
    </w:p>
    <w:p w14:paraId="5F81E71D" w14:textId="77777777" w:rsidR="007D0F2C" w:rsidRDefault="007D0F2C">
      <w:pPr>
        <w:sectPr w:rsidR="007D0F2C">
          <w:pgSz w:w="11906" w:h="16838"/>
          <w:pgMar w:top="1134" w:right="1134" w:bottom="1134" w:left="1134" w:header="397" w:footer="397" w:gutter="0"/>
          <w:cols w:space="720"/>
          <w:docGrid w:linePitch="360"/>
        </w:sectPr>
      </w:pPr>
    </w:p>
    <w:p w14:paraId="158C1E47" w14:textId="77777777" w:rsidR="007D0F2C" w:rsidRDefault="00644D8F">
      <w:pPr>
        <w:pStyle w:val="berschrift1"/>
      </w:pPr>
      <w:r>
        <w:lastRenderedPageBreak/>
        <w:t>Bericht Block №11</w:t>
      </w:r>
    </w:p>
    <w:p w14:paraId="3B723BFF" w14:textId="77777777" w:rsidR="007D0F2C" w:rsidRDefault="00644D8F">
      <w:pPr>
        <w:pStyle w:val="berschrift2"/>
      </w:pPr>
      <w:r>
        <w:t>Text Block №11</w:t>
      </w:r>
    </w:p>
    <w:p w14:paraId="287473F0" w14:textId="77777777" w:rsidR="007D0F2C" w:rsidRDefault="00644D8F">
      <w:r>
        <w:rPr>
          <w:b/>
          <w:i/>
          <w:color w:val="FF0000"/>
          <w:u w:val="single"/>
        </w:rPr>
        <w:t>Hinweis: Alle Text Blöcke wurde vom Python-Dokumentation kopiert!</w:t>
      </w:r>
    </w:p>
    <w:p w14:paraId="169090E9" w14:textId="77777777" w:rsidR="007D0F2C" w:rsidRDefault="00644D8F">
      <w:r>
        <w:rPr>
          <w:color w:val="000000"/>
        </w:rPr>
        <w:t>Existing tab stops are accessed using sequence semantics on </w:t>
      </w:r>
      <w:r>
        <w:rPr>
          <w:b/>
          <w:color w:val="444444"/>
        </w:rPr>
        <w:t>TabStops</w:t>
      </w:r>
      <w:r>
        <w:rPr>
          <w:color w:val="000000"/>
        </w:rPr>
        <w:t>:</w:t>
      </w:r>
    </w:p>
    <w:p w14:paraId="43140280" w14:textId="77777777" w:rsidR="007D0F2C" w:rsidRDefault="00644D8F">
      <w:r>
        <w:rPr>
          <w:b/>
          <w:color w:val="C65D09"/>
        </w:rPr>
        <w:t xml:space="preserve">&gt;&gt;&gt; </w:t>
      </w:r>
      <w:r>
        <w:rPr>
          <w:color w:val="000000"/>
        </w:rPr>
        <w:t>tab_stops[</w:t>
      </w:r>
      <w:r>
        <w:rPr>
          <w:color w:val="208050"/>
        </w:rPr>
        <w:t>0</w:t>
      </w:r>
      <w:r>
        <w:rPr>
          <w:color w:val="000000"/>
        </w:rPr>
        <w:t>]</w:t>
      </w:r>
    </w:p>
    <w:p w14:paraId="71B0C9C1" w14:textId="77777777" w:rsidR="007D0F2C" w:rsidRDefault="00644D8F">
      <w:r>
        <w:rPr>
          <w:color w:val="333333"/>
        </w:rPr>
        <w:t xml:space="preserve">&lt;docx.text.tabstops.TabStop object </w:t>
      </w:r>
      <w:r>
        <w:rPr>
          <w:color w:val="333333"/>
        </w:rPr>
        <w:t>at 0x1105427e8&gt;</w:t>
      </w:r>
    </w:p>
    <w:p w14:paraId="2638E87A" w14:textId="77777777" w:rsidR="007D0F2C" w:rsidRDefault="00644D8F">
      <w:r>
        <w:rPr>
          <w:color w:val="000000"/>
        </w:rPr>
        <w:t>More details are available in the </w:t>
      </w:r>
      <w:r>
        <w:rPr>
          <w:b/>
          <w:color w:val="444444"/>
        </w:rPr>
        <w:t>TabStops</w:t>
      </w:r>
      <w:r>
        <w:rPr>
          <w:color w:val="000000"/>
        </w:rPr>
        <w:t> and </w:t>
      </w:r>
      <w:r>
        <w:rPr>
          <w:b/>
          <w:color w:val="444444"/>
        </w:rPr>
        <w:t>TabStop</w:t>
      </w:r>
      <w:r>
        <w:rPr>
          <w:color w:val="000000"/>
        </w:rPr>
        <w:t> API documentation</w:t>
      </w:r>
    </w:p>
    <w:p w14:paraId="703B516E" w14:textId="77777777" w:rsidR="007D0F2C" w:rsidRDefault="00644D8F">
      <w:pPr>
        <w:pStyle w:val="berschrift2"/>
      </w:pPr>
      <w:r>
        <w:t>Tabelle №11</w:t>
      </w:r>
    </w:p>
    <w:p w14:paraId="2EAFE33F" w14:textId="77777777" w:rsidR="007D0F2C" w:rsidRDefault="00644D8F">
      <w:pPr>
        <w:pStyle w:val="berschrift3"/>
      </w:pPr>
      <w:r>
        <w:t>Altersverteilung für ausgewählte Länder nach WHO: Jamaica,Japan,Jersey,Jordan,Kazakhstan,Kenya,Kiribati,Korea, North,Korea, South,Kosovo</w:t>
      </w:r>
    </w:p>
    <w:tbl>
      <w:tblPr>
        <w:tblStyle w:val="FarbigeSchattierung-Akzent1"/>
        <w:tblW w:w="0" w:type="auto"/>
        <w:tblLook w:val="04A0" w:firstRow="1" w:lastRow="0" w:firstColumn="1" w:lastColumn="0" w:noHBand="0" w:noVBand="1"/>
      </w:tblPr>
      <w:tblGrid>
        <w:gridCol w:w="2726"/>
        <w:gridCol w:w="1258"/>
        <w:gridCol w:w="1174"/>
        <w:gridCol w:w="1174"/>
        <w:gridCol w:w="1174"/>
        <w:gridCol w:w="1174"/>
        <w:gridCol w:w="1174"/>
      </w:tblGrid>
      <w:tr w:rsidR="007D0F2C" w14:paraId="235F19D7"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CADAC26" w14:textId="77777777" w:rsidR="007D0F2C" w:rsidRDefault="00644D8F">
            <w:pPr>
              <w:jc w:val="center"/>
            </w:pPr>
            <w:r>
              <w:t xml:space="preserve"> </w:t>
            </w:r>
            <w:r>
              <w:rPr>
                <w:noProof/>
              </w:rPr>
              <w:drawing>
                <wp:inline distT="0" distB="0" distL="0" distR="0" wp14:anchorId="7476A784" wp14:editId="07056945">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DB1F37E"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w:t>
            </w:r>
            <w:r>
              <w:rPr>
                <w:i/>
                <w:color w:val="FFC000"/>
                <w:sz w:val="16"/>
              </w:rPr>
              <w:t>on</w:t>
            </w:r>
          </w:p>
        </w:tc>
        <w:tc>
          <w:tcPr>
            <w:tcW w:w="6885" w:type="dxa"/>
            <w:gridSpan w:val="5"/>
            <w:shd w:val="clear" w:color="auto" w:fill="0099CC"/>
            <w:vAlign w:val="center"/>
          </w:tcPr>
          <w:p w14:paraId="4ED6D967"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53ED85DC"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26F0348" w14:textId="77777777" w:rsidR="007D0F2C" w:rsidRDefault="007D0F2C"/>
        </w:tc>
        <w:tc>
          <w:tcPr>
            <w:tcW w:w="1020" w:type="dxa"/>
            <w:vAlign w:val="center"/>
          </w:tcPr>
          <w:p w14:paraId="47DDA125"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1C7BE6EE"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5856EDCF"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9EE04A1"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5B345394"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01772C5C"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7C8CDF99"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5A352ADA" w14:textId="77777777" w:rsidR="007D0F2C" w:rsidRDefault="00644D8F">
            <w:r>
              <w:t>Jamaica</w:t>
            </w:r>
          </w:p>
        </w:tc>
        <w:tc>
          <w:tcPr>
            <w:tcW w:w="1377" w:type="dxa"/>
          </w:tcPr>
          <w:p w14:paraId="44B9E20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26.0</w:t>
            </w:r>
          </w:p>
        </w:tc>
        <w:tc>
          <w:tcPr>
            <w:tcW w:w="1377" w:type="dxa"/>
          </w:tcPr>
          <w:p w14:paraId="2A20476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27.17</w:t>
            </w:r>
          </w:p>
        </w:tc>
        <w:tc>
          <w:tcPr>
            <w:tcW w:w="1377" w:type="dxa"/>
          </w:tcPr>
          <w:p w14:paraId="335F609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20.79</w:t>
            </w:r>
          </w:p>
        </w:tc>
        <w:tc>
          <w:tcPr>
            <w:tcW w:w="1377" w:type="dxa"/>
          </w:tcPr>
          <w:p w14:paraId="6D08EFC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38.17</w:t>
            </w:r>
          </w:p>
        </w:tc>
        <w:tc>
          <w:tcPr>
            <w:tcW w:w="1377" w:type="dxa"/>
          </w:tcPr>
          <w:p w14:paraId="0AE348E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5.85</w:t>
            </w:r>
          </w:p>
        </w:tc>
        <w:tc>
          <w:tcPr>
            <w:tcW w:w="1377" w:type="dxa"/>
          </w:tcPr>
          <w:p w14:paraId="4C6FEAB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8.02</w:t>
            </w:r>
          </w:p>
        </w:tc>
      </w:tr>
      <w:tr w:rsidR="007D0F2C" w14:paraId="518889F7"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6ADE5A" w14:textId="77777777" w:rsidR="007D0F2C" w:rsidRDefault="00644D8F">
            <w:r>
              <w:t>Japan</w:t>
            </w:r>
          </w:p>
        </w:tc>
        <w:tc>
          <w:tcPr>
            <w:tcW w:w="1377" w:type="dxa"/>
          </w:tcPr>
          <w:p w14:paraId="75E1009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47.3</w:t>
            </w:r>
          </w:p>
        </w:tc>
        <w:tc>
          <w:tcPr>
            <w:tcW w:w="1377" w:type="dxa"/>
          </w:tcPr>
          <w:p w14:paraId="53E01E7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12.84</w:t>
            </w:r>
          </w:p>
        </w:tc>
        <w:tc>
          <w:tcPr>
            <w:tcW w:w="1377" w:type="dxa"/>
          </w:tcPr>
          <w:p w14:paraId="57FD4F8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9.64</w:t>
            </w:r>
          </w:p>
        </w:tc>
        <w:tc>
          <w:tcPr>
            <w:tcW w:w="1377" w:type="dxa"/>
          </w:tcPr>
          <w:p w14:paraId="2BE11D3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37.5</w:t>
            </w:r>
          </w:p>
        </w:tc>
        <w:tc>
          <w:tcPr>
            <w:tcW w:w="1377" w:type="dxa"/>
          </w:tcPr>
          <w:p w14:paraId="762B077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12.15</w:t>
            </w:r>
          </w:p>
        </w:tc>
        <w:tc>
          <w:tcPr>
            <w:tcW w:w="1377" w:type="dxa"/>
          </w:tcPr>
          <w:p w14:paraId="6BCA78C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27.87</w:t>
            </w:r>
          </w:p>
        </w:tc>
      </w:tr>
      <w:tr w:rsidR="007D0F2C" w14:paraId="6D4AC744"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E21A590" w14:textId="77777777" w:rsidR="007D0F2C" w:rsidRDefault="00644D8F">
            <w:r>
              <w:t>Jersey</w:t>
            </w:r>
          </w:p>
        </w:tc>
        <w:tc>
          <w:tcPr>
            <w:tcW w:w="1377" w:type="dxa"/>
          </w:tcPr>
          <w:p w14:paraId="6BD9878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38.0</w:t>
            </w:r>
          </w:p>
        </w:tc>
        <w:tc>
          <w:tcPr>
            <w:tcW w:w="1377" w:type="dxa"/>
          </w:tcPr>
          <w:p w14:paraId="1331874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16.23</w:t>
            </w:r>
          </w:p>
        </w:tc>
        <w:tc>
          <w:tcPr>
            <w:tcW w:w="1377" w:type="dxa"/>
          </w:tcPr>
          <w:p w14:paraId="6E1FC06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13.91</w:t>
            </w:r>
          </w:p>
        </w:tc>
        <w:tc>
          <w:tcPr>
            <w:tcW w:w="1377" w:type="dxa"/>
          </w:tcPr>
          <w:p w14:paraId="5324204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40.99</w:t>
            </w:r>
          </w:p>
        </w:tc>
        <w:tc>
          <w:tcPr>
            <w:tcW w:w="1377" w:type="dxa"/>
          </w:tcPr>
          <w:p w14:paraId="2BF82CE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12.53</w:t>
            </w:r>
          </w:p>
        </w:tc>
        <w:tc>
          <w:tcPr>
            <w:tcW w:w="1377" w:type="dxa"/>
          </w:tcPr>
          <w:p w14:paraId="6ADE4D5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16.34</w:t>
            </w:r>
          </w:p>
        </w:tc>
      </w:tr>
      <w:tr w:rsidR="007D0F2C" w14:paraId="748D1F76"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CB7DDA" w14:textId="77777777" w:rsidR="007D0F2C" w:rsidRDefault="00644D8F">
            <w:r>
              <w:t>Jordan</w:t>
            </w:r>
          </w:p>
        </w:tc>
        <w:tc>
          <w:tcPr>
            <w:tcW w:w="1377" w:type="dxa"/>
          </w:tcPr>
          <w:p w14:paraId="61A801A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22.5</w:t>
            </w:r>
          </w:p>
        </w:tc>
        <w:tc>
          <w:tcPr>
            <w:tcW w:w="1377" w:type="dxa"/>
          </w:tcPr>
          <w:p w14:paraId="0554BF1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34.68</w:t>
            </w:r>
          </w:p>
        </w:tc>
        <w:tc>
          <w:tcPr>
            <w:tcW w:w="1377" w:type="dxa"/>
          </w:tcPr>
          <w:p w14:paraId="1F32764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20.07</w:t>
            </w:r>
          </w:p>
        </w:tc>
        <w:tc>
          <w:tcPr>
            <w:tcW w:w="1377" w:type="dxa"/>
          </w:tcPr>
          <w:p w14:paraId="6DF0FEE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37.36</w:t>
            </w:r>
          </w:p>
        </w:tc>
        <w:tc>
          <w:tcPr>
            <w:tcW w:w="1377" w:type="dxa"/>
          </w:tcPr>
          <w:p w14:paraId="516FADB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446868E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3.45</w:t>
            </w:r>
          </w:p>
        </w:tc>
      </w:tr>
      <w:tr w:rsidR="007D0F2C" w14:paraId="07CB6ABA"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64FCDEE3" w14:textId="77777777" w:rsidR="007D0F2C" w:rsidRDefault="00644D8F">
            <w:r>
              <w:t>Kazakhstan</w:t>
            </w:r>
          </w:p>
        </w:tc>
        <w:tc>
          <w:tcPr>
            <w:tcW w:w="1377" w:type="dxa"/>
          </w:tcPr>
          <w:p w14:paraId="53FF8F6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30.6</w:t>
            </w:r>
          </w:p>
        </w:tc>
        <w:tc>
          <w:tcPr>
            <w:tcW w:w="1377" w:type="dxa"/>
          </w:tcPr>
          <w:p w14:paraId="0E2CE2D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25.91</w:t>
            </w:r>
          </w:p>
        </w:tc>
        <w:tc>
          <w:tcPr>
            <w:tcW w:w="1377" w:type="dxa"/>
          </w:tcPr>
          <w:p w14:paraId="6B083BE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14.05</w:t>
            </w:r>
          </w:p>
        </w:tc>
        <w:tc>
          <w:tcPr>
            <w:tcW w:w="1377" w:type="dxa"/>
          </w:tcPr>
          <w:p w14:paraId="35F01F2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42.42</w:t>
            </w:r>
          </w:p>
        </w:tc>
        <w:tc>
          <w:tcPr>
            <w:tcW w:w="1377" w:type="dxa"/>
          </w:tcPr>
          <w:p w14:paraId="57E736F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9.97</w:t>
            </w:r>
          </w:p>
        </w:tc>
        <w:tc>
          <w:tcPr>
            <w:tcW w:w="1377" w:type="dxa"/>
          </w:tcPr>
          <w:p w14:paraId="5C35675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7.65</w:t>
            </w:r>
          </w:p>
        </w:tc>
      </w:tr>
      <w:tr w:rsidR="007D0F2C" w14:paraId="2E2A4749"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CA126D" w14:textId="77777777" w:rsidR="007D0F2C" w:rsidRDefault="00644D8F">
            <w:r>
              <w:t>Kenya</w:t>
            </w:r>
          </w:p>
        </w:tc>
        <w:tc>
          <w:tcPr>
            <w:tcW w:w="1377" w:type="dxa"/>
          </w:tcPr>
          <w:p w14:paraId="6031A38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6B5C751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40.02</w:t>
            </w:r>
          </w:p>
        </w:tc>
        <w:tc>
          <w:tcPr>
            <w:tcW w:w="1377" w:type="dxa"/>
          </w:tcPr>
          <w:p w14:paraId="55060DB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19.15</w:t>
            </w:r>
          </w:p>
        </w:tc>
        <w:tc>
          <w:tcPr>
            <w:tcW w:w="1377" w:type="dxa"/>
          </w:tcPr>
          <w:p w14:paraId="6449DFA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33.91</w:t>
            </w:r>
          </w:p>
        </w:tc>
        <w:tc>
          <w:tcPr>
            <w:tcW w:w="1377" w:type="dxa"/>
          </w:tcPr>
          <w:p w14:paraId="0115FB4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3.92</w:t>
            </w:r>
          </w:p>
        </w:tc>
        <w:tc>
          <w:tcPr>
            <w:tcW w:w="1377" w:type="dxa"/>
          </w:tcPr>
          <w:p w14:paraId="4354FAE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3.0</w:t>
            </w:r>
          </w:p>
        </w:tc>
      </w:tr>
      <w:tr w:rsidR="007D0F2C" w14:paraId="7FB59156"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6FD98E2" w14:textId="77777777" w:rsidR="007D0F2C" w:rsidRDefault="00644D8F">
            <w:r>
              <w:t>Kiribati</w:t>
            </w:r>
          </w:p>
        </w:tc>
        <w:tc>
          <w:tcPr>
            <w:tcW w:w="1377" w:type="dxa"/>
          </w:tcPr>
          <w:p w14:paraId="69DED60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24.6</w:t>
            </w:r>
          </w:p>
        </w:tc>
        <w:tc>
          <w:tcPr>
            <w:tcW w:w="1377" w:type="dxa"/>
          </w:tcPr>
          <w:p w14:paraId="24C52EF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29.68</w:t>
            </w:r>
          </w:p>
        </w:tc>
        <w:tc>
          <w:tcPr>
            <w:tcW w:w="1377" w:type="dxa"/>
          </w:tcPr>
          <w:p w14:paraId="3BA7BFE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21.07</w:t>
            </w:r>
          </w:p>
        </w:tc>
        <w:tc>
          <w:tcPr>
            <w:tcW w:w="1377" w:type="dxa"/>
          </w:tcPr>
          <w:p w14:paraId="2D7ACD2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38.98</w:t>
            </w:r>
          </w:p>
        </w:tc>
        <w:tc>
          <w:tcPr>
            <w:tcW w:w="1377" w:type="dxa"/>
          </w:tcPr>
          <w:p w14:paraId="5B1D13C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6.04</w:t>
            </w:r>
          </w:p>
        </w:tc>
        <w:tc>
          <w:tcPr>
            <w:tcW w:w="1377" w:type="dxa"/>
          </w:tcPr>
          <w:p w14:paraId="058CA57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4.23</w:t>
            </w:r>
          </w:p>
        </w:tc>
      </w:tr>
      <w:tr w:rsidR="007D0F2C" w14:paraId="28FECFF8"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9583C7" w14:textId="77777777" w:rsidR="007D0F2C" w:rsidRDefault="00644D8F">
            <w:r>
              <w:t>Korea, North</w:t>
            </w:r>
          </w:p>
        </w:tc>
        <w:tc>
          <w:tcPr>
            <w:tcW w:w="1377" w:type="dxa"/>
          </w:tcPr>
          <w:p w14:paraId="49ED6D1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34.0</w:t>
            </w:r>
          </w:p>
        </w:tc>
        <w:tc>
          <w:tcPr>
            <w:tcW w:w="1377" w:type="dxa"/>
          </w:tcPr>
          <w:p w14:paraId="347EF8A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20.78</w:t>
            </w:r>
          </w:p>
        </w:tc>
        <w:tc>
          <w:tcPr>
            <w:tcW w:w="1377" w:type="dxa"/>
          </w:tcPr>
          <w:p w14:paraId="0616DF3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15.59</w:t>
            </w:r>
          </w:p>
        </w:tc>
        <w:tc>
          <w:tcPr>
            <w:tcW w:w="1377" w:type="dxa"/>
          </w:tcPr>
          <w:p w14:paraId="367DF6B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44.28</w:t>
            </w:r>
          </w:p>
        </w:tc>
        <w:tc>
          <w:tcPr>
            <w:tcW w:w="1377" w:type="dxa"/>
          </w:tcPr>
          <w:p w14:paraId="196E3A4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9.77</w:t>
            </w:r>
          </w:p>
        </w:tc>
        <w:tc>
          <w:tcPr>
            <w:tcW w:w="1377" w:type="dxa"/>
          </w:tcPr>
          <w:p w14:paraId="34BF467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9.56</w:t>
            </w:r>
          </w:p>
        </w:tc>
      </w:tr>
      <w:tr w:rsidR="007D0F2C" w14:paraId="47BF78F2"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527D3249" w14:textId="77777777" w:rsidR="007D0F2C" w:rsidRDefault="00644D8F">
            <w:r>
              <w:t>Korea, South</w:t>
            </w:r>
          </w:p>
        </w:tc>
        <w:tc>
          <w:tcPr>
            <w:tcW w:w="1377" w:type="dxa"/>
          </w:tcPr>
          <w:p w14:paraId="27FF088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41.8</w:t>
            </w:r>
          </w:p>
        </w:tc>
        <w:tc>
          <w:tcPr>
            <w:tcW w:w="1377" w:type="dxa"/>
          </w:tcPr>
          <w:p w14:paraId="7DF67C4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13.21</w:t>
            </w:r>
          </w:p>
        </w:tc>
        <w:tc>
          <w:tcPr>
            <w:tcW w:w="1377" w:type="dxa"/>
          </w:tcPr>
          <w:p w14:paraId="740B99B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12.66</w:t>
            </w:r>
          </w:p>
        </w:tc>
        <w:tc>
          <w:tcPr>
            <w:tcW w:w="1377" w:type="dxa"/>
          </w:tcPr>
          <w:p w14:paraId="7C14281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45.52</w:t>
            </w:r>
          </w:p>
        </w:tc>
        <w:tc>
          <w:tcPr>
            <w:tcW w:w="1377" w:type="dxa"/>
          </w:tcPr>
          <w:p w14:paraId="2C52DFE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14.49</w:t>
            </w:r>
          </w:p>
        </w:tc>
        <w:tc>
          <w:tcPr>
            <w:tcW w:w="1377" w:type="dxa"/>
          </w:tcPr>
          <w:p w14:paraId="0263BFB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14.12</w:t>
            </w:r>
          </w:p>
        </w:tc>
      </w:tr>
      <w:tr w:rsidR="007D0F2C" w14:paraId="1401F0F0"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78FBA1B" w14:textId="77777777" w:rsidR="007D0F2C" w:rsidRDefault="00644D8F">
            <w:r>
              <w:t>Kosovo</w:t>
            </w:r>
          </w:p>
        </w:tc>
        <w:tc>
          <w:tcPr>
            <w:tcW w:w="1377" w:type="dxa"/>
          </w:tcPr>
          <w:p w14:paraId="7FE34E4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29.1</w:t>
            </w:r>
          </w:p>
        </w:tc>
        <w:tc>
          <w:tcPr>
            <w:tcW w:w="1377" w:type="dxa"/>
          </w:tcPr>
          <w:p w14:paraId="4E3F345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25.01</w:t>
            </w:r>
          </w:p>
        </w:tc>
        <w:tc>
          <w:tcPr>
            <w:tcW w:w="1377" w:type="dxa"/>
          </w:tcPr>
          <w:p w14:paraId="69C8B8B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17.22</w:t>
            </w:r>
          </w:p>
        </w:tc>
        <w:tc>
          <w:tcPr>
            <w:tcW w:w="1377" w:type="dxa"/>
          </w:tcPr>
          <w:p w14:paraId="546311A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42.57</w:t>
            </w:r>
          </w:p>
        </w:tc>
        <w:tc>
          <w:tcPr>
            <w:tcW w:w="1377" w:type="dxa"/>
          </w:tcPr>
          <w:p w14:paraId="77A9375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7.92</w:t>
            </w:r>
          </w:p>
        </w:tc>
        <w:tc>
          <w:tcPr>
            <w:tcW w:w="1377" w:type="dxa"/>
          </w:tcPr>
          <w:p w14:paraId="31BBFDB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7.28</w:t>
            </w:r>
          </w:p>
        </w:tc>
      </w:tr>
      <w:tr w:rsidR="007D0F2C" w14:paraId="4A0AC426"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984E049" w14:textId="77777777" w:rsidR="007D0F2C" w:rsidRDefault="007D0F2C"/>
        </w:tc>
        <w:tc>
          <w:tcPr>
            <w:tcW w:w="8262" w:type="dxa"/>
            <w:gridSpan w:val="6"/>
            <w:shd w:val="clear" w:color="auto" w:fill="90EE90"/>
            <w:vAlign w:val="center"/>
          </w:tcPr>
          <w:p w14:paraId="699D13BA"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w:t>
            </w:r>
            <w:r>
              <w:rPr>
                <w:b/>
                <w:i/>
                <w:color w:val="0000FF"/>
                <w:sz w:val="16"/>
              </w:rPr>
              <w:t>Alexander Wagner. All Rights Reserved</w:t>
            </w:r>
          </w:p>
        </w:tc>
      </w:tr>
    </w:tbl>
    <w:p w14:paraId="1A13D021" w14:textId="77777777" w:rsidR="007D0F2C" w:rsidRDefault="00644D8F">
      <w:r>
        <w:t xml:space="preserve"> </w:t>
      </w:r>
    </w:p>
    <w:p w14:paraId="0524522A" w14:textId="77777777" w:rsidR="007D0F2C" w:rsidRDefault="00644D8F">
      <w:r>
        <w:rPr>
          <w:b/>
          <w:i/>
          <w:color w:val="7A0492"/>
          <w:u w:val="single"/>
        </w:rPr>
        <w:t>Hinweis: Alle Text Blöcke wurde vom Python-Dokumentation kopiert!</w:t>
      </w:r>
    </w:p>
    <w:p w14:paraId="5D70D65E" w14:textId="77777777" w:rsidR="007D0F2C" w:rsidRDefault="00644D8F">
      <w:r>
        <w:rPr>
          <w:color w:val="000000"/>
        </w:rPr>
        <w:t>The </w:t>
      </w:r>
      <w:r>
        <w:rPr>
          <w:b/>
          <w:color w:val="444444"/>
        </w:rPr>
        <w:t>space_before</w:t>
      </w:r>
      <w:r>
        <w:rPr>
          <w:color w:val="000000"/>
        </w:rPr>
        <w:t> and </w:t>
      </w:r>
      <w:r>
        <w:rPr>
          <w:b/>
          <w:color w:val="444444"/>
        </w:rPr>
        <w:t>space_after</w:t>
      </w:r>
      <w:r>
        <w:rPr>
          <w:color w:val="000000"/>
        </w:rPr>
        <w:t xml:space="preserve"> properties control the spacing between subsequent paragraphs, controlling the spacing before and after a paragraph, </w:t>
      </w:r>
      <w:r>
        <w:rPr>
          <w:color w:val="000000"/>
        </w:rPr>
        <w:t>respectively. Inter-paragraph spacing is </w:t>
      </w:r>
      <w:r>
        <w:rPr>
          <w:i/>
          <w:color w:val="000000"/>
        </w:rPr>
        <w:t>collapsed</w:t>
      </w:r>
      <w:r>
        <w:rPr>
          <w:color w:val="000000"/>
        </w:rPr>
        <w:t> during page layout, meaning the spacing between two paragraphs is the maximum of the </w:t>
      </w:r>
      <w:r>
        <w:rPr>
          <w:i/>
          <w:color w:val="000000"/>
        </w:rPr>
        <w:t>space_after</w:t>
      </w:r>
      <w:r>
        <w:rPr>
          <w:color w:val="000000"/>
        </w:rPr>
        <w:t> for the first paragraph and the </w:t>
      </w:r>
      <w:r>
        <w:rPr>
          <w:i/>
          <w:color w:val="000000"/>
        </w:rPr>
        <w:t>space_before</w:t>
      </w:r>
      <w:r>
        <w:rPr>
          <w:color w:val="000000"/>
        </w:rPr>
        <w:t> of the second paragraph. Paragraph spacing is specified as a </w:t>
      </w:r>
      <w:r>
        <w:rPr>
          <w:b/>
          <w:color w:val="444444"/>
        </w:rPr>
        <w:t>Le</w:t>
      </w:r>
      <w:r>
        <w:rPr>
          <w:b/>
          <w:color w:val="444444"/>
        </w:rPr>
        <w:t>ngth</w:t>
      </w:r>
      <w:r>
        <w:rPr>
          <w:color w:val="000000"/>
        </w:rPr>
        <w:t> value, often using :</w:t>
      </w:r>
    </w:p>
    <w:p w14:paraId="4CDCCE6E" w14:textId="77777777" w:rsidR="007D0F2C" w:rsidRDefault="00644D8F">
      <w:r>
        <w:rPr>
          <w:b/>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4DE83C95" w14:textId="77777777" w:rsidR="007D0F2C" w:rsidRDefault="00644D8F">
      <w:r>
        <w:rPr>
          <w:color w:val="333333"/>
        </w:rPr>
        <w:t>(None, None)  # inherited by default</w:t>
      </w:r>
    </w:p>
    <w:p w14:paraId="61690C2C" w14:textId="77777777" w:rsidR="007D0F2C" w:rsidRDefault="007D0F2C"/>
    <w:p w14:paraId="1604F158" w14:textId="77777777" w:rsidR="007D0F2C" w:rsidRDefault="00644D8F">
      <w:pPr>
        <w:pStyle w:val="berschrift2"/>
      </w:pPr>
      <w:r>
        <w:lastRenderedPageBreak/>
        <w:t>Grafik №11</w:t>
      </w:r>
    </w:p>
    <w:p w14:paraId="56AB6C06" w14:textId="77777777" w:rsidR="007D0F2C" w:rsidRDefault="00644D8F">
      <w:pPr>
        <w:pStyle w:val="berschrift3"/>
      </w:pPr>
      <w:r>
        <w:t xml:space="preserve">Altersverteilung für ausgewählte Länder nach WHO: </w:t>
      </w:r>
      <w:r>
        <w:t>Jamaica,Japan,Jersey,Jordan,Kazakhstan,Kenya,Kiribati,Korea, North,Korea, South,Kosovo</w:t>
      </w:r>
    </w:p>
    <w:p w14:paraId="095BFEB8" w14:textId="77777777" w:rsidR="007D0F2C" w:rsidRDefault="00644D8F">
      <w:r>
        <w:rPr>
          <w:noProof/>
        </w:rPr>
        <w:drawing>
          <wp:inline distT="0" distB="0" distL="0" distR="0" wp14:anchorId="75A42859" wp14:editId="35ACC596">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294798D6" w14:textId="77777777" w:rsidR="007D0F2C" w:rsidRDefault="00644D8F">
      <w:r>
        <w:t xml:space="preserve"> </w:t>
      </w:r>
    </w:p>
    <w:p w14:paraId="3ABF01DD" w14:textId="77777777" w:rsidR="007D0F2C" w:rsidRDefault="00644D8F">
      <w:r>
        <w:rPr>
          <w:b/>
          <w:i/>
          <w:color w:val="0000FF"/>
          <w:u w:val="single"/>
        </w:rPr>
        <w:t>Hinweis: Alle Text Blöcke wurde vom Python-Dokumentation kopiert!</w:t>
      </w:r>
    </w:p>
    <w:p w14:paraId="4CB756FF" w14:textId="77777777" w:rsidR="007D0F2C" w:rsidRDefault="00644D8F">
      <w:r>
        <w:rPr>
          <w:b/>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30915B11" w14:textId="77777777" w:rsidR="007D0F2C" w:rsidRDefault="00644D8F">
      <w:r>
        <w:rPr>
          <w:color w:val="333333"/>
        </w:rPr>
        <w:t>18.0</w:t>
      </w:r>
    </w:p>
    <w:p w14:paraId="535F5A44" w14:textId="77777777" w:rsidR="007D0F2C" w:rsidRDefault="007D0F2C"/>
    <w:p w14:paraId="0C16BA4C" w14:textId="77777777" w:rsidR="007D0F2C" w:rsidRDefault="00644D8F">
      <w:r>
        <w:rPr>
          <w:b/>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5EF5B60C" w14:textId="77777777" w:rsidR="007D0F2C" w:rsidRDefault="007D0F2C">
      <w:pPr>
        <w:sectPr w:rsidR="007D0F2C">
          <w:pgSz w:w="11906" w:h="16838"/>
          <w:pgMar w:top="1134" w:right="1134" w:bottom="1134" w:left="1134" w:header="397" w:footer="397" w:gutter="0"/>
          <w:cols w:space="720"/>
          <w:docGrid w:linePitch="360"/>
        </w:sectPr>
      </w:pPr>
    </w:p>
    <w:p w14:paraId="1355CC4B" w14:textId="77777777" w:rsidR="007D0F2C" w:rsidRDefault="00644D8F">
      <w:pPr>
        <w:pStyle w:val="berschrift1"/>
      </w:pPr>
      <w:r>
        <w:lastRenderedPageBreak/>
        <w:t>Bericht Block №12</w:t>
      </w:r>
    </w:p>
    <w:p w14:paraId="5D8B1C3B" w14:textId="77777777" w:rsidR="007D0F2C" w:rsidRDefault="00644D8F">
      <w:pPr>
        <w:pStyle w:val="berschrift2"/>
      </w:pPr>
      <w:r>
        <w:t>Text Block №12</w:t>
      </w:r>
    </w:p>
    <w:p w14:paraId="3CC6EC1C" w14:textId="77777777" w:rsidR="007D0F2C" w:rsidRDefault="00644D8F">
      <w:r>
        <w:rPr>
          <w:b/>
          <w:i/>
          <w:color w:val="FF0000"/>
          <w:u w:val="single"/>
        </w:rPr>
        <w:t>Hinweis: Alle Text Blöcke wurde vom Python-Dokumentation kopiert!</w:t>
      </w:r>
    </w:p>
    <w:p w14:paraId="365CBE7F" w14:textId="77777777" w:rsidR="007D0F2C" w:rsidRDefault="00644D8F">
      <w:r>
        <w:rPr>
          <w:color w:val="333333"/>
        </w:rPr>
        <w:t>12.0</w:t>
      </w:r>
    </w:p>
    <w:p w14:paraId="1F04DD30" w14:textId="77777777" w:rsidR="007D0F2C" w:rsidRDefault="00644D8F">
      <w:r>
        <w:rPr>
          <w:b/>
          <w:color w:val="6C818F"/>
        </w:rPr>
        <w:t>Line spacing</w:t>
      </w:r>
    </w:p>
    <w:p w14:paraId="18A6461E" w14:textId="77777777" w:rsidR="007D0F2C" w:rsidRDefault="00644D8F">
      <w:r>
        <w:rPr>
          <w:color w:val="000000"/>
        </w:rPr>
        <w:t>Line spacing is the distance between subsequent baselines in the lines of a paragraph. Line spacing can be specified eith</w:t>
      </w:r>
      <w:r>
        <w:rPr>
          <w:color w:val="000000"/>
        </w:rPr>
        <w:t>er as an absolute distance or relative to the line height (essentially the point size of the font used). A typical absolute measure would be 18 points. A typical relative measure would be double-spaced (2.0 line heights). The default line spacing is single</w:t>
      </w:r>
      <w:r>
        <w:rPr>
          <w:color w:val="000000"/>
        </w:rPr>
        <w:t>-spaced (1.0 line heights).</w:t>
      </w:r>
    </w:p>
    <w:p w14:paraId="3DDCB1E8" w14:textId="77777777" w:rsidR="007D0F2C" w:rsidRDefault="00644D8F">
      <w:r>
        <w:rPr>
          <w:color w:val="000000"/>
        </w:rPr>
        <w:t>Line spacing is controlled by the interaction of the  and  properties.  is either a </w:t>
      </w:r>
      <w:r>
        <w:rPr>
          <w:b/>
          <w:color w:val="444444"/>
        </w:rPr>
        <w:t>Length</w:t>
      </w:r>
      <w:r>
        <w:rPr>
          <w:color w:val="000000"/>
        </w:rPr>
        <w:t> value, a (small-ish) </w:t>
      </w:r>
      <w:r>
        <w:rPr>
          <w:b/>
          <w:color w:val="444444"/>
        </w:rPr>
        <w:t>float</w:t>
      </w:r>
      <w:r>
        <w:rPr>
          <w:color w:val="000000"/>
        </w:rPr>
        <w:t>, or None. A </w:t>
      </w:r>
      <w:r>
        <w:rPr>
          <w:b/>
          <w:color w:val="444444"/>
        </w:rPr>
        <w:t>Length</w:t>
      </w:r>
      <w:r>
        <w:rPr>
          <w:color w:val="000000"/>
        </w:rPr>
        <w:t> value indicates an absolute distance. A </w:t>
      </w:r>
      <w:r>
        <w:rPr>
          <w:b/>
          <w:color w:val="444444"/>
        </w:rPr>
        <w:t>float</w:t>
      </w:r>
      <w:r>
        <w:rPr>
          <w:color w:val="000000"/>
        </w:rPr>
        <w:t> indicates a number of line heights. </w:t>
      </w:r>
      <w:r>
        <w:rPr>
          <w:b/>
          <w:color w:val="000000"/>
        </w:rPr>
        <w:t>None</w:t>
      </w:r>
      <w:r>
        <w:rPr>
          <w:color w:val="000000"/>
        </w:rPr>
        <w:t> indi</w:t>
      </w:r>
      <w:r>
        <w:rPr>
          <w:color w:val="000000"/>
        </w:rPr>
        <w:t>cates line spacing is inherited. </w:t>
      </w:r>
      <w:r>
        <w:rPr>
          <w:b/>
          <w:color w:val="444444"/>
        </w:rPr>
        <w:t>line_spacing_rule</w:t>
      </w:r>
      <w:r>
        <w:rPr>
          <w:color w:val="000000"/>
        </w:rPr>
        <w:t> is a member of the  enumeration or </w:t>
      </w:r>
      <w:r>
        <w:rPr>
          <w:b/>
          <w:color w:val="000000"/>
        </w:rPr>
        <w:t>None</w:t>
      </w:r>
      <w:r>
        <w:rPr>
          <w:color w:val="000000"/>
        </w:rPr>
        <w:t>:</w:t>
      </w:r>
    </w:p>
    <w:p w14:paraId="56A1F649" w14:textId="77777777" w:rsidR="007D0F2C" w:rsidRDefault="00644D8F">
      <w:pPr>
        <w:pStyle w:val="berschrift2"/>
      </w:pPr>
      <w:r>
        <w:t>Tabelle №12</w:t>
      </w:r>
    </w:p>
    <w:p w14:paraId="1E7222AB" w14:textId="77777777" w:rsidR="007D0F2C" w:rsidRDefault="00644D8F">
      <w:pPr>
        <w:pStyle w:val="berschrift3"/>
      </w:pPr>
      <w:r>
        <w:t>Altersverteilung für ausgewählte Länder nach WHO: Kuwait,Kyrgyzstan,Laos,Latvia,Lebanon,Lesotho,Liberia,Libya,Liechtenstein,Lithuania</w:t>
      </w:r>
    </w:p>
    <w:tbl>
      <w:tblPr>
        <w:tblStyle w:val="FarbigeSchattierung-Akzent1"/>
        <w:tblW w:w="0" w:type="auto"/>
        <w:tblLook w:val="04A0" w:firstRow="1" w:lastRow="0" w:firstColumn="1" w:lastColumn="0" w:noHBand="0" w:noVBand="1"/>
      </w:tblPr>
      <w:tblGrid>
        <w:gridCol w:w="2764"/>
        <w:gridCol w:w="1255"/>
        <w:gridCol w:w="1167"/>
        <w:gridCol w:w="1167"/>
        <w:gridCol w:w="1167"/>
        <w:gridCol w:w="1167"/>
        <w:gridCol w:w="1167"/>
      </w:tblGrid>
      <w:tr w:rsidR="007D0F2C" w14:paraId="4B8455C3"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BA8ACED" w14:textId="77777777" w:rsidR="007D0F2C" w:rsidRDefault="00644D8F">
            <w:pPr>
              <w:jc w:val="center"/>
            </w:pPr>
            <w:r>
              <w:t xml:space="preserve"> </w:t>
            </w:r>
            <w:r>
              <w:rPr>
                <w:noProof/>
              </w:rPr>
              <w:drawing>
                <wp:inline distT="0" distB="0" distL="0" distR="0" wp14:anchorId="4024CAA8" wp14:editId="5E7F6D97">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0FEB96B"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w:t>
            </w:r>
            <w:r>
              <w:rPr>
                <w:i/>
                <w:color w:val="FFC000"/>
                <w:sz w:val="16"/>
              </w:rPr>
              <w:t>on</w:t>
            </w:r>
          </w:p>
        </w:tc>
        <w:tc>
          <w:tcPr>
            <w:tcW w:w="6885" w:type="dxa"/>
            <w:gridSpan w:val="5"/>
            <w:shd w:val="clear" w:color="auto" w:fill="0099CC"/>
            <w:vAlign w:val="center"/>
          </w:tcPr>
          <w:p w14:paraId="371C15FD"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5F7C999B"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EDB054A" w14:textId="77777777" w:rsidR="007D0F2C" w:rsidRDefault="007D0F2C"/>
        </w:tc>
        <w:tc>
          <w:tcPr>
            <w:tcW w:w="1020" w:type="dxa"/>
            <w:vAlign w:val="center"/>
          </w:tcPr>
          <w:p w14:paraId="2366AD7E"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51A8ACC"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564B8DA6"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B85F578"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4D26C01B"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62A49889"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6B8B4FBC"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A1DC758" w14:textId="77777777" w:rsidR="007D0F2C" w:rsidRDefault="00644D8F">
            <w:r>
              <w:t>Kuwait</w:t>
            </w:r>
          </w:p>
        </w:tc>
        <w:tc>
          <w:tcPr>
            <w:tcW w:w="1377" w:type="dxa"/>
          </w:tcPr>
          <w:p w14:paraId="7375545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29.3</w:t>
            </w:r>
          </w:p>
        </w:tc>
        <w:tc>
          <w:tcPr>
            <w:tcW w:w="1377" w:type="dxa"/>
          </w:tcPr>
          <w:p w14:paraId="77321BA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25.02</w:t>
            </w:r>
          </w:p>
        </w:tc>
        <w:tc>
          <w:tcPr>
            <w:tcW w:w="1377" w:type="dxa"/>
          </w:tcPr>
          <w:p w14:paraId="585B7B0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15.1</w:t>
            </w:r>
          </w:p>
        </w:tc>
        <w:tc>
          <w:tcPr>
            <w:tcW w:w="1377" w:type="dxa"/>
          </w:tcPr>
          <w:p w14:paraId="488CBA8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52.27</w:t>
            </w:r>
          </w:p>
        </w:tc>
        <w:tc>
          <w:tcPr>
            <w:tcW w:w="1377" w:type="dxa"/>
          </w:tcPr>
          <w:p w14:paraId="59DBA85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5.07</w:t>
            </w:r>
          </w:p>
        </w:tc>
        <w:tc>
          <w:tcPr>
            <w:tcW w:w="1377" w:type="dxa"/>
          </w:tcPr>
          <w:p w14:paraId="5AD6551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2.54</w:t>
            </w:r>
          </w:p>
        </w:tc>
      </w:tr>
      <w:tr w:rsidR="007D0F2C" w14:paraId="1D77D1B2"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7ECD37" w14:textId="77777777" w:rsidR="007D0F2C" w:rsidRDefault="00644D8F">
            <w:r>
              <w:t>Kyrgyzstan</w:t>
            </w:r>
          </w:p>
        </w:tc>
        <w:tc>
          <w:tcPr>
            <w:tcW w:w="1377" w:type="dxa"/>
          </w:tcPr>
          <w:p w14:paraId="4D93A2C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26.5</w:t>
            </w:r>
          </w:p>
        </w:tc>
        <w:tc>
          <w:tcPr>
            <w:tcW w:w="1377" w:type="dxa"/>
          </w:tcPr>
          <w:p w14:paraId="33D97AE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30.3</w:t>
            </w:r>
          </w:p>
        </w:tc>
        <w:tc>
          <w:tcPr>
            <w:tcW w:w="1377" w:type="dxa"/>
          </w:tcPr>
          <w:p w14:paraId="394D918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16.79</w:t>
            </w:r>
          </w:p>
        </w:tc>
        <w:tc>
          <w:tcPr>
            <w:tcW w:w="1377" w:type="dxa"/>
          </w:tcPr>
          <w:p w14:paraId="6FD4505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39.84</w:t>
            </w:r>
          </w:p>
        </w:tc>
        <w:tc>
          <w:tcPr>
            <w:tcW w:w="1377" w:type="dxa"/>
          </w:tcPr>
          <w:p w14:paraId="3F1BF0B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7.8</w:t>
            </w:r>
          </w:p>
        </w:tc>
        <w:tc>
          <w:tcPr>
            <w:tcW w:w="1377" w:type="dxa"/>
          </w:tcPr>
          <w:p w14:paraId="2DEDF90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5.27</w:t>
            </w:r>
          </w:p>
        </w:tc>
      </w:tr>
      <w:tr w:rsidR="007D0F2C" w14:paraId="13454FD5"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18B46412" w14:textId="77777777" w:rsidR="007D0F2C" w:rsidRDefault="00644D8F">
            <w:r>
              <w:t>Laos</w:t>
            </w:r>
          </w:p>
        </w:tc>
        <w:tc>
          <w:tcPr>
            <w:tcW w:w="1377" w:type="dxa"/>
          </w:tcPr>
          <w:p w14:paraId="5B6FC82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23.0</w:t>
            </w:r>
          </w:p>
        </w:tc>
        <w:tc>
          <w:tcPr>
            <w:tcW w:w="1377" w:type="dxa"/>
          </w:tcPr>
          <w:p w14:paraId="6A5F44A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32.76</w:t>
            </w:r>
          </w:p>
        </w:tc>
        <w:tc>
          <w:tcPr>
            <w:tcW w:w="1377" w:type="dxa"/>
          </w:tcPr>
          <w:p w14:paraId="63DABB5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21.17</w:t>
            </w:r>
          </w:p>
        </w:tc>
        <w:tc>
          <w:tcPr>
            <w:tcW w:w="1377" w:type="dxa"/>
          </w:tcPr>
          <w:p w14:paraId="5952340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36.7</w:t>
            </w:r>
          </w:p>
        </w:tc>
        <w:tc>
          <w:tcPr>
            <w:tcW w:w="1377" w:type="dxa"/>
          </w:tcPr>
          <w:p w14:paraId="41A1C8B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5.48</w:t>
            </w:r>
          </w:p>
        </w:tc>
        <w:tc>
          <w:tcPr>
            <w:tcW w:w="1377" w:type="dxa"/>
          </w:tcPr>
          <w:p w14:paraId="769D800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3.89</w:t>
            </w:r>
          </w:p>
        </w:tc>
      </w:tr>
      <w:tr w:rsidR="007D0F2C" w14:paraId="020A00C3"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145659" w14:textId="77777777" w:rsidR="007D0F2C" w:rsidRDefault="00644D8F">
            <w:r>
              <w:t>Latvia</w:t>
            </w:r>
          </w:p>
        </w:tc>
        <w:tc>
          <w:tcPr>
            <w:tcW w:w="1377" w:type="dxa"/>
          </w:tcPr>
          <w:p w14:paraId="5841887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43.6</w:t>
            </w:r>
          </w:p>
        </w:tc>
        <w:tc>
          <w:tcPr>
            <w:tcW w:w="1377" w:type="dxa"/>
          </w:tcPr>
          <w:p w14:paraId="651D524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15.15</w:t>
            </w:r>
          </w:p>
        </w:tc>
        <w:tc>
          <w:tcPr>
            <w:tcW w:w="1377" w:type="dxa"/>
          </w:tcPr>
          <w:p w14:paraId="30E9B90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9.45</w:t>
            </w:r>
          </w:p>
        </w:tc>
        <w:tc>
          <w:tcPr>
            <w:tcW w:w="1377" w:type="dxa"/>
          </w:tcPr>
          <w:p w14:paraId="116CB9A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41.75</w:t>
            </w:r>
          </w:p>
        </w:tc>
        <w:tc>
          <w:tcPr>
            <w:tcW w:w="1377" w:type="dxa"/>
          </w:tcPr>
          <w:p w14:paraId="131A3F2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14.1</w:t>
            </w:r>
          </w:p>
        </w:tc>
        <w:tc>
          <w:tcPr>
            <w:tcW w:w="1377" w:type="dxa"/>
          </w:tcPr>
          <w:p w14:paraId="70F4FFE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19.55</w:t>
            </w:r>
          </w:p>
        </w:tc>
      </w:tr>
      <w:tr w:rsidR="007D0F2C" w14:paraId="586E5911"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54CBE306" w14:textId="77777777" w:rsidR="007D0F2C" w:rsidRDefault="00644D8F">
            <w:r>
              <w:t>Lebanon</w:t>
            </w:r>
          </w:p>
        </w:tc>
        <w:tc>
          <w:tcPr>
            <w:tcW w:w="1377" w:type="dxa"/>
          </w:tcPr>
          <w:p w14:paraId="2CD1412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30.5</w:t>
            </w:r>
          </w:p>
        </w:tc>
        <w:tc>
          <w:tcPr>
            <w:tcW w:w="1377" w:type="dxa"/>
          </w:tcPr>
          <w:p w14:paraId="72BCB20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24.09</w:t>
            </w:r>
          </w:p>
        </w:tc>
        <w:tc>
          <w:tcPr>
            <w:tcW w:w="1377" w:type="dxa"/>
          </w:tcPr>
          <w:p w14:paraId="4C06C05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16.42</w:t>
            </w:r>
          </w:p>
        </w:tc>
        <w:tc>
          <w:tcPr>
            <w:tcW w:w="1377" w:type="dxa"/>
          </w:tcPr>
          <w:p w14:paraId="3A0D7E9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44.79</w:t>
            </w:r>
          </w:p>
        </w:tc>
        <w:tc>
          <w:tcPr>
            <w:tcW w:w="1377" w:type="dxa"/>
          </w:tcPr>
          <w:p w14:paraId="32BDDDB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7.91</w:t>
            </w:r>
          </w:p>
        </w:tc>
        <w:tc>
          <w:tcPr>
            <w:tcW w:w="1377" w:type="dxa"/>
          </w:tcPr>
          <w:p w14:paraId="38EF892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6.78</w:t>
            </w:r>
          </w:p>
        </w:tc>
      </w:tr>
      <w:tr w:rsidR="007D0F2C" w14:paraId="23CE80BC"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5BB33A" w14:textId="77777777" w:rsidR="007D0F2C" w:rsidRDefault="00644D8F">
            <w:r>
              <w:t>Lesotho</w:t>
            </w:r>
          </w:p>
        </w:tc>
        <w:tc>
          <w:tcPr>
            <w:tcW w:w="1377" w:type="dxa"/>
          </w:tcPr>
          <w:p w14:paraId="04F7679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24.2</w:t>
            </w:r>
          </w:p>
        </w:tc>
        <w:tc>
          <w:tcPr>
            <w:tcW w:w="1377" w:type="dxa"/>
          </w:tcPr>
          <w:p w14:paraId="224D526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32.12</w:t>
            </w:r>
          </w:p>
        </w:tc>
        <w:tc>
          <w:tcPr>
            <w:tcW w:w="1377" w:type="dxa"/>
          </w:tcPr>
          <w:p w14:paraId="0B5E6D9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19.43</w:t>
            </w:r>
          </w:p>
        </w:tc>
        <w:tc>
          <w:tcPr>
            <w:tcW w:w="1377" w:type="dxa"/>
          </w:tcPr>
          <w:p w14:paraId="409F1A9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37.94</w:t>
            </w:r>
          </w:p>
        </w:tc>
        <w:tc>
          <w:tcPr>
            <w:tcW w:w="1377" w:type="dxa"/>
          </w:tcPr>
          <w:p w14:paraId="32CBD97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5.01</w:t>
            </w:r>
          </w:p>
        </w:tc>
        <w:tc>
          <w:tcPr>
            <w:tcW w:w="1377" w:type="dxa"/>
          </w:tcPr>
          <w:p w14:paraId="51617B9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5.5</w:t>
            </w:r>
          </w:p>
        </w:tc>
      </w:tr>
      <w:tr w:rsidR="007D0F2C" w14:paraId="311DBB02"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42D66F7" w14:textId="77777777" w:rsidR="007D0F2C" w:rsidRDefault="00644D8F">
            <w:r>
              <w:t>Liberia</w:t>
            </w:r>
          </w:p>
        </w:tc>
        <w:tc>
          <w:tcPr>
            <w:tcW w:w="1377" w:type="dxa"/>
          </w:tcPr>
          <w:p w14:paraId="1CD3F43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17.8</w:t>
            </w:r>
          </w:p>
        </w:tc>
        <w:tc>
          <w:tcPr>
            <w:tcW w:w="1377" w:type="dxa"/>
          </w:tcPr>
          <w:p w14:paraId="0A4BA2D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43.82</w:t>
            </w:r>
          </w:p>
        </w:tc>
        <w:tc>
          <w:tcPr>
            <w:tcW w:w="1377" w:type="dxa"/>
          </w:tcPr>
          <w:p w14:paraId="12B2DDF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19.56</w:t>
            </w:r>
          </w:p>
        </w:tc>
        <w:tc>
          <w:tcPr>
            <w:tcW w:w="1377" w:type="dxa"/>
          </w:tcPr>
          <w:p w14:paraId="72F8ECC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30.33</w:t>
            </w:r>
          </w:p>
        </w:tc>
        <w:tc>
          <w:tcPr>
            <w:tcW w:w="1377" w:type="dxa"/>
          </w:tcPr>
          <w:p w14:paraId="52A01E5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3.43</w:t>
            </w:r>
          </w:p>
        </w:tc>
        <w:tc>
          <w:tcPr>
            <w:tcW w:w="1377" w:type="dxa"/>
          </w:tcPr>
          <w:p w14:paraId="63B8518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2.86</w:t>
            </w:r>
          </w:p>
        </w:tc>
      </w:tr>
      <w:tr w:rsidR="007D0F2C" w14:paraId="189C68B0"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9C1052" w14:textId="77777777" w:rsidR="007D0F2C" w:rsidRDefault="00644D8F">
            <w:r>
              <w:t>Libya</w:t>
            </w:r>
          </w:p>
        </w:tc>
        <w:tc>
          <w:tcPr>
            <w:tcW w:w="1377" w:type="dxa"/>
          </w:tcPr>
          <w:p w14:paraId="6A2AF66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28.9</w:t>
            </w:r>
          </w:p>
        </w:tc>
        <w:tc>
          <w:tcPr>
            <w:tcW w:w="1377" w:type="dxa"/>
          </w:tcPr>
          <w:p w14:paraId="0D3B946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25.84</w:t>
            </w:r>
          </w:p>
        </w:tc>
        <w:tc>
          <w:tcPr>
            <w:tcW w:w="1377" w:type="dxa"/>
          </w:tcPr>
          <w:p w14:paraId="41B8013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17.09</w:t>
            </w:r>
          </w:p>
        </w:tc>
        <w:tc>
          <w:tcPr>
            <w:tcW w:w="1377" w:type="dxa"/>
          </w:tcPr>
          <w:p w14:paraId="4B145D3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47.28</w:t>
            </w:r>
          </w:p>
        </w:tc>
        <w:tc>
          <w:tcPr>
            <w:tcW w:w="1377" w:type="dxa"/>
          </w:tcPr>
          <w:p w14:paraId="674A1CC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5.48</w:t>
            </w:r>
          </w:p>
        </w:tc>
        <w:tc>
          <w:tcPr>
            <w:tcW w:w="1377" w:type="dxa"/>
          </w:tcPr>
          <w:p w14:paraId="213F689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4.31</w:t>
            </w:r>
          </w:p>
        </w:tc>
      </w:tr>
      <w:tr w:rsidR="007D0F2C" w14:paraId="3E7401DF"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368D6C5" w14:textId="77777777" w:rsidR="007D0F2C" w:rsidRDefault="00644D8F">
            <w:r>
              <w:t>Liechtenstein</w:t>
            </w:r>
          </w:p>
        </w:tc>
        <w:tc>
          <w:tcPr>
            <w:tcW w:w="1377" w:type="dxa"/>
          </w:tcPr>
          <w:p w14:paraId="28040B3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43.2</w:t>
            </w:r>
          </w:p>
        </w:tc>
        <w:tc>
          <w:tcPr>
            <w:tcW w:w="1377" w:type="dxa"/>
          </w:tcPr>
          <w:p w14:paraId="3E2E6FE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15.26</w:t>
            </w:r>
          </w:p>
        </w:tc>
        <w:tc>
          <w:tcPr>
            <w:tcW w:w="1377" w:type="dxa"/>
          </w:tcPr>
          <w:p w14:paraId="1686E81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11.65</w:t>
            </w:r>
          </w:p>
        </w:tc>
        <w:tc>
          <w:tcPr>
            <w:tcW w:w="1377" w:type="dxa"/>
          </w:tcPr>
          <w:p w14:paraId="5082ED5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41.64</w:t>
            </w:r>
          </w:p>
        </w:tc>
        <w:tc>
          <w:tcPr>
            <w:tcW w:w="1377" w:type="dxa"/>
          </w:tcPr>
          <w:p w14:paraId="49D8B9F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14.03</w:t>
            </w:r>
          </w:p>
        </w:tc>
        <w:tc>
          <w:tcPr>
            <w:tcW w:w="1377" w:type="dxa"/>
          </w:tcPr>
          <w:p w14:paraId="1A620C0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17.41</w:t>
            </w:r>
          </w:p>
        </w:tc>
      </w:tr>
      <w:tr w:rsidR="007D0F2C" w14:paraId="4ECC5420"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788AA1" w14:textId="77777777" w:rsidR="007D0F2C" w:rsidRDefault="00644D8F">
            <w:r>
              <w:t>Lithuania</w:t>
            </w:r>
          </w:p>
        </w:tc>
        <w:tc>
          <w:tcPr>
            <w:tcW w:w="1377" w:type="dxa"/>
          </w:tcPr>
          <w:p w14:paraId="426AE1F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43.7</w:t>
            </w:r>
          </w:p>
        </w:tc>
        <w:tc>
          <w:tcPr>
            <w:tcW w:w="1377" w:type="dxa"/>
          </w:tcPr>
          <w:p w14:paraId="196B58E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15.01</w:t>
            </w:r>
          </w:p>
        </w:tc>
        <w:tc>
          <w:tcPr>
            <w:tcW w:w="1377" w:type="dxa"/>
          </w:tcPr>
          <w:p w14:paraId="463F960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11.09</w:t>
            </w:r>
          </w:p>
        </w:tc>
        <w:tc>
          <w:tcPr>
            <w:tcW w:w="1377" w:type="dxa"/>
          </w:tcPr>
          <w:p w14:paraId="106A5B4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40.05</w:t>
            </w:r>
          </w:p>
        </w:tc>
        <w:tc>
          <w:tcPr>
            <w:tcW w:w="1377" w:type="dxa"/>
          </w:tcPr>
          <w:p w14:paraId="5B3CDED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14.17</w:t>
            </w:r>
          </w:p>
        </w:tc>
        <w:tc>
          <w:tcPr>
            <w:tcW w:w="1377" w:type="dxa"/>
          </w:tcPr>
          <w:p w14:paraId="493D46A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19.67</w:t>
            </w:r>
          </w:p>
        </w:tc>
      </w:tr>
      <w:tr w:rsidR="007D0F2C" w14:paraId="4201D359"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0FC43934" w14:textId="77777777" w:rsidR="007D0F2C" w:rsidRDefault="007D0F2C"/>
        </w:tc>
        <w:tc>
          <w:tcPr>
            <w:tcW w:w="8262" w:type="dxa"/>
            <w:gridSpan w:val="6"/>
            <w:shd w:val="clear" w:color="auto" w:fill="90EE90"/>
            <w:vAlign w:val="center"/>
          </w:tcPr>
          <w:p w14:paraId="75D330BE"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Alexander Wagner. All </w:t>
            </w:r>
            <w:r>
              <w:rPr>
                <w:b/>
                <w:i/>
                <w:color w:val="0000FF"/>
                <w:sz w:val="16"/>
              </w:rPr>
              <w:t>Rights Reserved</w:t>
            </w:r>
          </w:p>
        </w:tc>
      </w:tr>
    </w:tbl>
    <w:p w14:paraId="5B15CD94" w14:textId="77777777" w:rsidR="007D0F2C" w:rsidRDefault="00644D8F">
      <w:r>
        <w:t xml:space="preserve"> </w:t>
      </w:r>
    </w:p>
    <w:p w14:paraId="6E7C9535" w14:textId="77777777" w:rsidR="007D0F2C" w:rsidRDefault="00644D8F">
      <w:r>
        <w:rPr>
          <w:b/>
          <w:i/>
          <w:color w:val="7A0492"/>
          <w:u w:val="single"/>
        </w:rPr>
        <w:t>Hinweis: Alle Text Blöcke wurde vom Python-Dokumentation kopiert!</w:t>
      </w:r>
    </w:p>
    <w:p w14:paraId="3C75086B" w14:textId="77777777" w:rsidR="007D0F2C" w:rsidRDefault="00644D8F">
      <w:r>
        <w:rPr>
          <w:b/>
          <w:color w:val="C65D09"/>
        </w:rPr>
        <w:t xml:space="preserve">&gt;&gt;&gt; </w:t>
      </w:r>
      <w:r>
        <w:rPr>
          <w:color w:val="000000"/>
        </w:rPr>
        <w:t>paragraph_format</w:t>
      </w:r>
      <w:r>
        <w:rPr>
          <w:color w:val="666666"/>
        </w:rPr>
        <w:t>.</w:t>
      </w:r>
      <w:r>
        <w:rPr>
          <w:color w:val="000000"/>
        </w:rPr>
        <w:t>line_spacing</w:t>
      </w:r>
    </w:p>
    <w:p w14:paraId="70D0B594" w14:textId="77777777" w:rsidR="007D0F2C" w:rsidRDefault="00644D8F">
      <w:r>
        <w:rPr>
          <w:color w:val="333333"/>
        </w:rPr>
        <w:t>None</w:t>
      </w:r>
    </w:p>
    <w:p w14:paraId="11D2DE43" w14:textId="77777777" w:rsidR="007D0F2C" w:rsidRDefault="00644D8F">
      <w:r>
        <w:rPr>
          <w:b/>
          <w:color w:val="C65D09"/>
        </w:rPr>
        <w:t xml:space="preserve">&gt;&gt;&gt; </w:t>
      </w:r>
      <w:r>
        <w:rPr>
          <w:color w:val="000000"/>
        </w:rPr>
        <w:t>paragraph_format</w:t>
      </w:r>
      <w:r>
        <w:rPr>
          <w:color w:val="666666"/>
        </w:rPr>
        <w:t>.</w:t>
      </w:r>
      <w:r>
        <w:rPr>
          <w:color w:val="000000"/>
        </w:rPr>
        <w:t>line_spacing_rule</w:t>
      </w:r>
    </w:p>
    <w:p w14:paraId="61A56E9B" w14:textId="77777777" w:rsidR="007D0F2C" w:rsidRDefault="00644D8F">
      <w:r>
        <w:rPr>
          <w:color w:val="333333"/>
        </w:rPr>
        <w:t>None</w:t>
      </w:r>
    </w:p>
    <w:p w14:paraId="229107FA" w14:textId="77777777" w:rsidR="007D0F2C" w:rsidRDefault="00644D8F">
      <w:pPr>
        <w:pStyle w:val="berschrift2"/>
      </w:pPr>
      <w:r>
        <w:lastRenderedPageBreak/>
        <w:t>Grafik №12</w:t>
      </w:r>
    </w:p>
    <w:p w14:paraId="30EBC93A" w14:textId="77777777" w:rsidR="007D0F2C" w:rsidRDefault="00644D8F">
      <w:pPr>
        <w:pStyle w:val="berschrift3"/>
      </w:pPr>
      <w:r>
        <w:t xml:space="preserve">Altersverteilung für ausgewählte Länder nach WHO: </w:t>
      </w:r>
      <w:r>
        <w:t>Kuwait,Kyrgyzstan,Laos,Latvia,Lebanon,Lesotho,Liberia,Libya,Liechtenstein,Lithuania</w:t>
      </w:r>
    </w:p>
    <w:p w14:paraId="609393E1" w14:textId="77777777" w:rsidR="007D0F2C" w:rsidRDefault="00644D8F">
      <w:r>
        <w:rPr>
          <w:noProof/>
        </w:rPr>
        <w:drawing>
          <wp:inline distT="0" distB="0" distL="0" distR="0" wp14:anchorId="599C1C89" wp14:editId="54FF9613">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189D0877" w14:textId="77777777" w:rsidR="007D0F2C" w:rsidRDefault="00644D8F">
      <w:r>
        <w:t xml:space="preserve"> </w:t>
      </w:r>
    </w:p>
    <w:p w14:paraId="5B5A7C05" w14:textId="77777777" w:rsidR="007D0F2C" w:rsidRDefault="00644D8F">
      <w:r>
        <w:rPr>
          <w:b/>
          <w:i/>
          <w:color w:val="0000FF"/>
          <w:u w:val="single"/>
        </w:rPr>
        <w:t>Hinweis: Alle Text Blöcke wurde vom Python-Dokumentation kopiert!</w:t>
      </w:r>
    </w:p>
    <w:p w14:paraId="3954ADE6" w14:textId="77777777" w:rsidR="007D0F2C" w:rsidRDefault="00644D8F">
      <w:r>
        <w:rPr>
          <w:b/>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00A0217B" w14:textId="77777777" w:rsidR="007D0F2C" w:rsidRDefault="00644D8F">
      <w:r>
        <w:rPr>
          <w:b/>
          <w:color w:val="C65D09"/>
        </w:rPr>
        <w:t xml:space="preserve">&gt;&gt;&gt; </w:t>
      </w:r>
      <w:r>
        <w:rPr>
          <w:color w:val="007020"/>
        </w:rPr>
        <w:t>isinstance</w:t>
      </w:r>
      <w:r>
        <w:rPr>
          <w:color w:val="000000"/>
        </w:rPr>
        <w:t>(paragraph_format</w:t>
      </w:r>
      <w:r>
        <w:rPr>
          <w:color w:val="666666"/>
        </w:rPr>
        <w:t>.</w:t>
      </w:r>
      <w:r>
        <w:rPr>
          <w:color w:val="000000"/>
        </w:rPr>
        <w:t>line_spacing, Length)</w:t>
      </w:r>
    </w:p>
    <w:p w14:paraId="1A3125C1" w14:textId="77777777" w:rsidR="007D0F2C" w:rsidRDefault="00644D8F">
      <w:r>
        <w:rPr>
          <w:color w:val="333333"/>
        </w:rPr>
        <w:t>True</w:t>
      </w:r>
    </w:p>
    <w:p w14:paraId="6A822E2F" w14:textId="77777777" w:rsidR="007D0F2C" w:rsidRDefault="00644D8F">
      <w:r>
        <w:rPr>
          <w:b/>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1F32BAF3" w14:textId="77777777" w:rsidR="007D0F2C" w:rsidRDefault="007D0F2C">
      <w:pPr>
        <w:sectPr w:rsidR="007D0F2C">
          <w:pgSz w:w="11906" w:h="16838"/>
          <w:pgMar w:top="1134" w:right="1134" w:bottom="1134" w:left="1134" w:header="397" w:footer="397" w:gutter="0"/>
          <w:cols w:space="720"/>
          <w:docGrid w:linePitch="360"/>
        </w:sectPr>
      </w:pPr>
    </w:p>
    <w:p w14:paraId="783AAD6D" w14:textId="77777777" w:rsidR="007D0F2C" w:rsidRDefault="00644D8F">
      <w:pPr>
        <w:pStyle w:val="berschrift1"/>
      </w:pPr>
      <w:r>
        <w:lastRenderedPageBreak/>
        <w:t>Bericht Block №13</w:t>
      </w:r>
    </w:p>
    <w:p w14:paraId="7E1C34CA" w14:textId="77777777" w:rsidR="007D0F2C" w:rsidRDefault="00644D8F">
      <w:pPr>
        <w:pStyle w:val="berschrift2"/>
      </w:pPr>
      <w:r>
        <w:t>Text Block №13</w:t>
      </w:r>
    </w:p>
    <w:p w14:paraId="1B2235E0" w14:textId="77777777" w:rsidR="007D0F2C" w:rsidRDefault="00644D8F">
      <w:r>
        <w:rPr>
          <w:b/>
          <w:i/>
          <w:color w:val="FF0000"/>
          <w:u w:val="single"/>
        </w:rPr>
        <w:t>Hinweis: Alle Text Blöcke wurde vom Python-Dokumentation kopiert!</w:t>
      </w:r>
    </w:p>
    <w:p w14:paraId="0A799C08" w14:textId="77777777" w:rsidR="007D0F2C" w:rsidRDefault="00644D8F">
      <w:r>
        <w:rPr>
          <w:b/>
          <w:color w:val="C65D09"/>
        </w:rPr>
        <w:t xml:space="preserve">&gt;&gt;&gt; </w:t>
      </w:r>
      <w:r>
        <w:rPr>
          <w:color w:val="000000"/>
        </w:rPr>
        <w:t>paragraph_format</w:t>
      </w:r>
      <w:r>
        <w:rPr>
          <w:color w:val="666666"/>
        </w:rPr>
        <w:t>.</w:t>
      </w:r>
      <w:r>
        <w:rPr>
          <w:color w:val="000000"/>
        </w:rPr>
        <w:t>line_spacing_rule</w:t>
      </w:r>
    </w:p>
    <w:p w14:paraId="7663A795" w14:textId="77777777" w:rsidR="007D0F2C" w:rsidRDefault="00644D8F">
      <w:r>
        <w:rPr>
          <w:color w:val="333333"/>
        </w:rPr>
        <w:t>EXACTLY (4)</w:t>
      </w:r>
    </w:p>
    <w:p w14:paraId="682106AC" w14:textId="77777777" w:rsidR="007D0F2C" w:rsidRDefault="007D0F2C"/>
    <w:p w14:paraId="5609E4F3" w14:textId="77777777" w:rsidR="007D0F2C" w:rsidRDefault="00644D8F">
      <w:r>
        <w:rPr>
          <w:b/>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54A130C4" w14:textId="77777777" w:rsidR="007D0F2C" w:rsidRDefault="00644D8F">
      <w:pPr>
        <w:pStyle w:val="berschrift2"/>
      </w:pPr>
      <w:r>
        <w:t>Tabe</w:t>
      </w:r>
      <w:r>
        <w:t>lle №13</w:t>
      </w:r>
    </w:p>
    <w:p w14:paraId="46D8BE06" w14:textId="77777777" w:rsidR="007D0F2C" w:rsidRDefault="00644D8F">
      <w:pPr>
        <w:pStyle w:val="berschrift3"/>
      </w:pPr>
      <w:r>
        <w:t>Altersverteilung für ausgewählte Länder nach WHO: Luxembourg,Macau,Macedonia,Madagascar,Malawi,Malaysia,Maldives,Mali,Malta,Marshall Islands</w:t>
      </w:r>
    </w:p>
    <w:tbl>
      <w:tblPr>
        <w:tblStyle w:val="FarbigeSchattierung-Akzent1"/>
        <w:tblW w:w="0" w:type="auto"/>
        <w:tblLook w:val="04A0" w:firstRow="1" w:lastRow="0" w:firstColumn="1" w:lastColumn="0" w:noHBand="0" w:noVBand="1"/>
      </w:tblPr>
      <w:tblGrid>
        <w:gridCol w:w="2748"/>
        <w:gridCol w:w="1256"/>
        <w:gridCol w:w="1170"/>
        <w:gridCol w:w="1170"/>
        <w:gridCol w:w="1170"/>
        <w:gridCol w:w="1170"/>
        <w:gridCol w:w="1170"/>
      </w:tblGrid>
      <w:tr w:rsidR="007D0F2C" w14:paraId="12054D00"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3FEB876" w14:textId="77777777" w:rsidR="007D0F2C" w:rsidRDefault="00644D8F">
            <w:pPr>
              <w:jc w:val="center"/>
            </w:pPr>
            <w:r>
              <w:t xml:space="preserve"> </w:t>
            </w:r>
            <w:r>
              <w:rPr>
                <w:noProof/>
              </w:rPr>
              <w:drawing>
                <wp:inline distT="0" distB="0" distL="0" distR="0" wp14:anchorId="6C2D3CBA" wp14:editId="1E7FA601">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DF736E5"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7001D996"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704DF575"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067B610" w14:textId="77777777" w:rsidR="007D0F2C" w:rsidRDefault="007D0F2C"/>
        </w:tc>
        <w:tc>
          <w:tcPr>
            <w:tcW w:w="1020" w:type="dxa"/>
            <w:vAlign w:val="center"/>
          </w:tcPr>
          <w:p w14:paraId="55C08570"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55CBFCD1"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0DAEC3AF"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0495B751"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7EA64E60"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D19C2AB"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0E7CA051"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9CE7373" w14:textId="77777777" w:rsidR="007D0F2C" w:rsidRDefault="00644D8F">
            <w:r>
              <w:t>Luxembourg</w:t>
            </w:r>
          </w:p>
        </w:tc>
        <w:tc>
          <w:tcPr>
            <w:tcW w:w="1377" w:type="dxa"/>
          </w:tcPr>
          <w:p w14:paraId="002FFCF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39.3</w:t>
            </w:r>
          </w:p>
        </w:tc>
        <w:tc>
          <w:tcPr>
            <w:tcW w:w="1377" w:type="dxa"/>
          </w:tcPr>
          <w:p w14:paraId="4C09334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16.77</w:t>
            </w:r>
          </w:p>
        </w:tc>
        <w:tc>
          <w:tcPr>
            <w:tcW w:w="1377" w:type="dxa"/>
          </w:tcPr>
          <w:p w14:paraId="1800FB9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12.18</w:t>
            </w:r>
          </w:p>
        </w:tc>
        <w:tc>
          <w:tcPr>
            <w:tcW w:w="1377" w:type="dxa"/>
          </w:tcPr>
          <w:p w14:paraId="78BFCA8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44.27</w:t>
            </w:r>
          </w:p>
        </w:tc>
        <w:tc>
          <w:tcPr>
            <w:tcW w:w="1377" w:type="dxa"/>
          </w:tcPr>
          <w:p w14:paraId="70CAA47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11.77</w:t>
            </w:r>
          </w:p>
        </w:tc>
        <w:tc>
          <w:tcPr>
            <w:tcW w:w="1377" w:type="dxa"/>
          </w:tcPr>
          <w:p w14:paraId="2914653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15.02</w:t>
            </w:r>
          </w:p>
        </w:tc>
      </w:tr>
      <w:tr w:rsidR="007D0F2C" w14:paraId="4A89B6D5"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1EFE05" w14:textId="77777777" w:rsidR="007D0F2C" w:rsidRDefault="00644D8F">
            <w:r>
              <w:t>Macau</w:t>
            </w:r>
          </w:p>
        </w:tc>
        <w:tc>
          <w:tcPr>
            <w:tcW w:w="1377" w:type="dxa"/>
          </w:tcPr>
          <w:p w14:paraId="6603E14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39.3</w:t>
            </w:r>
          </w:p>
        </w:tc>
        <w:tc>
          <w:tcPr>
            <w:tcW w:w="1377" w:type="dxa"/>
          </w:tcPr>
          <w:p w14:paraId="3DE73ED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14.1</w:t>
            </w:r>
          </w:p>
        </w:tc>
        <w:tc>
          <w:tcPr>
            <w:tcW w:w="1377" w:type="dxa"/>
          </w:tcPr>
          <w:p w14:paraId="6B63495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11.73</w:t>
            </w:r>
          </w:p>
        </w:tc>
        <w:tc>
          <w:tcPr>
            <w:tcW w:w="1377" w:type="dxa"/>
          </w:tcPr>
          <w:p w14:paraId="5B02BE5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50.1</w:t>
            </w:r>
          </w:p>
        </w:tc>
        <w:tc>
          <w:tcPr>
            <w:tcW w:w="1377" w:type="dxa"/>
          </w:tcPr>
          <w:p w14:paraId="134D012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13.5</w:t>
            </w:r>
          </w:p>
        </w:tc>
        <w:tc>
          <w:tcPr>
            <w:tcW w:w="1377" w:type="dxa"/>
          </w:tcPr>
          <w:p w14:paraId="0C30E33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10.57</w:t>
            </w:r>
          </w:p>
        </w:tc>
      </w:tr>
      <w:tr w:rsidR="007D0F2C" w14:paraId="45D81EAF"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037DAE7" w14:textId="77777777" w:rsidR="007D0F2C" w:rsidRDefault="00644D8F">
            <w:r>
              <w:t>Macedonia</w:t>
            </w:r>
          </w:p>
        </w:tc>
        <w:tc>
          <w:tcPr>
            <w:tcW w:w="1377" w:type="dxa"/>
          </w:tcPr>
          <w:p w14:paraId="19D59B6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37.9</w:t>
            </w:r>
          </w:p>
        </w:tc>
        <w:tc>
          <w:tcPr>
            <w:tcW w:w="1377" w:type="dxa"/>
          </w:tcPr>
          <w:p w14:paraId="32B661F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17.17</w:t>
            </w:r>
          </w:p>
        </w:tc>
        <w:tc>
          <w:tcPr>
            <w:tcW w:w="1377" w:type="dxa"/>
          </w:tcPr>
          <w:p w14:paraId="19D9A53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13.41</w:t>
            </w:r>
          </w:p>
        </w:tc>
        <w:tc>
          <w:tcPr>
            <w:tcW w:w="1377" w:type="dxa"/>
          </w:tcPr>
          <w:p w14:paraId="4DA2F57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43.6</w:t>
            </w:r>
          </w:p>
        </w:tc>
        <w:tc>
          <w:tcPr>
            <w:tcW w:w="1377" w:type="dxa"/>
          </w:tcPr>
          <w:p w14:paraId="7FAF6D3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12.41</w:t>
            </w:r>
          </w:p>
        </w:tc>
        <w:tc>
          <w:tcPr>
            <w:tcW w:w="1377" w:type="dxa"/>
          </w:tcPr>
          <w:p w14:paraId="07FE679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13.41</w:t>
            </w:r>
          </w:p>
        </w:tc>
      </w:tr>
      <w:tr w:rsidR="007D0F2C" w14:paraId="02562249"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1E06D4" w14:textId="77777777" w:rsidR="007D0F2C" w:rsidRDefault="00644D8F">
            <w:r>
              <w:t>Madagascar</w:t>
            </w:r>
          </w:p>
        </w:tc>
        <w:tc>
          <w:tcPr>
            <w:tcW w:w="1377" w:type="dxa"/>
          </w:tcPr>
          <w:p w14:paraId="0DF8B20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18D2AD8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39.87</w:t>
            </w:r>
          </w:p>
        </w:tc>
        <w:tc>
          <w:tcPr>
            <w:tcW w:w="1377" w:type="dxa"/>
          </w:tcPr>
          <w:p w14:paraId="6557FEF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20.34</w:t>
            </w:r>
          </w:p>
        </w:tc>
        <w:tc>
          <w:tcPr>
            <w:tcW w:w="1377" w:type="dxa"/>
          </w:tcPr>
          <w:p w14:paraId="7BDD2B4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32.12</w:t>
            </w:r>
          </w:p>
        </w:tc>
        <w:tc>
          <w:tcPr>
            <w:tcW w:w="1377" w:type="dxa"/>
          </w:tcPr>
          <w:p w14:paraId="6ED27C6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4.38</w:t>
            </w:r>
          </w:p>
        </w:tc>
        <w:tc>
          <w:tcPr>
            <w:tcW w:w="1377" w:type="dxa"/>
          </w:tcPr>
          <w:p w14:paraId="1BFADF5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3.3</w:t>
            </w:r>
          </w:p>
        </w:tc>
      </w:tr>
      <w:tr w:rsidR="007D0F2C" w14:paraId="3FA67D93"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3D6E07A9" w14:textId="77777777" w:rsidR="007D0F2C" w:rsidRDefault="00644D8F">
            <w:r>
              <w:t>Malawi</w:t>
            </w:r>
          </w:p>
        </w:tc>
        <w:tc>
          <w:tcPr>
            <w:tcW w:w="1377" w:type="dxa"/>
          </w:tcPr>
          <w:p w14:paraId="4128C0A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16.5</w:t>
            </w:r>
          </w:p>
        </w:tc>
        <w:tc>
          <w:tcPr>
            <w:tcW w:w="1377" w:type="dxa"/>
          </w:tcPr>
          <w:p w14:paraId="5372AFF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46.34</w:t>
            </w:r>
          </w:p>
        </w:tc>
        <w:tc>
          <w:tcPr>
            <w:tcW w:w="1377" w:type="dxa"/>
          </w:tcPr>
          <w:p w14:paraId="71D64C0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20.55</w:t>
            </w:r>
          </w:p>
        </w:tc>
        <w:tc>
          <w:tcPr>
            <w:tcW w:w="1377" w:type="dxa"/>
          </w:tcPr>
          <w:p w14:paraId="452FC7E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27.41</w:t>
            </w:r>
          </w:p>
        </w:tc>
        <w:tc>
          <w:tcPr>
            <w:tcW w:w="1377" w:type="dxa"/>
          </w:tcPr>
          <w:p w14:paraId="5515435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3.01</w:t>
            </w:r>
          </w:p>
        </w:tc>
        <w:tc>
          <w:tcPr>
            <w:tcW w:w="1377" w:type="dxa"/>
          </w:tcPr>
          <w:p w14:paraId="2BC5003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2.69</w:t>
            </w:r>
          </w:p>
        </w:tc>
      </w:tr>
      <w:tr w:rsidR="007D0F2C" w14:paraId="54CC33ED"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2C3555" w14:textId="77777777" w:rsidR="007D0F2C" w:rsidRDefault="00644D8F">
            <w:r>
              <w:t>Malaysia</w:t>
            </w:r>
          </w:p>
        </w:tc>
        <w:tc>
          <w:tcPr>
            <w:tcW w:w="1377" w:type="dxa"/>
          </w:tcPr>
          <w:p w14:paraId="4807024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28.5</w:t>
            </w:r>
          </w:p>
        </w:tc>
        <w:tc>
          <w:tcPr>
            <w:tcW w:w="1377" w:type="dxa"/>
          </w:tcPr>
          <w:p w14:paraId="4FEF362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27.83</w:t>
            </w:r>
          </w:p>
        </w:tc>
        <w:tc>
          <w:tcPr>
            <w:tcW w:w="1377" w:type="dxa"/>
          </w:tcPr>
          <w:p w14:paraId="26FC961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16.81</w:t>
            </w:r>
          </w:p>
        </w:tc>
        <w:tc>
          <w:tcPr>
            <w:tcW w:w="1377" w:type="dxa"/>
          </w:tcPr>
          <w:p w14:paraId="43178F4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41.0</w:t>
            </w:r>
          </w:p>
        </w:tc>
        <w:tc>
          <w:tcPr>
            <w:tcW w:w="1377" w:type="dxa"/>
          </w:tcPr>
          <w:p w14:paraId="79DF9DB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8.27</w:t>
            </w:r>
          </w:p>
        </w:tc>
        <w:tc>
          <w:tcPr>
            <w:tcW w:w="1377" w:type="dxa"/>
          </w:tcPr>
          <w:p w14:paraId="12B2149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6.1</w:t>
            </w:r>
          </w:p>
        </w:tc>
      </w:tr>
      <w:tr w:rsidR="007D0F2C" w14:paraId="1D8870CB"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38F0F3D9" w14:textId="77777777" w:rsidR="007D0F2C" w:rsidRDefault="00644D8F">
            <w:r>
              <w:t>Maldives</w:t>
            </w:r>
          </w:p>
        </w:tc>
        <w:tc>
          <w:tcPr>
            <w:tcW w:w="1377" w:type="dxa"/>
          </w:tcPr>
          <w:p w14:paraId="0EC7A32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28.2</w:t>
            </w:r>
          </w:p>
        </w:tc>
        <w:tc>
          <w:tcPr>
            <w:tcW w:w="1377" w:type="dxa"/>
          </w:tcPr>
          <w:p w14:paraId="1BC9CD8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21.4</w:t>
            </w:r>
          </w:p>
        </w:tc>
        <w:tc>
          <w:tcPr>
            <w:tcW w:w="1377" w:type="dxa"/>
          </w:tcPr>
          <w:p w14:paraId="27DF8CA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20.21</w:t>
            </w:r>
          </w:p>
        </w:tc>
        <w:tc>
          <w:tcPr>
            <w:tcW w:w="1377" w:type="dxa"/>
          </w:tcPr>
          <w:p w14:paraId="4623311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48.1</w:t>
            </w:r>
          </w:p>
        </w:tc>
        <w:tc>
          <w:tcPr>
            <w:tcW w:w="1377" w:type="dxa"/>
          </w:tcPr>
          <w:p w14:paraId="4F1E299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5.85</w:t>
            </w:r>
          </w:p>
        </w:tc>
        <w:tc>
          <w:tcPr>
            <w:tcW w:w="1377" w:type="dxa"/>
          </w:tcPr>
          <w:p w14:paraId="532DC26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4.45</w:t>
            </w:r>
          </w:p>
        </w:tc>
      </w:tr>
      <w:tr w:rsidR="007D0F2C" w14:paraId="558D34B4"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5BE122" w14:textId="77777777" w:rsidR="007D0F2C" w:rsidRDefault="00644D8F">
            <w:r>
              <w:t>Mali</w:t>
            </w:r>
          </w:p>
        </w:tc>
        <w:tc>
          <w:tcPr>
            <w:tcW w:w="1377" w:type="dxa"/>
          </w:tcPr>
          <w:p w14:paraId="5DD8907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15.8</w:t>
            </w:r>
          </w:p>
        </w:tc>
        <w:tc>
          <w:tcPr>
            <w:tcW w:w="1377" w:type="dxa"/>
          </w:tcPr>
          <w:p w14:paraId="582B317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48.17</w:t>
            </w:r>
          </w:p>
        </w:tc>
        <w:tc>
          <w:tcPr>
            <w:tcW w:w="1377" w:type="dxa"/>
          </w:tcPr>
          <w:p w14:paraId="0C16B02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18.84</w:t>
            </w:r>
          </w:p>
        </w:tc>
        <w:tc>
          <w:tcPr>
            <w:tcW w:w="1377" w:type="dxa"/>
          </w:tcPr>
          <w:p w14:paraId="5D717C6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26.26</w:t>
            </w:r>
          </w:p>
        </w:tc>
        <w:tc>
          <w:tcPr>
            <w:tcW w:w="1377" w:type="dxa"/>
          </w:tcPr>
          <w:p w14:paraId="65BF1F6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3.7</w:t>
            </w:r>
          </w:p>
        </w:tc>
        <w:tc>
          <w:tcPr>
            <w:tcW w:w="1377" w:type="dxa"/>
          </w:tcPr>
          <w:p w14:paraId="7024F9B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3.03</w:t>
            </w:r>
          </w:p>
        </w:tc>
      </w:tr>
      <w:tr w:rsidR="007D0F2C" w14:paraId="7E09A066"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52BB908" w14:textId="77777777" w:rsidR="007D0F2C" w:rsidRDefault="00644D8F">
            <w:r>
              <w:t>Malta</w:t>
            </w:r>
          </w:p>
        </w:tc>
        <w:tc>
          <w:tcPr>
            <w:tcW w:w="1377" w:type="dxa"/>
          </w:tcPr>
          <w:p w14:paraId="1966210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41.8</w:t>
            </w:r>
          </w:p>
        </w:tc>
        <w:tc>
          <w:tcPr>
            <w:tcW w:w="1377" w:type="dxa"/>
          </w:tcPr>
          <w:p w14:paraId="7E0CE69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15.04</w:t>
            </w:r>
          </w:p>
        </w:tc>
        <w:tc>
          <w:tcPr>
            <w:tcW w:w="1377" w:type="dxa"/>
          </w:tcPr>
          <w:p w14:paraId="4FF66C9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11.44</w:t>
            </w:r>
          </w:p>
        </w:tc>
        <w:tc>
          <w:tcPr>
            <w:tcW w:w="1377" w:type="dxa"/>
          </w:tcPr>
          <w:p w14:paraId="3BB1D3B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39.98</w:t>
            </w:r>
          </w:p>
        </w:tc>
        <w:tc>
          <w:tcPr>
            <w:tcW w:w="1377" w:type="dxa"/>
          </w:tcPr>
          <w:p w14:paraId="3014306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13.98</w:t>
            </w:r>
          </w:p>
        </w:tc>
        <w:tc>
          <w:tcPr>
            <w:tcW w:w="1377" w:type="dxa"/>
          </w:tcPr>
          <w:p w14:paraId="1190E0B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19.56</w:t>
            </w:r>
          </w:p>
        </w:tc>
      </w:tr>
      <w:tr w:rsidR="007D0F2C" w14:paraId="0D5D6420"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5B53AD" w14:textId="77777777" w:rsidR="007D0F2C" w:rsidRDefault="00644D8F">
            <w:r>
              <w:t>Marshall Islands</w:t>
            </w:r>
          </w:p>
        </w:tc>
        <w:tc>
          <w:tcPr>
            <w:tcW w:w="1377" w:type="dxa"/>
          </w:tcPr>
          <w:p w14:paraId="14A5FFF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22.9</w:t>
            </w:r>
          </w:p>
        </w:tc>
        <w:tc>
          <w:tcPr>
            <w:tcW w:w="1377" w:type="dxa"/>
          </w:tcPr>
          <w:p w14:paraId="3F59AB0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34.89</w:t>
            </w:r>
          </w:p>
        </w:tc>
        <w:tc>
          <w:tcPr>
            <w:tcW w:w="1377" w:type="dxa"/>
          </w:tcPr>
          <w:p w14:paraId="6E04096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18.0</w:t>
            </w:r>
          </w:p>
        </w:tc>
        <w:tc>
          <w:tcPr>
            <w:tcW w:w="1377" w:type="dxa"/>
          </w:tcPr>
          <w:p w14:paraId="2BE8D18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37.28</w:t>
            </w:r>
          </w:p>
        </w:tc>
        <w:tc>
          <w:tcPr>
            <w:tcW w:w="1377" w:type="dxa"/>
          </w:tcPr>
          <w:p w14:paraId="1DBA716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5.82</w:t>
            </w:r>
          </w:p>
        </w:tc>
        <w:tc>
          <w:tcPr>
            <w:tcW w:w="1377" w:type="dxa"/>
          </w:tcPr>
          <w:p w14:paraId="149E061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4.02</w:t>
            </w:r>
          </w:p>
        </w:tc>
      </w:tr>
      <w:tr w:rsidR="007D0F2C" w14:paraId="2052C79E"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52D6CE14" w14:textId="77777777" w:rsidR="007D0F2C" w:rsidRDefault="007D0F2C"/>
        </w:tc>
        <w:tc>
          <w:tcPr>
            <w:tcW w:w="8262" w:type="dxa"/>
            <w:gridSpan w:val="6"/>
            <w:shd w:val="clear" w:color="auto" w:fill="90EE90"/>
            <w:vAlign w:val="center"/>
          </w:tcPr>
          <w:p w14:paraId="15ACC6C9"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22C0AD86" w14:textId="77777777" w:rsidR="007D0F2C" w:rsidRDefault="00644D8F">
      <w:r>
        <w:t xml:space="preserve"> </w:t>
      </w:r>
    </w:p>
    <w:p w14:paraId="54CDBF33" w14:textId="77777777" w:rsidR="007D0F2C" w:rsidRDefault="00644D8F">
      <w:r>
        <w:rPr>
          <w:b/>
          <w:i/>
          <w:color w:val="7A0492"/>
          <w:u w:val="single"/>
        </w:rPr>
        <w:t xml:space="preserve">Hinweis: Alle Text Blöcke wurde vom </w:t>
      </w:r>
      <w:r>
        <w:rPr>
          <w:b/>
          <w:i/>
          <w:color w:val="7A0492"/>
          <w:u w:val="single"/>
        </w:rPr>
        <w:t>Python-Dokumentation kopiert!</w:t>
      </w:r>
    </w:p>
    <w:p w14:paraId="742CF957" w14:textId="77777777" w:rsidR="007D0F2C" w:rsidRDefault="00644D8F">
      <w:r>
        <w:rPr>
          <w:color w:val="333333"/>
        </w:rPr>
        <w:t>1.75</w:t>
      </w:r>
    </w:p>
    <w:p w14:paraId="7C667B6F" w14:textId="77777777" w:rsidR="007D0F2C" w:rsidRDefault="00644D8F">
      <w:r>
        <w:rPr>
          <w:b/>
          <w:color w:val="C65D09"/>
        </w:rPr>
        <w:t xml:space="preserve">&gt;&gt;&gt; </w:t>
      </w:r>
      <w:r>
        <w:rPr>
          <w:color w:val="000000"/>
        </w:rPr>
        <w:t>paragraph_format</w:t>
      </w:r>
      <w:r>
        <w:rPr>
          <w:color w:val="666666"/>
        </w:rPr>
        <w:t>.</w:t>
      </w:r>
      <w:r>
        <w:rPr>
          <w:color w:val="000000"/>
        </w:rPr>
        <w:t>line_spacing_rule</w:t>
      </w:r>
    </w:p>
    <w:p w14:paraId="029A42D8" w14:textId="77777777" w:rsidR="007D0F2C" w:rsidRDefault="00644D8F">
      <w:r>
        <w:rPr>
          <w:color w:val="333333"/>
        </w:rPr>
        <w:t>MULTIPLE (5)</w:t>
      </w:r>
    </w:p>
    <w:p w14:paraId="73031323" w14:textId="77777777" w:rsidR="007D0F2C" w:rsidRDefault="00644D8F">
      <w:r>
        <w:rPr>
          <w:b/>
          <w:color w:val="6C818F"/>
        </w:rPr>
        <w:t>Pagination properties</w:t>
      </w:r>
    </w:p>
    <w:p w14:paraId="5802082C" w14:textId="77777777" w:rsidR="007D0F2C" w:rsidRDefault="00644D8F">
      <w:pPr>
        <w:pStyle w:val="berschrift2"/>
      </w:pPr>
      <w:r>
        <w:lastRenderedPageBreak/>
        <w:t>Grafik №13</w:t>
      </w:r>
    </w:p>
    <w:p w14:paraId="61006476" w14:textId="77777777" w:rsidR="007D0F2C" w:rsidRDefault="00644D8F">
      <w:pPr>
        <w:pStyle w:val="berschrift3"/>
      </w:pPr>
      <w:r>
        <w:t xml:space="preserve">Altersverteilung für ausgewählte Länder nach WHO: </w:t>
      </w:r>
      <w:r>
        <w:t>Luxembourg,Macau,Macedonia,Madagascar,Malawi,Malaysia,Maldives,Mali,Malta,Marshall Islands</w:t>
      </w:r>
    </w:p>
    <w:p w14:paraId="671AF2F5" w14:textId="77777777" w:rsidR="007D0F2C" w:rsidRDefault="00644D8F">
      <w:r>
        <w:rPr>
          <w:noProof/>
        </w:rPr>
        <w:drawing>
          <wp:inline distT="0" distB="0" distL="0" distR="0" wp14:anchorId="221046B6" wp14:editId="65757F7E">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0FE79705" w14:textId="77777777" w:rsidR="007D0F2C" w:rsidRDefault="00644D8F">
      <w:r>
        <w:t xml:space="preserve"> </w:t>
      </w:r>
    </w:p>
    <w:p w14:paraId="42995184" w14:textId="77777777" w:rsidR="007D0F2C" w:rsidRDefault="00644D8F">
      <w:r>
        <w:rPr>
          <w:b/>
          <w:i/>
          <w:color w:val="0000FF"/>
          <w:u w:val="single"/>
        </w:rPr>
        <w:t>Hinweis: Alle Text Blöcke wurde vom Python-Dokumentation kopiert!</w:t>
      </w:r>
    </w:p>
    <w:p w14:paraId="0ED8FF5C" w14:textId="77777777" w:rsidR="007D0F2C" w:rsidRDefault="00644D8F">
      <w:r>
        <w:rPr>
          <w:color w:val="000000"/>
        </w:rPr>
        <w:t> causes the entire paragraph to appear on the same page, issuing a page break before the paragr</w:t>
      </w:r>
      <w:r>
        <w:rPr>
          <w:color w:val="000000"/>
        </w:rPr>
        <w:t>aph if it would otherwise be broken across two pages.</w:t>
      </w:r>
    </w:p>
    <w:p w14:paraId="35C92E0F" w14:textId="77777777" w:rsidR="007D0F2C" w:rsidRDefault="00644D8F">
      <w:r>
        <w:rPr>
          <w:color w:val="000000"/>
        </w:rPr>
        <w:t> keeps a paragraph on the same page as the subsequent paragraph. This can be used, for example, to keep a section heading on the same page as the first paragraph of the section.</w:t>
      </w:r>
    </w:p>
    <w:p w14:paraId="01F8D3CA" w14:textId="77777777" w:rsidR="007D0F2C" w:rsidRDefault="00644D8F">
      <w:r>
        <w:rPr>
          <w:color w:val="000000"/>
        </w:rPr>
        <w:t> causes a paragraph to b</w:t>
      </w:r>
      <w:r>
        <w:rPr>
          <w:color w:val="000000"/>
        </w:rPr>
        <w:t>e placed at the top of a new page. This could be used on a chapter heading to ensure chapters start on a new page.</w:t>
      </w:r>
    </w:p>
    <w:p w14:paraId="41E193CC" w14:textId="77777777" w:rsidR="007D0F2C" w:rsidRDefault="00644D8F">
      <w:r>
        <w:rPr>
          <w:color w:val="000000"/>
        </w:rPr>
        <w:t> breaks a page to avoid placing the first or last line of the paragraph on a separate page from the rest of the paragraph.</w:t>
      </w:r>
    </w:p>
    <w:p w14:paraId="05EFC16C" w14:textId="77777777" w:rsidR="007D0F2C" w:rsidRDefault="007D0F2C">
      <w:pPr>
        <w:sectPr w:rsidR="007D0F2C">
          <w:pgSz w:w="11906" w:h="16838"/>
          <w:pgMar w:top="1134" w:right="1134" w:bottom="1134" w:left="1134" w:header="397" w:footer="397" w:gutter="0"/>
          <w:cols w:space="720"/>
          <w:docGrid w:linePitch="360"/>
        </w:sectPr>
      </w:pPr>
    </w:p>
    <w:p w14:paraId="59DBFB37" w14:textId="77777777" w:rsidR="007D0F2C" w:rsidRDefault="00644D8F">
      <w:pPr>
        <w:pStyle w:val="berschrift1"/>
      </w:pPr>
      <w:r>
        <w:lastRenderedPageBreak/>
        <w:t>Bericht Block №14</w:t>
      </w:r>
    </w:p>
    <w:p w14:paraId="6741428C" w14:textId="77777777" w:rsidR="007D0F2C" w:rsidRDefault="00644D8F">
      <w:pPr>
        <w:pStyle w:val="berschrift2"/>
      </w:pPr>
      <w:r>
        <w:t>Text Block №14</w:t>
      </w:r>
    </w:p>
    <w:p w14:paraId="4DA2DF55" w14:textId="77777777" w:rsidR="007D0F2C" w:rsidRDefault="00644D8F">
      <w:r>
        <w:rPr>
          <w:b/>
          <w:i/>
          <w:color w:val="FF0000"/>
          <w:u w:val="single"/>
        </w:rPr>
        <w:t>Hinweis: Alle Text Blöcke wurde vom Python-Dokumentation kopiert!</w:t>
      </w:r>
    </w:p>
    <w:p w14:paraId="7C5E9DFC" w14:textId="77777777" w:rsidR="007D0F2C" w:rsidRDefault="00644D8F">
      <w:r>
        <w:rPr>
          <w:b/>
          <w:color w:val="C65D09"/>
        </w:rPr>
        <w:t xml:space="preserve">&gt;&gt;&gt; </w:t>
      </w:r>
      <w:r>
        <w:rPr>
          <w:color w:val="000000"/>
        </w:rPr>
        <w:t>paragraph_format</w:t>
      </w:r>
      <w:r>
        <w:rPr>
          <w:color w:val="666666"/>
        </w:rPr>
        <w:t>.</w:t>
      </w:r>
      <w:r>
        <w:rPr>
          <w:color w:val="000000"/>
        </w:rPr>
        <w:t>keep_together</w:t>
      </w:r>
    </w:p>
    <w:p w14:paraId="54DFD225" w14:textId="77777777" w:rsidR="007D0F2C" w:rsidRDefault="00644D8F">
      <w:r>
        <w:rPr>
          <w:color w:val="333333"/>
        </w:rPr>
        <w:t>None  # all four inherit by default</w:t>
      </w:r>
    </w:p>
    <w:p w14:paraId="298DAA30" w14:textId="77777777" w:rsidR="007D0F2C" w:rsidRDefault="00644D8F">
      <w:r>
        <w:rPr>
          <w:b/>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b/>
          <w:color w:val="007020"/>
        </w:rPr>
        <w:t>True</w:t>
      </w:r>
    </w:p>
    <w:p w14:paraId="3AC6B79F" w14:textId="77777777" w:rsidR="007D0F2C" w:rsidRDefault="00644D8F">
      <w:r>
        <w:rPr>
          <w:b/>
          <w:color w:val="C65D09"/>
        </w:rPr>
        <w:t xml:space="preserve">&gt;&gt;&gt; </w:t>
      </w:r>
      <w:r>
        <w:rPr>
          <w:color w:val="000000"/>
        </w:rPr>
        <w:t>paragraph_format</w:t>
      </w:r>
      <w:r>
        <w:rPr>
          <w:color w:val="666666"/>
        </w:rPr>
        <w:t>.</w:t>
      </w:r>
      <w:r>
        <w:rPr>
          <w:color w:val="000000"/>
        </w:rPr>
        <w:t>keep_with_next</w:t>
      </w:r>
    </w:p>
    <w:p w14:paraId="747F33D6" w14:textId="77777777" w:rsidR="007D0F2C" w:rsidRDefault="00644D8F">
      <w:pPr>
        <w:pStyle w:val="berschrift2"/>
      </w:pPr>
      <w:r>
        <w:t>Tabelle №14</w:t>
      </w:r>
    </w:p>
    <w:p w14:paraId="4EF49A38" w14:textId="77777777" w:rsidR="007D0F2C" w:rsidRDefault="00644D8F">
      <w:pPr>
        <w:pStyle w:val="berschrift3"/>
      </w:pPr>
      <w:r>
        <w:t>Altersverteilung für ausgewählte Länder nach WHO: Mauritania,Mauritius,Mexico,Micronesia, Federated States of,Moldova,Monaco,Mongolia,Montenegro,Montserrat,Morocco</w:t>
      </w:r>
    </w:p>
    <w:tbl>
      <w:tblPr>
        <w:tblStyle w:val="FarbigeSchattierung-Akzent1"/>
        <w:tblW w:w="0" w:type="auto"/>
        <w:tblLook w:val="04A0" w:firstRow="1" w:lastRow="0" w:firstColumn="1" w:lastColumn="0" w:noHBand="0" w:noVBand="1"/>
      </w:tblPr>
      <w:tblGrid>
        <w:gridCol w:w="2737"/>
        <w:gridCol w:w="1257"/>
        <w:gridCol w:w="1172"/>
        <w:gridCol w:w="1172"/>
        <w:gridCol w:w="1172"/>
        <w:gridCol w:w="1172"/>
        <w:gridCol w:w="1172"/>
      </w:tblGrid>
      <w:tr w:rsidR="007D0F2C" w14:paraId="377CD78B"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8CD2B64" w14:textId="77777777" w:rsidR="007D0F2C" w:rsidRDefault="00644D8F">
            <w:pPr>
              <w:jc w:val="center"/>
            </w:pPr>
            <w:r>
              <w:t xml:space="preserve"> </w:t>
            </w:r>
            <w:r>
              <w:rPr>
                <w:noProof/>
              </w:rPr>
              <w:drawing>
                <wp:inline distT="0" distB="0" distL="0" distR="0" wp14:anchorId="67A8FAA2" wp14:editId="58A40E57">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2065507"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7F89BC7"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7FFD19D6"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B65B674" w14:textId="77777777" w:rsidR="007D0F2C" w:rsidRDefault="007D0F2C"/>
        </w:tc>
        <w:tc>
          <w:tcPr>
            <w:tcW w:w="1020" w:type="dxa"/>
            <w:vAlign w:val="center"/>
          </w:tcPr>
          <w:p w14:paraId="18155A82"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63DE2F4"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0F386730"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01DB46ED"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543CA533"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359A6AB9"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48861457"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BD536C2" w14:textId="77777777" w:rsidR="007D0F2C" w:rsidRDefault="00644D8F">
            <w:r>
              <w:t>Mauritania</w:t>
            </w:r>
          </w:p>
        </w:tc>
        <w:tc>
          <w:tcPr>
            <w:tcW w:w="1377" w:type="dxa"/>
          </w:tcPr>
          <w:p w14:paraId="2DA2687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20.5</w:t>
            </w:r>
          </w:p>
        </w:tc>
        <w:tc>
          <w:tcPr>
            <w:tcW w:w="1377" w:type="dxa"/>
          </w:tcPr>
          <w:p w14:paraId="4A8DD18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38.56</w:t>
            </w:r>
          </w:p>
        </w:tc>
        <w:tc>
          <w:tcPr>
            <w:tcW w:w="1377" w:type="dxa"/>
          </w:tcPr>
          <w:p w14:paraId="3DACFCE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19.81</w:t>
            </w:r>
          </w:p>
        </w:tc>
        <w:tc>
          <w:tcPr>
            <w:tcW w:w="1377" w:type="dxa"/>
          </w:tcPr>
          <w:p w14:paraId="306E9B8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33.21</w:t>
            </w:r>
          </w:p>
        </w:tc>
        <w:tc>
          <w:tcPr>
            <w:tcW w:w="1377" w:type="dxa"/>
          </w:tcPr>
          <w:p w14:paraId="1E518F0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4.67</w:t>
            </w:r>
          </w:p>
        </w:tc>
        <w:tc>
          <w:tcPr>
            <w:tcW w:w="1377" w:type="dxa"/>
          </w:tcPr>
          <w:p w14:paraId="39E95C4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3.76</w:t>
            </w:r>
          </w:p>
        </w:tc>
      </w:tr>
      <w:tr w:rsidR="007D0F2C" w14:paraId="1D8FEBF1"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C733CE" w14:textId="77777777" w:rsidR="007D0F2C" w:rsidRDefault="00644D8F">
            <w:r>
              <w:t>Mauritius</w:t>
            </w:r>
          </w:p>
        </w:tc>
        <w:tc>
          <w:tcPr>
            <w:tcW w:w="1377" w:type="dxa"/>
          </w:tcPr>
          <w:p w14:paraId="271B5CC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35.3</w:t>
            </w:r>
          </w:p>
        </w:tc>
        <w:tc>
          <w:tcPr>
            <w:tcW w:w="1377" w:type="dxa"/>
          </w:tcPr>
          <w:p w14:paraId="5FC1EF5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20.16</w:t>
            </w:r>
          </w:p>
        </w:tc>
        <w:tc>
          <w:tcPr>
            <w:tcW w:w="1377" w:type="dxa"/>
          </w:tcPr>
          <w:p w14:paraId="2E07C24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14.8</w:t>
            </w:r>
          </w:p>
        </w:tc>
        <w:tc>
          <w:tcPr>
            <w:tcW w:w="1377" w:type="dxa"/>
          </w:tcPr>
          <w:p w14:paraId="7AB530A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43.74</w:t>
            </w:r>
          </w:p>
        </w:tc>
        <w:tc>
          <w:tcPr>
            <w:tcW w:w="1377" w:type="dxa"/>
          </w:tcPr>
          <w:p w14:paraId="1418511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11.59</w:t>
            </w:r>
          </w:p>
        </w:tc>
        <w:tc>
          <w:tcPr>
            <w:tcW w:w="1377" w:type="dxa"/>
          </w:tcPr>
          <w:p w14:paraId="03EC5BF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9.71</w:t>
            </w:r>
          </w:p>
        </w:tc>
      </w:tr>
      <w:tr w:rsidR="007D0F2C" w14:paraId="35F4B493"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355B49A7" w14:textId="77777777" w:rsidR="007D0F2C" w:rsidRDefault="00644D8F">
            <w:r>
              <w:t>Mexico</w:t>
            </w:r>
          </w:p>
        </w:tc>
        <w:tc>
          <w:tcPr>
            <w:tcW w:w="1377" w:type="dxa"/>
          </w:tcPr>
          <w:p w14:paraId="0A2561F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28.3</w:t>
            </w:r>
          </w:p>
        </w:tc>
        <w:tc>
          <w:tcPr>
            <w:tcW w:w="1377" w:type="dxa"/>
          </w:tcPr>
          <w:p w14:paraId="572CE3F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26.93</w:t>
            </w:r>
          </w:p>
        </w:tc>
        <w:tc>
          <w:tcPr>
            <w:tcW w:w="1377" w:type="dxa"/>
          </w:tcPr>
          <w:p w14:paraId="7032C91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17.54</w:t>
            </w:r>
          </w:p>
        </w:tc>
        <w:tc>
          <w:tcPr>
            <w:tcW w:w="1377" w:type="dxa"/>
          </w:tcPr>
          <w:p w14:paraId="67590D9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40.81</w:t>
            </w:r>
          </w:p>
        </w:tc>
        <w:tc>
          <w:tcPr>
            <w:tcW w:w="1377" w:type="dxa"/>
          </w:tcPr>
          <w:p w14:paraId="5E6BF19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7.64</w:t>
            </w:r>
          </w:p>
        </w:tc>
        <w:tc>
          <w:tcPr>
            <w:tcW w:w="1377" w:type="dxa"/>
          </w:tcPr>
          <w:p w14:paraId="6E1EFD9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7.09</w:t>
            </w:r>
          </w:p>
        </w:tc>
      </w:tr>
      <w:tr w:rsidR="007D0F2C" w14:paraId="2050FEB4"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C02FF7" w14:textId="77777777" w:rsidR="007D0F2C" w:rsidRDefault="00644D8F">
            <w:r>
              <w:t>Micronesia, Federated</w:t>
            </w:r>
          </w:p>
        </w:tc>
        <w:tc>
          <w:tcPr>
            <w:tcW w:w="1377" w:type="dxa"/>
          </w:tcPr>
          <w:p w14:paraId="72FCD1E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25.1</w:t>
            </w:r>
          </w:p>
        </w:tc>
        <w:tc>
          <w:tcPr>
            <w:tcW w:w="1377" w:type="dxa"/>
          </w:tcPr>
          <w:p w14:paraId="680E379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30.3</w:t>
            </w:r>
          </w:p>
        </w:tc>
        <w:tc>
          <w:tcPr>
            <w:tcW w:w="1377" w:type="dxa"/>
          </w:tcPr>
          <w:p w14:paraId="04780C4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19.59</w:t>
            </w:r>
          </w:p>
        </w:tc>
        <w:tc>
          <w:tcPr>
            <w:tcW w:w="1377" w:type="dxa"/>
          </w:tcPr>
          <w:p w14:paraId="0C7CBB6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39.19</w:t>
            </w:r>
          </w:p>
        </w:tc>
        <w:tc>
          <w:tcPr>
            <w:tcW w:w="1377" w:type="dxa"/>
          </w:tcPr>
          <w:p w14:paraId="282DC7D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6.99</w:t>
            </w:r>
          </w:p>
        </w:tc>
        <w:tc>
          <w:tcPr>
            <w:tcW w:w="1377" w:type="dxa"/>
          </w:tcPr>
          <w:p w14:paraId="7F594FA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3.93</w:t>
            </w:r>
          </w:p>
        </w:tc>
      </w:tr>
      <w:tr w:rsidR="007D0F2C" w14:paraId="66612B9E"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5E47F4D0" w14:textId="77777777" w:rsidR="007D0F2C" w:rsidRDefault="00644D8F">
            <w:r>
              <w:t>Moldova</w:t>
            </w:r>
          </w:p>
        </w:tc>
        <w:tc>
          <w:tcPr>
            <w:tcW w:w="1377" w:type="dxa"/>
          </w:tcPr>
          <w:p w14:paraId="0987BCF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36.7</w:t>
            </w:r>
          </w:p>
        </w:tc>
        <w:tc>
          <w:tcPr>
            <w:tcW w:w="1377" w:type="dxa"/>
          </w:tcPr>
          <w:p w14:paraId="3768E45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18.18</w:t>
            </w:r>
          </w:p>
        </w:tc>
        <w:tc>
          <w:tcPr>
            <w:tcW w:w="1377" w:type="dxa"/>
          </w:tcPr>
          <w:p w14:paraId="4E0C8F3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12.32</w:t>
            </w:r>
          </w:p>
        </w:tc>
        <w:tc>
          <w:tcPr>
            <w:tcW w:w="1377" w:type="dxa"/>
          </w:tcPr>
          <w:p w14:paraId="52DEC78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43.4</w:t>
            </w:r>
          </w:p>
        </w:tc>
        <w:tc>
          <w:tcPr>
            <w:tcW w:w="1377" w:type="dxa"/>
          </w:tcPr>
          <w:p w14:paraId="4799A01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13.46</w:t>
            </w:r>
          </w:p>
        </w:tc>
        <w:tc>
          <w:tcPr>
            <w:tcW w:w="1377" w:type="dxa"/>
          </w:tcPr>
          <w:p w14:paraId="6B9FA3F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12.64</w:t>
            </w:r>
          </w:p>
        </w:tc>
      </w:tr>
      <w:tr w:rsidR="007D0F2C" w14:paraId="1DC374A5"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D328F0" w14:textId="77777777" w:rsidR="007D0F2C" w:rsidRDefault="00644D8F">
            <w:r>
              <w:t>Monaco</w:t>
            </w:r>
          </w:p>
        </w:tc>
        <w:tc>
          <w:tcPr>
            <w:tcW w:w="1377" w:type="dxa"/>
          </w:tcPr>
          <w:p w14:paraId="17D63F2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53.1</w:t>
            </w:r>
          </w:p>
        </w:tc>
        <w:tc>
          <w:tcPr>
            <w:tcW w:w="1377" w:type="dxa"/>
          </w:tcPr>
          <w:p w14:paraId="11427FD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10.68</w:t>
            </w:r>
          </w:p>
        </w:tc>
        <w:tc>
          <w:tcPr>
            <w:tcW w:w="1377" w:type="dxa"/>
          </w:tcPr>
          <w:p w14:paraId="3F2EEA1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9.27</w:t>
            </w:r>
          </w:p>
        </w:tc>
        <w:tc>
          <w:tcPr>
            <w:tcW w:w="1377" w:type="dxa"/>
          </w:tcPr>
          <w:p w14:paraId="05D75AC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32.91</w:t>
            </w:r>
          </w:p>
        </w:tc>
        <w:tc>
          <w:tcPr>
            <w:tcW w:w="1377" w:type="dxa"/>
          </w:tcPr>
          <w:p w14:paraId="31C2901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14.94</w:t>
            </w:r>
          </w:p>
        </w:tc>
        <w:tc>
          <w:tcPr>
            <w:tcW w:w="1377" w:type="dxa"/>
          </w:tcPr>
          <w:p w14:paraId="101F59C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32.21</w:t>
            </w:r>
          </w:p>
        </w:tc>
      </w:tr>
      <w:tr w:rsidR="007D0F2C" w14:paraId="31143A19"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6E5E9982" w14:textId="77777777" w:rsidR="007D0F2C" w:rsidRDefault="00644D8F">
            <w:r>
              <w:t>Mongolia</w:t>
            </w:r>
          </w:p>
        </w:tc>
        <w:tc>
          <w:tcPr>
            <w:tcW w:w="1377" w:type="dxa"/>
          </w:tcPr>
          <w:p w14:paraId="3E33F99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28.3</w:t>
            </w:r>
          </w:p>
        </w:tc>
        <w:tc>
          <w:tcPr>
            <w:tcW w:w="1377" w:type="dxa"/>
          </w:tcPr>
          <w:p w14:paraId="6AFA653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26.95</w:t>
            </w:r>
          </w:p>
        </w:tc>
        <w:tc>
          <w:tcPr>
            <w:tcW w:w="1377" w:type="dxa"/>
          </w:tcPr>
          <w:p w14:paraId="230A405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16.09</w:t>
            </w:r>
          </w:p>
        </w:tc>
        <w:tc>
          <w:tcPr>
            <w:tcW w:w="1377" w:type="dxa"/>
          </w:tcPr>
          <w:p w14:paraId="5B52C3D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45.6</w:t>
            </w:r>
          </w:p>
        </w:tc>
        <w:tc>
          <w:tcPr>
            <w:tcW w:w="1377" w:type="dxa"/>
          </w:tcPr>
          <w:p w14:paraId="112FC31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7.07</w:t>
            </w:r>
          </w:p>
        </w:tc>
        <w:tc>
          <w:tcPr>
            <w:tcW w:w="1377" w:type="dxa"/>
          </w:tcPr>
          <w:p w14:paraId="705CBEE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4.29</w:t>
            </w:r>
          </w:p>
        </w:tc>
      </w:tr>
      <w:tr w:rsidR="007D0F2C" w14:paraId="6D997DE1"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05A1ED" w14:textId="77777777" w:rsidR="007D0F2C" w:rsidRDefault="00644D8F">
            <w:r>
              <w:t>Montenegro</w:t>
            </w:r>
          </w:p>
        </w:tc>
        <w:tc>
          <w:tcPr>
            <w:tcW w:w="1377" w:type="dxa"/>
          </w:tcPr>
          <w:p w14:paraId="232200E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40.7</w:t>
            </w:r>
          </w:p>
        </w:tc>
        <w:tc>
          <w:tcPr>
            <w:tcW w:w="1377" w:type="dxa"/>
          </w:tcPr>
          <w:p w14:paraId="6A8A597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15.1</w:t>
            </w:r>
          </w:p>
        </w:tc>
        <w:tc>
          <w:tcPr>
            <w:tcW w:w="1377" w:type="dxa"/>
          </w:tcPr>
          <w:p w14:paraId="5896199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9.58</w:t>
            </w:r>
          </w:p>
        </w:tc>
        <w:tc>
          <w:tcPr>
            <w:tcW w:w="1377" w:type="dxa"/>
          </w:tcPr>
          <w:p w14:paraId="1161ACE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46.59</w:t>
            </w:r>
          </w:p>
        </w:tc>
        <w:tc>
          <w:tcPr>
            <w:tcW w:w="1377" w:type="dxa"/>
          </w:tcPr>
          <w:p w14:paraId="6B31C51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13.58</w:t>
            </w:r>
          </w:p>
        </w:tc>
        <w:tc>
          <w:tcPr>
            <w:tcW w:w="1377" w:type="dxa"/>
          </w:tcPr>
          <w:p w14:paraId="6F64157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15.14</w:t>
            </w:r>
          </w:p>
        </w:tc>
      </w:tr>
      <w:tr w:rsidR="007D0F2C" w14:paraId="7E7A769F"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347F0B5D" w14:textId="77777777" w:rsidR="007D0F2C" w:rsidRDefault="00644D8F">
            <w:r>
              <w:t>Montserrat</w:t>
            </w:r>
          </w:p>
        </w:tc>
        <w:tc>
          <w:tcPr>
            <w:tcW w:w="1377" w:type="dxa"/>
          </w:tcPr>
          <w:p w14:paraId="08E3B48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33.2</w:t>
            </w:r>
          </w:p>
        </w:tc>
        <w:tc>
          <w:tcPr>
            <w:tcW w:w="1377" w:type="dxa"/>
          </w:tcPr>
          <w:p w14:paraId="2292167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16.5</w:t>
            </w:r>
          </w:p>
        </w:tc>
        <w:tc>
          <w:tcPr>
            <w:tcW w:w="1377" w:type="dxa"/>
          </w:tcPr>
          <w:p w14:paraId="597457C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21.52</w:t>
            </w:r>
          </w:p>
        </w:tc>
        <w:tc>
          <w:tcPr>
            <w:tcW w:w="1377" w:type="dxa"/>
          </w:tcPr>
          <w:p w14:paraId="5F59306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47.43</w:t>
            </w:r>
          </w:p>
        </w:tc>
        <w:tc>
          <w:tcPr>
            <w:tcW w:w="1377" w:type="dxa"/>
          </w:tcPr>
          <w:p w14:paraId="7BA2026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8.45</w:t>
            </w:r>
          </w:p>
        </w:tc>
        <w:tc>
          <w:tcPr>
            <w:tcW w:w="1377" w:type="dxa"/>
          </w:tcPr>
          <w:p w14:paraId="1144263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6.1</w:t>
            </w:r>
          </w:p>
        </w:tc>
      </w:tr>
      <w:tr w:rsidR="007D0F2C" w14:paraId="3E323207"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25BAE2" w14:textId="77777777" w:rsidR="007D0F2C" w:rsidRDefault="00644D8F">
            <w:r>
              <w:t>Morocco</w:t>
            </w:r>
          </w:p>
        </w:tc>
        <w:tc>
          <w:tcPr>
            <w:tcW w:w="1377" w:type="dxa"/>
          </w:tcPr>
          <w:p w14:paraId="317F332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29.3</w:t>
            </w:r>
          </w:p>
        </w:tc>
        <w:tc>
          <w:tcPr>
            <w:tcW w:w="1377" w:type="dxa"/>
          </w:tcPr>
          <w:p w14:paraId="77DA9B8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25.77</w:t>
            </w:r>
          </w:p>
        </w:tc>
        <w:tc>
          <w:tcPr>
            <w:tcW w:w="1377" w:type="dxa"/>
          </w:tcPr>
          <w:p w14:paraId="188DC95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17.04</w:t>
            </w:r>
          </w:p>
        </w:tc>
        <w:tc>
          <w:tcPr>
            <w:tcW w:w="1377" w:type="dxa"/>
          </w:tcPr>
          <w:p w14:paraId="1271B7B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42.32</w:t>
            </w:r>
          </w:p>
        </w:tc>
        <w:tc>
          <w:tcPr>
            <w:tcW w:w="1377" w:type="dxa"/>
          </w:tcPr>
          <w:p w14:paraId="2FA2C32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8.13</w:t>
            </w:r>
          </w:p>
        </w:tc>
        <w:tc>
          <w:tcPr>
            <w:tcW w:w="1377" w:type="dxa"/>
          </w:tcPr>
          <w:p w14:paraId="12255B7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6.74</w:t>
            </w:r>
          </w:p>
        </w:tc>
      </w:tr>
      <w:tr w:rsidR="007D0F2C" w14:paraId="1E5976FC"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6B61BEC" w14:textId="77777777" w:rsidR="007D0F2C" w:rsidRDefault="007D0F2C"/>
        </w:tc>
        <w:tc>
          <w:tcPr>
            <w:tcW w:w="8262" w:type="dxa"/>
            <w:gridSpan w:val="6"/>
            <w:shd w:val="clear" w:color="auto" w:fill="90EE90"/>
            <w:vAlign w:val="center"/>
          </w:tcPr>
          <w:p w14:paraId="3359FD5C"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69365CBD" w14:textId="77777777" w:rsidR="007D0F2C" w:rsidRDefault="00644D8F">
      <w:r>
        <w:t xml:space="preserve"> </w:t>
      </w:r>
    </w:p>
    <w:p w14:paraId="6590AB87" w14:textId="77777777" w:rsidR="007D0F2C" w:rsidRDefault="00644D8F">
      <w:r>
        <w:rPr>
          <w:b/>
          <w:i/>
          <w:color w:val="7A0492"/>
          <w:u w:val="single"/>
        </w:rPr>
        <w:t>Hinweis: Alle Text Blöcke wurde vom Python-Dokumentation kopiert!</w:t>
      </w:r>
    </w:p>
    <w:p w14:paraId="7A115752" w14:textId="77777777" w:rsidR="007D0F2C" w:rsidRDefault="00644D8F">
      <w:r>
        <w:rPr>
          <w:b/>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b/>
          <w:color w:val="007020"/>
        </w:rPr>
        <w:t>False</w:t>
      </w:r>
    </w:p>
    <w:p w14:paraId="064FD99B" w14:textId="77777777" w:rsidR="007D0F2C" w:rsidRDefault="00644D8F">
      <w:r>
        <w:rPr>
          <w:b/>
          <w:color w:val="C65D09"/>
        </w:rPr>
        <w:t xml:space="preserve">&gt;&gt;&gt; </w:t>
      </w:r>
      <w:r>
        <w:rPr>
          <w:color w:val="000000"/>
        </w:rPr>
        <w:t>paragraph_format</w:t>
      </w:r>
      <w:r>
        <w:rPr>
          <w:color w:val="666666"/>
        </w:rPr>
        <w:t>.</w:t>
      </w:r>
      <w:r>
        <w:rPr>
          <w:color w:val="000000"/>
        </w:rPr>
        <w:t>page_break_before</w:t>
      </w:r>
    </w:p>
    <w:p w14:paraId="405BC9AE" w14:textId="77777777" w:rsidR="007D0F2C" w:rsidRDefault="00644D8F">
      <w:r>
        <w:rPr>
          <w:color w:val="333333"/>
        </w:rPr>
        <w:t>False</w:t>
      </w:r>
    </w:p>
    <w:p w14:paraId="1C54DECC" w14:textId="77777777" w:rsidR="007D0F2C" w:rsidRDefault="00644D8F">
      <w:r>
        <w:rPr>
          <w:b/>
          <w:color w:val="465158"/>
        </w:rPr>
        <w:t>Apply character formatting</w:t>
      </w:r>
    </w:p>
    <w:p w14:paraId="7EF3EFA1" w14:textId="77777777" w:rsidR="007D0F2C" w:rsidRDefault="00644D8F">
      <w:pPr>
        <w:pStyle w:val="berschrift2"/>
      </w:pPr>
      <w:r>
        <w:lastRenderedPageBreak/>
        <w:t>Grafik №14</w:t>
      </w:r>
    </w:p>
    <w:p w14:paraId="6F3CE42E" w14:textId="77777777" w:rsidR="007D0F2C" w:rsidRDefault="00644D8F">
      <w:pPr>
        <w:pStyle w:val="berschrift3"/>
      </w:pPr>
      <w:r>
        <w:t xml:space="preserve">Altersverteilung für ausgewählte Länder nach WHO: </w:t>
      </w:r>
      <w:r>
        <w:t>Mauritania,Mauritius,Mexico,Micronesia, Federated States of,Moldova,Monaco,Mongolia,Montenegro,Montserrat,Morocco</w:t>
      </w:r>
    </w:p>
    <w:p w14:paraId="0E0A99BF" w14:textId="77777777" w:rsidR="007D0F2C" w:rsidRDefault="00644D8F">
      <w:r>
        <w:rPr>
          <w:noProof/>
        </w:rPr>
        <w:drawing>
          <wp:inline distT="0" distB="0" distL="0" distR="0" wp14:anchorId="28C6F241" wp14:editId="73486880">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47B8F08E" w14:textId="77777777" w:rsidR="007D0F2C" w:rsidRDefault="00644D8F">
      <w:r>
        <w:t xml:space="preserve"> </w:t>
      </w:r>
    </w:p>
    <w:p w14:paraId="1CF14BF5" w14:textId="77777777" w:rsidR="007D0F2C" w:rsidRDefault="00644D8F">
      <w:r>
        <w:rPr>
          <w:b/>
          <w:i/>
          <w:color w:val="0000FF"/>
          <w:u w:val="single"/>
        </w:rPr>
        <w:t>Hinweis: Alle Text Blöcke wurde vom Python-Dokumentation kopiert!</w:t>
      </w:r>
    </w:p>
    <w:p w14:paraId="6FFBBDB5" w14:textId="77777777" w:rsidR="007D0F2C" w:rsidRDefault="00644D8F">
      <w:r>
        <w:rPr>
          <w:color w:val="000000"/>
        </w:rPr>
        <w:t>A  object has a read-only </w:t>
      </w:r>
      <w:r>
        <w:rPr>
          <w:b/>
          <w:color w:val="444444"/>
        </w:rPr>
        <w:t>font</w:t>
      </w:r>
      <w:r>
        <w:rPr>
          <w:color w:val="000000"/>
        </w:rPr>
        <w:t> property providing access to a  object. A</w:t>
      </w:r>
      <w:r>
        <w:rPr>
          <w:color w:val="000000"/>
        </w:rPr>
        <w:t xml:space="preserve"> run’s  object provides properties for getting and setting the character formatting for that run.</w:t>
      </w:r>
    </w:p>
    <w:p w14:paraId="27A9C270" w14:textId="77777777" w:rsidR="007D0F2C" w:rsidRDefault="00644D8F">
      <w:r>
        <w:rPr>
          <w:color w:val="000000"/>
        </w:rPr>
        <w:t>Several examples are provided here. For a complete set of the available properties, see the  API documentation.</w:t>
      </w:r>
    </w:p>
    <w:p w14:paraId="36951BEE" w14:textId="77777777" w:rsidR="007D0F2C" w:rsidRDefault="00644D8F">
      <w:r>
        <w:rPr>
          <w:color w:val="000000"/>
        </w:rPr>
        <w:t>The font for a run can be accessed like this:</w:t>
      </w:r>
    </w:p>
    <w:p w14:paraId="115D39C1" w14:textId="77777777" w:rsidR="007D0F2C" w:rsidRDefault="00644D8F">
      <w:r>
        <w:rPr>
          <w:b/>
          <w:color w:val="C65D09"/>
        </w:rPr>
        <w:t xml:space="preserve">&gt;&gt;&gt; </w:t>
      </w:r>
      <w:r>
        <w:rPr>
          <w:b/>
          <w:color w:val="007020"/>
        </w:rPr>
        <w:t>from</w:t>
      </w:r>
      <w:r>
        <w:rPr>
          <w:color w:val="000000"/>
        </w:rPr>
        <w:t xml:space="preserve"> </w:t>
      </w:r>
      <w:r>
        <w:rPr>
          <w:b/>
          <w:color w:val="0E84B5"/>
        </w:rPr>
        <w:t>docx</w:t>
      </w:r>
      <w:r>
        <w:rPr>
          <w:color w:val="000000"/>
        </w:rPr>
        <w:t xml:space="preserve"> </w:t>
      </w:r>
      <w:r>
        <w:rPr>
          <w:b/>
          <w:color w:val="007020"/>
        </w:rPr>
        <w:t>import</w:t>
      </w:r>
      <w:r>
        <w:rPr>
          <w:color w:val="000000"/>
        </w:rPr>
        <w:t xml:space="preserve"> Document</w:t>
      </w:r>
    </w:p>
    <w:p w14:paraId="407D4EBF" w14:textId="77777777" w:rsidR="007D0F2C" w:rsidRDefault="007D0F2C">
      <w:pPr>
        <w:sectPr w:rsidR="007D0F2C">
          <w:pgSz w:w="11906" w:h="16838"/>
          <w:pgMar w:top="1134" w:right="1134" w:bottom="1134" w:left="1134" w:header="397" w:footer="397" w:gutter="0"/>
          <w:cols w:space="720"/>
          <w:docGrid w:linePitch="360"/>
        </w:sectPr>
      </w:pPr>
    </w:p>
    <w:p w14:paraId="2242C09E" w14:textId="77777777" w:rsidR="007D0F2C" w:rsidRDefault="00644D8F">
      <w:pPr>
        <w:pStyle w:val="berschrift1"/>
      </w:pPr>
      <w:r>
        <w:lastRenderedPageBreak/>
        <w:t>Bericht Block №15</w:t>
      </w:r>
    </w:p>
    <w:p w14:paraId="75E42EF5" w14:textId="77777777" w:rsidR="007D0F2C" w:rsidRDefault="00644D8F">
      <w:pPr>
        <w:pStyle w:val="berschrift2"/>
      </w:pPr>
      <w:r>
        <w:t>Text Block №15</w:t>
      </w:r>
    </w:p>
    <w:p w14:paraId="4DEA6ABC" w14:textId="77777777" w:rsidR="007D0F2C" w:rsidRDefault="00644D8F">
      <w:r>
        <w:rPr>
          <w:b/>
          <w:i/>
          <w:color w:val="FF0000"/>
          <w:u w:val="single"/>
        </w:rPr>
        <w:t>Hinweis: Alle Text Blöcke wurde vom Python-Dokumentation kopiert!</w:t>
      </w:r>
    </w:p>
    <w:p w14:paraId="350D8058" w14:textId="77777777" w:rsidR="007D0F2C" w:rsidRDefault="00644D8F">
      <w:r>
        <w:rPr>
          <w:b/>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620185D6" w14:textId="77777777" w:rsidR="007D0F2C" w:rsidRDefault="00644D8F">
      <w:r>
        <w:rPr>
          <w:b/>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6F7842B9" w14:textId="77777777" w:rsidR="007D0F2C" w:rsidRDefault="00644D8F">
      <w:r>
        <w:rPr>
          <w:color w:val="000000"/>
        </w:rPr>
        <w:t>Typeface and size are set like this:</w:t>
      </w:r>
    </w:p>
    <w:p w14:paraId="73A4A731" w14:textId="77777777" w:rsidR="007D0F2C" w:rsidRDefault="00644D8F">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Pt</w:t>
      </w:r>
    </w:p>
    <w:p w14:paraId="0EAF09E6" w14:textId="77777777" w:rsidR="007D0F2C" w:rsidRDefault="00644D8F">
      <w:pPr>
        <w:pStyle w:val="berschrift2"/>
      </w:pPr>
      <w:r>
        <w:t>Tabelle №15</w:t>
      </w:r>
    </w:p>
    <w:p w14:paraId="6C1B8336" w14:textId="77777777" w:rsidR="007D0F2C" w:rsidRDefault="00644D8F">
      <w:pPr>
        <w:pStyle w:val="berschrift3"/>
      </w:pPr>
      <w:r>
        <w:t>Altersverteilung für ausgewählte Länder nach WHO: Mozambique,Namibia,Nauru,Nepal,Netherlands,New Caledonia,New Zealand,Nicaragua,Niger,Nigeria</w:t>
      </w:r>
    </w:p>
    <w:tbl>
      <w:tblPr>
        <w:tblStyle w:val="FarbigeSchattierung-Akzent1"/>
        <w:tblW w:w="0" w:type="auto"/>
        <w:tblLook w:val="04A0" w:firstRow="1" w:lastRow="0" w:firstColumn="1" w:lastColumn="0" w:noHBand="0" w:noVBand="1"/>
      </w:tblPr>
      <w:tblGrid>
        <w:gridCol w:w="2753"/>
        <w:gridCol w:w="1256"/>
        <w:gridCol w:w="1169"/>
        <w:gridCol w:w="1169"/>
        <w:gridCol w:w="1169"/>
        <w:gridCol w:w="1169"/>
        <w:gridCol w:w="1169"/>
      </w:tblGrid>
      <w:tr w:rsidR="007D0F2C" w14:paraId="2F350F6C"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6859378" w14:textId="77777777" w:rsidR="007D0F2C" w:rsidRDefault="00644D8F">
            <w:pPr>
              <w:jc w:val="center"/>
            </w:pPr>
            <w:r>
              <w:t xml:space="preserve"> </w:t>
            </w:r>
            <w:r>
              <w:rPr>
                <w:noProof/>
              </w:rPr>
              <w:drawing>
                <wp:inline distT="0" distB="0" distL="0" distR="0" wp14:anchorId="3BDDDBE1" wp14:editId="49491770">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D774F50"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52A9F7B"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0E94C130"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19D5EA1" w14:textId="77777777" w:rsidR="007D0F2C" w:rsidRDefault="007D0F2C"/>
        </w:tc>
        <w:tc>
          <w:tcPr>
            <w:tcW w:w="1020" w:type="dxa"/>
            <w:vAlign w:val="center"/>
          </w:tcPr>
          <w:p w14:paraId="2D440967"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26296FC3"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EB16049"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5C79F32"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2633105D"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10079967"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42049F2C"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BC40DD3" w14:textId="77777777" w:rsidR="007D0F2C" w:rsidRDefault="00644D8F">
            <w:r>
              <w:t>Mozambique</w:t>
            </w:r>
          </w:p>
        </w:tc>
        <w:tc>
          <w:tcPr>
            <w:tcW w:w="1377" w:type="dxa"/>
          </w:tcPr>
          <w:p w14:paraId="2B534B1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17.2</w:t>
            </w:r>
          </w:p>
        </w:tc>
        <w:tc>
          <w:tcPr>
            <w:tcW w:w="1377" w:type="dxa"/>
          </w:tcPr>
          <w:p w14:paraId="3575944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44.72</w:t>
            </w:r>
          </w:p>
        </w:tc>
        <w:tc>
          <w:tcPr>
            <w:tcW w:w="1377" w:type="dxa"/>
          </w:tcPr>
          <w:p w14:paraId="7AC6C54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21.57</w:t>
            </w:r>
          </w:p>
        </w:tc>
        <w:tc>
          <w:tcPr>
            <w:tcW w:w="1377" w:type="dxa"/>
          </w:tcPr>
          <w:p w14:paraId="368B324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27.42</w:t>
            </w:r>
          </w:p>
        </w:tc>
        <w:tc>
          <w:tcPr>
            <w:tcW w:w="1377" w:type="dxa"/>
          </w:tcPr>
          <w:p w14:paraId="1515710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3.4</w:t>
            </w:r>
          </w:p>
        </w:tc>
        <w:tc>
          <w:tcPr>
            <w:tcW w:w="1377" w:type="dxa"/>
          </w:tcPr>
          <w:p w14:paraId="729E67E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2.9</w:t>
            </w:r>
          </w:p>
        </w:tc>
      </w:tr>
      <w:tr w:rsidR="007D0F2C" w14:paraId="59A10FB6"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5B32E0" w14:textId="77777777" w:rsidR="007D0F2C" w:rsidRDefault="00644D8F">
            <w:r>
              <w:t>Namibia</w:t>
            </w:r>
          </w:p>
        </w:tc>
        <w:tc>
          <w:tcPr>
            <w:tcW w:w="1377" w:type="dxa"/>
          </w:tcPr>
          <w:p w14:paraId="33BB97B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21.2</w:t>
            </w:r>
          </w:p>
        </w:tc>
        <w:tc>
          <w:tcPr>
            <w:tcW w:w="1377" w:type="dxa"/>
          </w:tcPr>
          <w:p w14:paraId="3EB70C6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36.97</w:t>
            </w:r>
          </w:p>
        </w:tc>
        <w:tc>
          <w:tcPr>
            <w:tcW w:w="1377" w:type="dxa"/>
          </w:tcPr>
          <w:p w14:paraId="0F62F67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20.35</w:t>
            </w:r>
          </w:p>
        </w:tc>
        <w:tc>
          <w:tcPr>
            <w:tcW w:w="1377" w:type="dxa"/>
          </w:tcPr>
          <w:p w14:paraId="6295745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34.37</w:t>
            </w:r>
          </w:p>
        </w:tc>
        <w:tc>
          <w:tcPr>
            <w:tcW w:w="1377" w:type="dxa"/>
          </w:tcPr>
          <w:p w14:paraId="1A9E04C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4.35</w:t>
            </w:r>
          </w:p>
        </w:tc>
        <w:tc>
          <w:tcPr>
            <w:tcW w:w="1377" w:type="dxa"/>
          </w:tcPr>
          <w:p w14:paraId="3B2A1CD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3.96</w:t>
            </w:r>
          </w:p>
        </w:tc>
      </w:tr>
      <w:tr w:rsidR="007D0F2C" w14:paraId="36640CCB"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12E4AE62" w14:textId="77777777" w:rsidR="007D0F2C" w:rsidRDefault="00644D8F">
            <w:r>
              <w:t>Nauru</w:t>
            </w:r>
          </w:p>
        </w:tc>
        <w:tc>
          <w:tcPr>
            <w:tcW w:w="1377" w:type="dxa"/>
          </w:tcPr>
          <w:p w14:paraId="6A02A35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26.4</w:t>
            </w:r>
          </w:p>
        </w:tc>
        <w:tc>
          <w:tcPr>
            <w:tcW w:w="1377" w:type="dxa"/>
          </w:tcPr>
          <w:p w14:paraId="0241343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31.4</w:t>
            </w:r>
          </w:p>
        </w:tc>
        <w:tc>
          <w:tcPr>
            <w:tcW w:w="1377" w:type="dxa"/>
          </w:tcPr>
          <w:p w14:paraId="1A7D2C9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16.21</w:t>
            </w:r>
          </w:p>
        </w:tc>
        <w:tc>
          <w:tcPr>
            <w:tcW w:w="1377" w:type="dxa"/>
          </w:tcPr>
          <w:p w14:paraId="4F24C4C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43.4</w:t>
            </w:r>
          </w:p>
        </w:tc>
        <w:tc>
          <w:tcPr>
            <w:tcW w:w="1377" w:type="dxa"/>
          </w:tcPr>
          <w:p w14:paraId="509DAC9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6.38</w:t>
            </w:r>
          </w:p>
        </w:tc>
        <w:tc>
          <w:tcPr>
            <w:tcW w:w="1377" w:type="dxa"/>
          </w:tcPr>
          <w:p w14:paraId="4BF2A30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2.6</w:t>
            </w:r>
          </w:p>
        </w:tc>
      </w:tr>
      <w:tr w:rsidR="007D0F2C" w14:paraId="5E99D92A"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4BA0C3" w14:textId="77777777" w:rsidR="007D0F2C" w:rsidRDefault="00644D8F">
            <w:r>
              <w:t>Nepal</w:t>
            </w:r>
          </w:p>
        </w:tc>
        <w:tc>
          <w:tcPr>
            <w:tcW w:w="1377" w:type="dxa"/>
          </w:tcPr>
          <w:p w14:paraId="6B632A9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24.1</w:t>
            </w:r>
          </w:p>
        </w:tc>
        <w:tc>
          <w:tcPr>
            <w:tcW w:w="1377" w:type="dxa"/>
          </w:tcPr>
          <w:p w14:paraId="56659CD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30.2</w:t>
            </w:r>
          </w:p>
        </w:tc>
        <w:tc>
          <w:tcPr>
            <w:tcW w:w="1377" w:type="dxa"/>
          </w:tcPr>
          <w:p w14:paraId="133F217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21.73</w:t>
            </w:r>
          </w:p>
        </w:tc>
        <w:tc>
          <w:tcPr>
            <w:tcW w:w="1377" w:type="dxa"/>
          </w:tcPr>
          <w:p w14:paraId="77F312D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36.58</w:t>
            </w:r>
          </w:p>
        </w:tc>
        <w:tc>
          <w:tcPr>
            <w:tcW w:w="1377" w:type="dxa"/>
          </w:tcPr>
          <w:p w14:paraId="4326A8A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6.32</w:t>
            </w:r>
          </w:p>
        </w:tc>
        <w:tc>
          <w:tcPr>
            <w:tcW w:w="1377" w:type="dxa"/>
          </w:tcPr>
          <w:p w14:paraId="3D220EA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5.17</w:t>
            </w:r>
          </w:p>
        </w:tc>
      </w:tr>
      <w:tr w:rsidR="007D0F2C" w14:paraId="3D6B4881"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F2D03B0" w14:textId="77777777" w:rsidR="007D0F2C" w:rsidRDefault="00644D8F">
            <w:r>
              <w:t>Netherlands</w:t>
            </w:r>
          </w:p>
        </w:tc>
        <w:tc>
          <w:tcPr>
            <w:tcW w:w="1377" w:type="dxa"/>
          </w:tcPr>
          <w:p w14:paraId="0CF3523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42.6</w:t>
            </w:r>
          </w:p>
        </w:tc>
        <w:tc>
          <w:tcPr>
            <w:tcW w:w="1377" w:type="dxa"/>
          </w:tcPr>
          <w:p w14:paraId="6DA5518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16.41</w:t>
            </w:r>
          </w:p>
        </w:tc>
        <w:tc>
          <w:tcPr>
            <w:tcW w:w="1377" w:type="dxa"/>
          </w:tcPr>
          <w:p w14:paraId="7A34C00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12.07</w:t>
            </w:r>
          </w:p>
        </w:tc>
        <w:tc>
          <w:tcPr>
            <w:tcW w:w="1377" w:type="dxa"/>
          </w:tcPr>
          <w:p w14:paraId="54B83B5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39.52</w:t>
            </w:r>
          </w:p>
        </w:tc>
        <w:tc>
          <w:tcPr>
            <w:tcW w:w="1377" w:type="dxa"/>
          </w:tcPr>
          <w:p w14:paraId="3AC94E4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13.28</w:t>
            </w:r>
          </w:p>
        </w:tc>
        <w:tc>
          <w:tcPr>
            <w:tcW w:w="1377" w:type="dxa"/>
          </w:tcPr>
          <w:p w14:paraId="57CBB85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18.73</w:t>
            </w:r>
          </w:p>
        </w:tc>
      </w:tr>
      <w:tr w:rsidR="007D0F2C" w14:paraId="70ECD93F"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C95C78" w14:textId="77777777" w:rsidR="007D0F2C" w:rsidRDefault="00644D8F">
            <w:r>
              <w:t>New Caledonia</w:t>
            </w:r>
          </w:p>
        </w:tc>
        <w:tc>
          <w:tcPr>
            <w:tcW w:w="1377" w:type="dxa"/>
          </w:tcPr>
          <w:p w14:paraId="62ED5F1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32.0</w:t>
            </w:r>
          </w:p>
        </w:tc>
        <w:tc>
          <w:tcPr>
            <w:tcW w:w="1377" w:type="dxa"/>
          </w:tcPr>
          <w:p w14:paraId="47665DC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22.46</w:t>
            </w:r>
          </w:p>
        </w:tc>
        <w:tc>
          <w:tcPr>
            <w:tcW w:w="1377" w:type="dxa"/>
          </w:tcPr>
          <w:p w14:paraId="3D28ACB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16.44</w:t>
            </w:r>
          </w:p>
        </w:tc>
        <w:tc>
          <w:tcPr>
            <w:tcW w:w="1377" w:type="dxa"/>
          </w:tcPr>
          <w:p w14:paraId="5C774B1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43.5</w:t>
            </w:r>
          </w:p>
        </w:tc>
        <w:tc>
          <w:tcPr>
            <w:tcW w:w="1377" w:type="dxa"/>
          </w:tcPr>
          <w:p w14:paraId="6787897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8.4</w:t>
            </w:r>
          </w:p>
        </w:tc>
        <w:tc>
          <w:tcPr>
            <w:tcW w:w="1377" w:type="dxa"/>
          </w:tcPr>
          <w:p w14:paraId="55B08BB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9.2</w:t>
            </w:r>
          </w:p>
        </w:tc>
      </w:tr>
      <w:tr w:rsidR="007D0F2C" w14:paraId="030E6D2F"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9574A0F" w14:textId="77777777" w:rsidR="007D0F2C" w:rsidRDefault="00644D8F">
            <w:r>
              <w:t>New Zealand</w:t>
            </w:r>
          </w:p>
        </w:tc>
        <w:tc>
          <w:tcPr>
            <w:tcW w:w="1377" w:type="dxa"/>
          </w:tcPr>
          <w:p w14:paraId="34C10B2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37.9</w:t>
            </w:r>
          </w:p>
        </w:tc>
        <w:tc>
          <w:tcPr>
            <w:tcW w:w="1377" w:type="dxa"/>
          </w:tcPr>
          <w:p w14:paraId="6CD67C2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19.69</w:t>
            </w:r>
          </w:p>
        </w:tc>
        <w:tc>
          <w:tcPr>
            <w:tcW w:w="1377" w:type="dxa"/>
          </w:tcPr>
          <w:p w14:paraId="7B652CC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13.35</w:t>
            </w:r>
          </w:p>
        </w:tc>
        <w:tc>
          <w:tcPr>
            <w:tcW w:w="1377" w:type="dxa"/>
          </w:tcPr>
          <w:p w14:paraId="73745F1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39.82</w:t>
            </w:r>
          </w:p>
        </w:tc>
        <w:tc>
          <w:tcPr>
            <w:tcW w:w="1377" w:type="dxa"/>
          </w:tcPr>
          <w:p w14:paraId="5271764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11.89</w:t>
            </w:r>
          </w:p>
        </w:tc>
        <w:tc>
          <w:tcPr>
            <w:tcW w:w="1377" w:type="dxa"/>
          </w:tcPr>
          <w:p w14:paraId="65D3A28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15.25</w:t>
            </w:r>
          </w:p>
        </w:tc>
      </w:tr>
      <w:tr w:rsidR="007D0F2C" w14:paraId="750C18CA"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7F65A3" w14:textId="77777777" w:rsidR="007D0F2C" w:rsidRDefault="00644D8F">
            <w:r>
              <w:t>Nicaragua</w:t>
            </w:r>
          </w:p>
        </w:tc>
        <w:tc>
          <w:tcPr>
            <w:tcW w:w="1377" w:type="dxa"/>
          </w:tcPr>
          <w:p w14:paraId="416AF59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25.7</w:t>
            </w:r>
          </w:p>
        </w:tc>
        <w:tc>
          <w:tcPr>
            <w:tcW w:w="1377" w:type="dxa"/>
          </w:tcPr>
          <w:p w14:paraId="3F5C3E0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27.24</w:t>
            </w:r>
          </w:p>
        </w:tc>
        <w:tc>
          <w:tcPr>
            <w:tcW w:w="1377" w:type="dxa"/>
          </w:tcPr>
          <w:p w14:paraId="50C477C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21.26</w:t>
            </w:r>
          </w:p>
        </w:tc>
        <w:tc>
          <w:tcPr>
            <w:tcW w:w="1377" w:type="dxa"/>
          </w:tcPr>
          <w:p w14:paraId="1C33A99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40.24</w:t>
            </w:r>
          </w:p>
        </w:tc>
        <w:tc>
          <w:tcPr>
            <w:tcW w:w="1377" w:type="dxa"/>
          </w:tcPr>
          <w:p w14:paraId="04FEDF3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5.98</w:t>
            </w:r>
          </w:p>
        </w:tc>
        <w:tc>
          <w:tcPr>
            <w:tcW w:w="1377" w:type="dxa"/>
          </w:tcPr>
          <w:p w14:paraId="40C5885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5.28</w:t>
            </w:r>
          </w:p>
        </w:tc>
      </w:tr>
      <w:tr w:rsidR="007D0F2C" w14:paraId="5C515B00"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6C1FFD82" w14:textId="77777777" w:rsidR="007D0F2C" w:rsidRDefault="00644D8F">
            <w:r>
              <w:t>Niger</w:t>
            </w:r>
          </w:p>
        </w:tc>
        <w:tc>
          <w:tcPr>
            <w:tcW w:w="1377" w:type="dxa"/>
          </w:tcPr>
          <w:p w14:paraId="224D557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15.4</w:t>
            </w:r>
          </w:p>
        </w:tc>
        <w:tc>
          <w:tcPr>
            <w:tcW w:w="1377" w:type="dxa"/>
          </w:tcPr>
          <w:p w14:paraId="0BD3BB9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49.01</w:t>
            </w:r>
          </w:p>
        </w:tc>
        <w:tc>
          <w:tcPr>
            <w:tcW w:w="1377" w:type="dxa"/>
          </w:tcPr>
          <w:p w14:paraId="54CFC2F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19.1</w:t>
            </w:r>
          </w:p>
        </w:tc>
        <w:tc>
          <w:tcPr>
            <w:tcW w:w="1377" w:type="dxa"/>
          </w:tcPr>
          <w:p w14:paraId="4177E31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25.97</w:t>
            </w:r>
          </w:p>
        </w:tc>
        <w:tc>
          <w:tcPr>
            <w:tcW w:w="1377" w:type="dxa"/>
          </w:tcPr>
          <w:p w14:paraId="2F4F9CE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3.28</w:t>
            </w:r>
          </w:p>
        </w:tc>
        <w:tc>
          <w:tcPr>
            <w:tcW w:w="1377" w:type="dxa"/>
          </w:tcPr>
          <w:p w14:paraId="1C4348E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2.64</w:t>
            </w:r>
          </w:p>
        </w:tc>
      </w:tr>
      <w:tr w:rsidR="007D0F2C" w14:paraId="5ED42634"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1D03F7" w14:textId="77777777" w:rsidR="007D0F2C" w:rsidRDefault="00644D8F">
            <w:r>
              <w:t>Nigeria</w:t>
            </w:r>
          </w:p>
        </w:tc>
        <w:tc>
          <w:tcPr>
            <w:tcW w:w="1377" w:type="dxa"/>
          </w:tcPr>
          <w:p w14:paraId="4C2DE2F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18.4</w:t>
            </w:r>
          </w:p>
        </w:tc>
        <w:tc>
          <w:tcPr>
            <w:tcW w:w="1377" w:type="dxa"/>
          </w:tcPr>
          <w:p w14:paraId="1768D51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42.54</w:t>
            </w:r>
          </w:p>
        </w:tc>
        <w:tc>
          <w:tcPr>
            <w:tcW w:w="1377" w:type="dxa"/>
          </w:tcPr>
          <w:p w14:paraId="2BC4293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19.61</w:t>
            </w:r>
          </w:p>
        </w:tc>
        <w:tc>
          <w:tcPr>
            <w:tcW w:w="1377" w:type="dxa"/>
          </w:tcPr>
          <w:p w14:paraId="1F6D72C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30.74</w:t>
            </w:r>
          </w:p>
        </w:tc>
        <w:tc>
          <w:tcPr>
            <w:tcW w:w="1377" w:type="dxa"/>
          </w:tcPr>
          <w:p w14:paraId="44DA042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3.97</w:t>
            </w:r>
          </w:p>
        </w:tc>
        <w:tc>
          <w:tcPr>
            <w:tcW w:w="1377" w:type="dxa"/>
          </w:tcPr>
          <w:p w14:paraId="7ADF2D2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3.13</w:t>
            </w:r>
          </w:p>
        </w:tc>
      </w:tr>
      <w:tr w:rsidR="007D0F2C" w14:paraId="0D539007"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0BCA8E9B" w14:textId="77777777" w:rsidR="007D0F2C" w:rsidRDefault="007D0F2C"/>
        </w:tc>
        <w:tc>
          <w:tcPr>
            <w:tcW w:w="8262" w:type="dxa"/>
            <w:gridSpan w:val="6"/>
            <w:shd w:val="clear" w:color="auto" w:fill="90EE90"/>
            <w:vAlign w:val="center"/>
          </w:tcPr>
          <w:p w14:paraId="74CD917E"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59C91CC1" w14:textId="77777777" w:rsidR="007D0F2C" w:rsidRDefault="00644D8F">
      <w:r>
        <w:t xml:space="preserve"> </w:t>
      </w:r>
    </w:p>
    <w:p w14:paraId="13610B82" w14:textId="77777777" w:rsidR="007D0F2C" w:rsidRDefault="00644D8F">
      <w:r>
        <w:rPr>
          <w:b/>
          <w:i/>
          <w:color w:val="7A0492"/>
          <w:u w:val="single"/>
        </w:rPr>
        <w:t xml:space="preserve">Hinweis: Alle </w:t>
      </w:r>
      <w:r>
        <w:rPr>
          <w:b/>
          <w:i/>
          <w:color w:val="7A0492"/>
          <w:u w:val="single"/>
        </w:rPr>
        <w:t>Text Blöcke wurde vom Python-Dokumentation kopiert!</w:t>
      </w:r>
    </w:p>
    <w:p w14:paraId="0D032337" w14:textId="77777777" w:rsidR="007D0F2C" w:rsidRDefault="00644D8F">
      <w:r>
        <w:rPr>
          <w:b/>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4C6AB62B" w14:textId="77777777" w:rsidR="007D0F2C" w:rsidRDefault="00644D8F">
      <w:r>
        <w:rPr>
          <w:color w:val="000000"/>
        </w:rPr>
        <w:t>Many font properties are </w:t>
      </w:r>
      <w:r>
        <w:rPr>
          <w:i/>
          <w:color w:val="000000"/>
        </w:rPr>
        <w:t>tri-state</w:t>
      </w:r>
      <w:r>
        <w:rPr>
          <w:color w:val="000000"/>
        </w:rPr>
        <w:t>, meaning they can take the values </w:t>
      </w:r>
      <w:r>
        <w:rPr>
          <w:b/>
          <w:color w:val="000000"/>
        </w:rPr>
        <w:t>True</w:t>
      </w:r>
      <w:r>
        <w:rPr>
          <w:color w:val="000000"/>
        </w:rPr>
        <w:t>, </w:t>
      </w:r>
      <w:r>
        <w:rPr>
          <w:b/>
          <w:color w:val="000000"/>
        </w:rPr>
        <w:t>False</w:t>
      </w:r>
      <w:r>
        <w:rPr>
          <w:color w:val="000000"/>
        </w:rPr>
        <w:t>, and </w:t>
      </w:r>
      <w:r>
        <w:rPr>
          <w:b/>
          <w:color w:val="000000"/>
        </w:rPr>
        <w:t>None</w:t>
      </w:r>
      <w:r>
        <w:rPr>
          <w:color w:val="000000"/>
        </w:rPr>
        <w:t>. </w:t>
      </w:r>
      <w:r>
        <w:rPr>
          <w:b/>
          <w:color w:val="000000"/>
        </w:rPr>
        <w:t>True</w:t>
      </w:r>
      <w:r>
        <w:rPr>
          <w:color w:val="000000"/>
        </w:rPr>
        <w:t> means the property is “on”, </w:t>
      </w:r>
      <w:r>
        <w:rPr>
          <w:b/>
          <w:color w:val="000000"/>
        </w:rPr>
        <w:t>False</w:t>
      </w:r>
      <w:r>
        <w:rPr>
          <w:color w:val="000000"/>
        </w:rPr>
        <w:t> means it is “off”. Conceptually, the </w:t>
      </w:r>
      <w:r>
        <w:rPr>
          <w:b/>
          <w:color w:val="000000"/>
        </w:rPr>
        <w:t>None</w:t>
      </w:r>
      <w:r>
        <w:rPr>
          <w:color w:val="000000"/>
        </w:rPr>
        <w:t> value me</w:t>
      </w:r>
      <w:r>
        <w:rPr>
          <w:color w:val="000000"/>
        </w:rPr>
        <w:t>ans “inherit”. A run exists in the style inheritance hierarchy and by default inherits its character formatting from that hierarchy. Any character formatting directly applied using the  object overrides the inherited values.</w:t>
      </w:r>
    </w:p>
    <w:p w14:paraId="34DB6A83" w14:textId="77777777" w:rsidR="007D0F2C" w:rsidRDefault="00644D8F">
      <w:r>
        <w:rPr>
          <w:color w:val="000000"/>
        </w:rPr>
        <w:t xml:space="preserve">Bold and italic are </w:t>
      </w:r>
      <w:r>
        <w:rPr>
          <w:color w:val="000000"/>
        </w:rPr>
        <w:t>tri-state properties, as are all-caps, strikethrough, superscript, and many others. See the  API documentation for a full list:</w:t>
      </w:r>
    </w:p>
    <w:p w14:paraId="6091E3BA" w14:textId="77777777" w:rsidR="007D0F2C" w:rsidRDefault="00644D8F">
      <w:r>
        <w:rPr>
          <w:b/>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57DA42FE" w14:textId="77777777" w:rsidR="007D0F2C" w:rsidRDefault="00644D8F">
      <w:pPr>
        <w:pStyle w:val="berschrift2"/>
      </w:pPr>
      <w:r>
        <w:lastRenderedPageBreak/>
        <w:t>Grafik №15</w:t>
      </w:r>
    </w:p>
    <w:p w14:paraId="6B48DDBE" w14:textId="77777777" w:rsidR="007D0F2C" w:rsidRDefault="00644D8F">
      <w:pPr>
        <w:pStyle w:val="berschrift3"/>
      </w:pPr>
      <w:r>
        <w:t>Altersverteilung für ausgewählte Länder nach WHO: Mozambique,Namibia,Nauru,Nepal,Netherlan</w:t>
      </w:r>
      <w:r>
        <w:t>ds,New Caledonia,New Zealand,Nicaragua,Niger,Nigeria</w:t>
      </w:r>
    </w:p>
    <w:p w14:paraId="656FA933" w14:textId="77777777" w:rsidR="007D0F2C" w:rsidRDefault="00644D8F">
      <w:r>
        <w:rPr>
          <w:noProof/>
        </w:rPr>
        <w:drawing>
          <wp:inline distT="0" distB="0" distL="0" distR="0" wp14:anchorId="1414EF38" wp14:editId="0229EE6C">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07BAE804" w14:textId="77777777" w:rsidR="007D0F2C" w:rsidRDefault="00644D8F">
      <w:r>
        <w:t xml:space="preserve"> </w:t>
      </w:r>
    </w:p>
    <w:p w14:paraId="286396CE" w14:textId="77777777" w:rsidR="007D0F2C" w:rsidRDefault="00644D8F">
      <w:r>
        <w:rPr>
          <w:b/>
          <w:i/>
          <w:color w:val="0000FF"/>
          <w:u w:val="single"/>
        </w:rPr>
        <w:t>Hinweis: Alle Text Blöcke wurde vom Python-Dokumentation kopiert!</w:t>
      </w:r>
    </w:p>
    <w:p w14:paraId="0F9D1CE7" w14:textId="77777777" w:rsidR="007D0F2C" w:rsidRDefault="00644D8F">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True</w:t>
      </w:r>
    </w:p>
    <w:p w14:paraId="196A8903" w14:textId="77777777" w:rsidR="007D0F2C" w:rsidRDefault="00644D8F">
      <w:r>
        <w:rPr>
          <w:b/>
          <w:color w:val="C65D09"/>
        </w:rPr>
        <w:t xml:space="preserve">&gt;&gt;&gt; </w:t>
      </w:r>
      <w:r>
        <w:rPr>
          <w:color w:val="000000"/>
        </w:rPr>
        <w:t>font</w:t>
      </w:r>
      <w:r>
        <w:rPr>
          <w:color w:val="666666"/>
        </w:rPr>
        <w:t>.</w:t>
      </w:r>
      <w:r>
        <w:rPr>
          <w:color w:val="000000"/>
        </w:rPr>
        <w:t>italic</w:t>
      </w:r>
    </w:p>
    <w:p w14:paraId="2716E952" w14:textId="77777777" w:rsidR="007D0F2C" w:rsidRDefault="00644D8F">
      <w:r>
        <w:rPr>
          <w:color w:val="333333"/>
        </w:rPr>
        <w:t>True</w:t>
      </w:r>
    </w:p>
    <w:p w14:paraId="3501AF3A" w14:textId="77777777" w:rsidR="007D0F2C" w:rsidRDefault="00644D8F">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False</w:t>
      </w:r>
    </w:p>
    <w:p w14:paraId="1CAC2601" w14:textId="77777777" w:rsidR="007D0F2C" w:rsidRDefault="007D0F2C">
      <w:pPr>
        <w:sectPr w:rsidR="007D0F2C">
          <w:pgSz w:w="11906" w:h="16838"/>
          <w:pgMar w:top="1134" w:right="1134" w:bottom="1134" w:left="1134" w:header="397" w:footer="397" w:gutter="0"/>
          <w:cols w:space="720"/>
          <w:docGrid w:linePitch="360"/>
        </w:sectPr>
      </w:pPr>
    </w:p>
    <w:p w14:paraId="133AB75A" w14:textId="77777777" w:rsidR="007D0F2C" w:rsidRDefault="00644D8F">
      <w:pPr>
        <w:pStyle w:val="berschrift1"/>
      </w:pPr>
      <w:r>
        <w:lastRenderedPageBreak/>
        <w:t>Bericht Block №16</w:t>
      </w:r>
    </w:p>
    <w:p w14:paraId="4E98BA02" w14:textId="77777777" w:rsidR="007D0F2C" w:rsidRDefault="00644D8F">
      <w:pPr>
        <w:pStyle w:val="berschrift2"/>
      </w:pPr>
      <w:r>
        <w:t>Text Block №16</w:t>
      </w:r>
    </w:p>
    <w:p w14:paraId="5424AF0C" w14:textId="77777777" w:rsidR="007D0F2C" w:rsidRDefault="00644D8F">
      <w:r>
        <w:rPr>
          <w:b/>
          <w:i/>
          <w:color w:val="FF0000"/>
          <w:u w:val="single"/>
        </w:rPr>
        <w:t>Hinweis: Alle Text Blöcke wurde vom Python-Dokumentation kopiert!</w:t>
      </w:r>
    </w:p>
    <w:p w14:paraId="1E5C54C6" w14:textId="77777777" w:rsidR="007D0F2C" w:rsidRDefault="00644D8F">
      <w:r>
        <w:rPr>
          <w:color w:val="333333"/>
        </w:rPr>
        <w:t>False</w:t>
      </w:r>
    </w:p>
    <w:p w14:paraId="572CFB9B" w14:textId="77777777" w:rsidR="007D0F2C" w:rsidRDefault="00644D8F">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None</w:t>
      </w:r>
    </w:p>
    <w:p w14:paraId="73BD54AE" w14:textId="77777777" w:rsidR="007D0F2C" w:rsidRDefault="00644D8F">
      <w:r>
        <w:rPr>
          <w:b/>
          <w:color w:val="C65D09"/>
        </w:rPr>
        <w:t xml:space="preserve">&gt;&gt;&gt; </w:t>
      </w:r>
      <w:r>
        <w:rPr>
          <w:color w:val="000000"/>
        </w:rPr>
        <w:t>font</w:t>
      </w:r>
      <w:r>
        <w:rPr>
          <w:color w:val="666666"/>
        </w:rPr>
        <w:t>.</w:t>
      </w:r>
      <w:r>
        <w:rPr>
          <w:color w:val="000000"/>
        </w:rPr>
        <w:t>italic</w:t>
      </w:r>
    </w:p>
    <w:p w14:paraId="41667C37" w14:textId="77777777" w:rsidR="007D0F2C" w:rsidRDefault="00644D8F">
      <w:r>
        <w:rPr>
          <w:color w:val="333333"/>
        </w:rPr>
        <w:t>None</w:t>
      </w:r>
    </w:p>
    <w:p w14:paraId="13B81E21" w14:textId="77777777" w:rsidR="007D0F2C" w:rsidRDefault="00644D8F">
      <w:pPr>
        <w:pStyle w:val="berschrift2"/>
      </w:pPr>
      <w:r>
        <w:t>Tabelle №16</w:t>
      </w:r>
    </w:p>
    <w:p w14:paraId="19688ACB" w14:textId="77777777" w:rsidR="007D0F2C" w:rsidRDefault="00644D8F">
      <w:pPr>
        <w:pStyle w:val="berschrift3"/>
      </w:pPr>
      <w:r>
        <w:t>Altersverteilung für ausgewählte Länder nach WHO: Northern Mariana Islands,Norway,Oman,Pakistan,Palau,Panama,Papua New Guinea,Pa</w:t>
      </w:r>
      <w:r>
        <w:t>raguay,Peru,Philippines</w:t>
      </w:r>
    </w:p>
    <w:tbl>
      <w:tblPr>
        <w:tblStyle w:val="FarbigeSchattierung-Akzent1"/>
        <w:tblW w:w="0" w:type="auto"/>
        <w:tblLook w:val="04A0" w:firstRow="1" w:lastRow="0" w:firstColumn="1" w:lastColumn="0" w:noHBand="0" w:noVBand="1"/>
      </w:tblPr>
      <w:tblGrid>
        <w:gridCol w:w="2720"/>
        <w:gridCol w:w="1259"/>
        <w:gridCol w:w="1175"/>
        <w:gridCol w:w="1175"/>
        <w:gridCol w:w="1175"/>
        <w:gridCol w:w="1175"/>
        <w:gridCol w:w="1175"/>
      </w:tblGrid>
      <w:tr w:rsidR="007D0F2C" w14:paraId="0583799C"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AA14711" w14:textId="77777777" w:rsidR="007D0F2C" w:rsidRDefault="00644D8F">
            <w:pPr>
              <w:jc w:val="center"/>
            </w:pPr>
            <w:r>
              <w:t xml:space="preserve"> </w:t>
            </w:r>
            <w:r>
              <w:rPr>
                <w:noProof/>
              </w:rPr>
              <w:drawing>
                <wp:inline distT="0" distB="0" distL="0" distR="0" wp14:anchorId="1DAC45C1" wp14:editId="74FCD082">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8302F4A"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B931B19"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41BE9C6D"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FDCFBF6" w14:textId="77777777" w:rsidR="007D0F2C" w:rsidRDefault="007D0F2C"/>
        </w:tc>
        <w:tc>
          <w:tcPr>
            <w:tcW w:w="1020" w:type="dxa"/>
            <w:vAlign w:val="center"/>
          </w:tcPr>
          <w:p w14:paraId="7BBADF3C"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4B12FCF4"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327EF5BB"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4BA5DFA6"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581BF8B"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D9E01F9"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1CC71E36"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883DBD0" w14:textId="77777777" w:rsidR="007D0F2C" w:rsidRDefault="00644D8F">
            <w:r>
              <w:t>Northern Mariana Isla</w:t>
            </w:r>
          </w:p>
        </w:tc>
        <w:tc>
          <w:tcPr>
            <w:tcW w:w="1377" w:type="dxa"/>
          </w:tcPr>
          <w:p w14:paraId="059488B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33.6</w:t>
            </w:r>
          </w:p>
        </w:tc>
        <w:tc>
          <w:tcPr>
            <w:tcW w:w="1377" w:type="dxa"/>
          </w:tcPr>
          <w:p w14:paraId="2E4D994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26.63</w:t>
            </w:r>
          </w:p>
        </w:tc>
        <w:tc>
          <w:tcPr>
            <w:tcW w:w="1377" w:type="dxa"/>
          </w:tcPr>
          <w:p w14:paraId="71FD95C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15.59</w:t>
            </w:r>
          </w:p>
        </w:tc>
        <w:tc>
          <w:tcPr>
            <w:tcW w:w="1377" w:type="dxa"/>
          </w:tcPr>
          <w:p w14:paraId="2868B9F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39.96</w:t>
            </w:r>
          </w:p>
        </w:tc>
        <w:tc>
          <w:tcPr>
            <w:tcW w:w="1377" w:type="dxa"/>
          </w:tcPr>
          <w:p w14:paraId="54B3AA3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12.37</w:t>
            </w:r>
          </w:p>
        </w:tc>
        <w:tc>
          <w:tcPr>
            <w:tcW w:w="1377" w:type="dxa"/>
          </w:tcPr>
          <w:p w14:paraId="0B9636F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5.44</w:t>
            </w:r>
          </w:p>
        </w:tc>
      </w:tr>
      <w:tr w:rsidR="007D0F2C" w14:paraId="675E3326"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DEC2DA" w14:textId="77777777" w:rsidR="007D0F2C" w:rsidRDefault="00644D8F">
            <w:r>
              <w:t>Norway</w:t>
            </w:r>
          </w:p>
        </w:tc>
        <w:tc>
          <w:tcPr>
            <w:tcW w:w="1377" w:type="dxa"/>
          </w:tcPr>
          <w:p w14:paraId="05E5F8B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39.2</w:t>
            </w:r>
          </w:p>
        </w:tc>
        <w:tc>
          <w:tcPr>
            <w:tcW w:w="1377" w:type="dxa"/>
          </w:tcPr>
          <w:p w14:paraId="628458C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18.0</w:t>
            </w:r>
          </w:p>
        </w:tc>
        <w:tc>
          <w:tcPr>
            <w:tcW w:w="1377" w:type="dxa"/>
          </w:tcPr>
          <w:p w14:paraId="0A4FB12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12.58</w:t>
            </w:r>
          </w:p>
        </w:tc>
        <w:tc>
          <w:tcPr>
            <w:tcW w:w="1377" w:type="dxa"/>
          </w:tcPr>
          <w:p w14:paraId="2E4AEDB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41.01</w:t>
            </w:r>
          </w:p>
        </w:tc>
        <w:tc>
          <w:tcPr>
            <w:tcW w:w="1377" w:type="dxa"/>
          </w:tcPr>
          <w:p w14:paraId="0B8F790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11.71</w:t>
            </w:r>
          </w:p>
        </w:tc>
        <w:tc>
          <w:tcPr>
            <w:tcW w:w="1377" w:type="dxa"/>
          </w:tcPr>
          <w:p w14:paraId="1A23B83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16.71</w:t>
            </w:r>
          </w:p>
        </w:tc>
      </w:tr>
      <w:tr w:rsidR="007D0F2C" w14:paraId="44A30F2C"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3DD229B" w14:textId="77777777" w:rsidR="007D0F2C" w:rsidRDefault="00644D8F">
            <w:r>
              <w:t>Oman</w:t>
            </w:r>
          </w:p>
        </w:tc>
        <w:tc>
          <w:tcPr>
            <w:tcW w:w="1377" w:type="dxa"/>
          </w:tcPr>
          <w:p w14:paraId="75855A1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25.6</w:t>
            </w:r>
          </w:p>
        </w:tc>
        <w:tc>
          <w:tcPr>
            <w:tcW w:w="1377" w:type="dxa"/>
          </w:tcPr>
          <w:p w14:paraId="17DD1C2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30.1</w:t>
            </w:r>
          </w:p>
        </w:tc>
        <w:tc>
          <w:tcPr>
            <w:tcW w:w="1377" w:type="dxa"/>
          </w:tcPr>
          <w:p w14:paraId="188D3C2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18.69</w:t>
            </w:r>
          </w:p>
        </w:tc>
        <w:tc>
          <w:tcPr>
            <w:tcW w:w="1377" w:type="dxa"/>
          </w:tcPr>
          <w:p w14:paraId="7D49DBB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43.8</w:t>
            </w:r>
          </w:p>
        </w:tc>
        <w:tc>
          <w:tcPr>
            <w:tcW w:w="1377" w:type="dxa"/>
          </w:tcPr>
          <w:p w14:paraId="157FE29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3.92</w:t>
            </w:r>
          </w:p>
        </w:tc>
        <w:tc>
          <w:tcPr>
            <w:tcW w:w="1377" w:type="dxa"/>
          </w:tcPr>
          <w:p w14:paraId="66256BB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3.49</w:t>
            </w:r>
          </w:p>
        </w:tc>
      </w:tr>
      <w:tr w:rsidR="007D0F2C" w14:paraId="5390FC04"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89D8D6" w14:textId="77777777" w:rsidR="007D0F2C" w:rsidRDefault="00644D8F">
            <w:r>
              <w:t>Pakistan</w:t>
            </w:r>
          </w:p>
        </w:tc>
        <w:tc>
          <w:tcPr>
            <w:tcW w:w="1377" w:type="dxa"/>
          </w:tcPr>
          <w:p w14:paraId="4950590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23.8</w:t>
            </w:r>
          </w:p>
        </w:tc>
        <w:tc>
          <w:tcPr>
            <w:tcW w:w="1377" w:type="dxa"/>
          </w:tcPr>
          <w:p w14:paraId="2A73CF0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31.36</w:t>
            </w:r>
          </w:p>
        </w:tc>
        <w:tc>
          <w:tcPr>
            <w:tcW w:w="1377" w:type="dxa"/>
          </w:tcPr>
          <w:p w14:paraId="37DA6B4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21.14</w:t>
            </w:r>
          </w:p>
        </w:tc>
        <w:tc>
          <w:tcPr>
            <w:tcW w:w="1377" w:type="dxa"/>
          </w:tcPr>
          <w:p w14:paraId="515268E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37.45</w:t>
            </w:r>
          </w:p>
        </w:tc>
        <w:tc>
          <w:tcPr>
            <w:tcW w:w="1377" w:type="dxa"/>
          </w:tcPr>
          <w:p w14:paraId="618FEF5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5.57</w:t>
            </w:r>
          </w:p>
        </w:tc>
        <w:tc>
          <w:tcPr>
            <w:tcW w:w="1377" w:type="dxa"/>
          </w:tcPr>
          <w:p w14:paraId="69DCB82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4.48</w:t>
            </w:r>
          </w:p>
        </w:tc>
      </w:tr>
      <w:tr w:rsidR="007D0F2C" w14:paraId="3AD9BA9C"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C211578" w14:textId="77777777" w:rsidR="007D0F2C" w:rsidRDefault="00644D8F">
            <w:r>
              <w:t>Palau</w:t>
            </w:r>
          </w:p>
        </w:tc>
        <w:tc>
          <w:tcPr>
            <w:tcW w:w="1377" w:type="dxa"/>
          </w:tcPr>
          <w:p w14:paraId="1C418BA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33.4</w:t>
            </w:r>
          </w:p>
        </w:tc>
        <w:tc>
          <w:tcPr>
            <w:tcW w:w="1377" w:type="dxa"/>
          </w:tcPr>
          <w:p w14:paraId="1996CD8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19.69</w:t>
            </w:r>
          </w:p>
        </w:tc>
        <w:tc>
          <w:tcPr>
            <w:tcW w:w="1377" w:type="dxa"/>
          </w:tcPr>
          <w:p w14:paraId="49584BD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16.68</w:t>
            </w:r>
          </w:p>
        </w:tc>
        <w:tc>
          <w:tcPr>
            <w:tcW w:w="1377" w:type="dxa"/>
          </w:tcPr>
          <w:p w14:paraId="5B61C0E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45.89</w:t>
            </w:r>
          </w:p>
        </w:tc>
        <w:tc>
          <w:tcPr>
            <w:tcW w:w="1377" w:type="dxa"/>
          </w:tcPr>
          <w:p w14:paraId="50335E2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9.65</w:t>
            </w:r>
          </w:p>
        </w:tc>
        <w:tc>
          <w:tcPr>
            <w:tcW w:w="1377" w:type="dxa"/>
          </w:tcPr>
          <w:p w14:paraId="5DAFC30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8.08</w:t>
            </w:r>
          </w:p>
        </w:tc>
      </w:tr>
      <w:tr w:rsidR="007D0F2C" w14:paraId="586A5889"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D8CF0F" w14:textId="77777777" w:rsidR="007D0F2C" w:rsidRDefault="00644D8F">
            <w:r>
              <w:t>Panama</w:t>
            </w:r>
          </w:p>
        </w:tc>
        <w:tc>
          <w:tcPr>
            <w:tcW w:w="1377" w:type="dxa"/>
          </w:tcPr>
          <w:p w14:paraId="118C4AD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29.2</w:t>
            </w:r>
          </w:p>
        </w:tc>
        <w:tc>
          <w:tcPr>
            <w:tcW w:w="1377" w:type="dxa"/>
          </w:tcPr>
          <w:p w14:paraId="4E20E70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26.4</w:t>
            </w:r>
          </w:p>
        </w:tc>
        <w:tc>
          <w:tcPr>
            <w:tcW w:w="1377" w:type="dxa"/>
          </w:tcPr>
          <w:p w14:paraId="5F4B390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16.99</w:t>
            </w:r>
          </w:p>
        </w:tc>
        <w:tc>
          <w:tcPr>
            <w:tcW w:w="1377" w:type="dxa"/>
          </w:tcPr>
          <w:p w14:paraId="63D8953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40.35</w:t>
            </w:r>
          </w:p>
        </w:tc>
        <w:tc>
          <w:tcPr>
            <w:tcW w:w="1377" w:type="dxa"/>
          </w:tcPr>
          <w:p w14:paraId="06E0611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7.91</w:t>
            </w:r>
          </w:p>
        </w:tc>
        <w:tc>
          <w:tcPr>
            <w:tcW w:w="1377" w:type="dxa"/>
          </w:tcPr>
          <w:p w14:paraId="68F9F64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8.36</w:t>
            </w:r>
          </w:p>
        </w:tc>
      </w:tr>
      <w:tr w:rsidR="007D0F2C" w14:paraId="18FE8393"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02D36FF1" w14:textId="77777777" w:rsidR="007D0F2C" w:rsidRDefault="00644D8F">
            <w:r>
              <w:t>Papua New Guinea</w:t>
            </w:r>
          </w:p>
        </w:tc>
        <w:tc>
          <w:tcPr>
            <w:tcW w:w="1377" w:type="dxa"/>
          </w:tcPr>
          <w:p w14:paraId="047A20C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23.1</w:t>
            </w:r>
          </w:p>
        </w:tc>
        <w:tc>
          <w:tcPr>
            <w:tcW w:w="1377" w:type="dxa"/>
          </w:tcPr>
          <w:p w14:paraId="5C4957C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33.43</w:t>
            </w:r>
          </w:p>
        </w:tc>
        <w:tc>
          <w:tcPr>
            <w:tcW w:w="1377" w:type="dxa"/>
          </w:tcPr>
          <w:p w14:paraId="04B94F1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19.92</w:t>
            </w:r>
          </w:p>
        </w:tc>
        <w:tc>
          <w:tcPr>
            <w:tcW w:w="1377" w:type="dxa"/>
          </w:tcPr>
          <w:p w14:paraId="541B0B4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36.89</w:t>
            </w:r>
          </w:p>
        </w:tc>
        <w:tc>
          <w:tcPr>
            <w:tcW w:w="1377" w:type="dxa"/>
          </w:tcPr>
          <w:p w14:paraId="2C8D77C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5.49</w:t>
            </w:r>
          </w:p>
        </w:tc>
        <w:tc>
          <w:tcPr>
            <w:tcW w:w="1377" w:type="dxa"/>
          </w:tcPr>
          <w:p w14:paraId="4A39730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4.28</w:t>
            </w:r>
          </w:p>
        </w:tc>
      </w:tr>
      <w:tr w:rsidR="007D0F2C" w14:paraId="5B7BDED9"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0A626F" w14:textId="77777777" w:rsidR="007D0F2C" w:rsidRDefault="00644D8F">
            <w:r>
              <w:t>Paraguay</w:t>
            </w:r>
          </w:p>
        </w:tc>
        <w:tc>
          <w:tcPr>
            <w:tcW w:w="1377" w:type="dxa"/>
          </w:tcPr>
          <w:p w14:paraId="646F39D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28.2</w:t>
            </w:r>
          </w:p>
        </w:tc>
        <w:tc>
          <w:tcPr>
            <w:tcW w:w="1377" w:type="dxa"/>
          </w:tcPr>
          <w:p w14:paraId="1A0A5D7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24.56</w:t>
            </w:r>
          </w:p>
        </w:tc>
        <w:tc>
          <w:tcPr>
            <w:tcW w:w="1377" w:type="dxa"/>
          </w:tcPr>
          <w:p w14:paraId="1AAFB9A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19.29</w:t>
            </w:r>
          </w:p>
        </w:tc>
        <w:tc>
          <w:tcPr>
            <w:tcW w:w="1377" w:type="dxa"/>
          </w:tcPr>
          <w:p w14:paraId="627304D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41.08</w:t>
            </w:r>
          </w:p>
        </w:tc>
        <w:tc>
          <w:tcPr>
            <w:tcW w:w="1377" w:type="dxa"/>
          </w:tcPr>
          <w:p w14:paraId="718D10D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7.95</w:t>
            </w:r>
          </w:p>
        </w:tc>
        <w:tc>
          <w:tcPr>
            <w:tcW w:w="1377" w:type="dxa"/>
          </w:tcPr>
          <w:p w14:paraId="4BCB90B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7.12</w:t>
            </w:r>
          </w:p>
        </w:tc>
      </w:tr>
      <w:tr w:rsidR="007D0F2C" w14:paraId="0D606A4C"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3A211C46" w14:textId="77777777" w:rsidR="007D0F2C" w:rsidRDefault="00644D8F">
            <w:r>
              <w:t>Peru</w:t>
            </w:r>
          </w:p>
        </w:tc>
        <w:tc>
          <w:tcPr>
            <w:tcW w:w="1377" w:type="dxa"/>
          </w:tcPr>
          <w:p w14:paraId="2346836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28.0</w:t>
            </w:r>
          </w:p>
        </w:tc>
        <w:tc>
          <w:tcPr>
            <w:tcW w:w="1377" w:type="dxa"/>
          </w:tcPr>
          <w:p w14:paraId="632C7F7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26.31</w:t>
            </w:r>
          </w:p>
        </w:tc>
        <w:tc>
          <w:tcPr>
            <w:tcW w:w="1377" w:type="dxa"/>
          </w:tcPr>
          <w:p w14:paraId="3D2362D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18.31</w:t>
            </w:r>
          </w:p>
        </w:tc>
        <w:tc>
          <w:tcPr>
            <w:tcW w:w="1377" w:type="dxa"/>
          </w:tcPr>
          <w:p w14:paraId="1193545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40.19</w:t>
            </w:r>
          </w:p>
        </w:tc>
        <w:tc>
          <w:tcPr>
            <w:tcW w:w="1377" w:type="dxa"/>
          </w:tcPr>
          <w:p w14:paraId="5C17EBC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7.78</w:t>
            </w:r>
          </w:p>
        </w:tc>
        <w:tc>
          <w:tcPr>
            <w:tcW w:w="1377" w:type="dxa"/>
          </w:tcPr>
          <w:p w14:paraId="1CBCADB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7.41</w:t>
            </w:r>
          </w:p>
        </w:tc>
      </w:tr>
      <w:tr w:rsidR="007D0F2C" w14:paraId="6DC6EBF2"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DA96E9" w14:textId="77777777" w:rsidR="007D0F2C" w:rsidRDefault="00644D8F">
            <w:r>
              <w:t>Philippines</w:t>
            </w:r>
          </w:p>
        </w:tc>
        <w:tc>
          <w:tcPr>
            <w:tcW w:w="1377" w:type="dxa"/>
          </w:tcPr>
          <w:p w14:paraId="4ADC566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23.5</w:t>
            </w:r>
          </w:p>
        </w:tc>
        <w:tc>
          <w:tcPr>
            <w:tcW w:w="1377" w:type="dxa"/>
          </w:tcPr>
          <w:p w14:paraId="01EBFE5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33.39</w:t>
            </w:r>
          </w:p>
        </w:tc>
        <w:tc>
          <w:tcPr>
            <w:tcW w:w="1377" w:type="dxa"/>
          </w:tcPr>
          <w:p w14:paraId="5588532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19.16</w:t>
            </w:r>
          </w:p>
        </w:tc>
        <w:tc>
          <w:tcPr>
            <w:tcW w:w="1377" w:type="dxa"/>
          </w:tcPr>
          <w:p w14:paraId="69EABDF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36.99</w:t>
            </w:r>
          </w:p>
        </w:tc>
        <w:tc>
          <w:tcPr>
            <w:tcW w:w="1377" w:type="dxa"/>
          </w:tcPr>
          <w:p w14:paraId="6D86591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5.97</w:t>
            </w:r>
          </w:p>
        </w:tc>
        <w:tc>
          <w:tcPr>
            <w:tcW w:w="1377" w:type="dxa"/>
          </w:tcPr>
          <w:p w14:paraId="56148F3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4.49</w:t>
            </w:r>
          </w:p>
        </w:tc>
      </w:tr>
      <w:tr w:rsidR="007D0F2C" w14:paraId="6FCF2DE7"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0356A13F" w14:textId="77777777" w:rsidR="007D0F2C" w:rsidRDefault="007D0F2C"/>
        </w:tc>
        <w:tc>
          <w:tcPr>
            <w:tcW w:w="8262" w:type="dxa"/>
            <w:gridSpan w:val="6"/>
            <w:shd w:val="clear" w:color="auto" w:fill="90EE90"/>
            <w:vAlign w:val="center"/>
          </w:tcPr>
          <w:p w14:paraId="2D74AAF4"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7A20D9E5" w14:textId="77777777" w:rsidR="007D0F2C" w:rsidRDefault="00644D8F">
      <w:r>
        <w:t xml:space="preserve"> </w:t>
      </w:r>
    </w:p>
    <w:p w14:paraId="59542472" w14:textId="77777777" w:rsidR="007D0F2C" w:rsidRDefault="00644D8F">
      <w:r>
        <w:rPr>
          <w:b/>
          <w:i/>
          <w:color w:val="7A0492"/>
          <w:u w:val="single"/>
        </w:rPr>
        <w:t>Hinweis: Alle Text Blöcke wurde vom Python-Dokumentation kopiert!</w:t>
      </w:r>
    </w:p>
    <w:p w14:paraId="0C0705CE" w14:textId="77777777" w:rsidR="007D0F2C" w:rsidRDefault="00644D8F">
      <w:r>
        <w:rPr>
          <w:b/>
          <w:color w:val="C65D09"/>
        </w:rPr>
        <w:t xml:space="preserve">&gt;&gt;&gt; </w:t>
      </w:r>
      <w:r>
        <w:rPr>
          <w:color w:val="000000"/>
        </w:rPr>
        <w:t>font</w:t>
      </w:r>
      <w:r>
        <w:rPr>
          <w:color w:val="666666"/>
        </w:rPr>
        <w:t>.</w:t>
      </w:r>
      <w:r>
        <w:rPr>
          <w:color w:val="000000"/>
        </w:rPr>
        <w:t>underline</w:t>
      </w:r>
    </w:p>
    <w:p w14:paraId="047661E4" w14:textId="77777777" w:rsidR="007D0F2C" w:rsidRDefault="00644D8F">
      <w:r>
        <w:rPr>
          <w:color w:val="333333"/>
        </w:rPr>
        <w:t>None</w:t>
      </w:r>
    </w:p>
    <w:p w14:paraId="4C962831" w14:textId="77777777" w:rsidR="007D0F2C" w:rsidRDefault="00644D8F">
      <w:r>
        <w:rPr>
          <w:b/>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b/>
          <w:color w:val="007020"/>
        </w:rPr>
        <w:t>True</w:t>
      </w:r>
    </w:p>
    <w:p w14:paraId="3790BAC4" w14:textId="77777777" w:rsidR="007D0F2C" w:rsidRDefault="00644D8F">
      <w:r>
        <w:rPr>
          <w:b/>
          <w:color w:val="C65D09"/>
        </w:rPr>
        <w:t xml:space="preserve">&gt;&gt;&gt; </w:t>
      </w:r>
      <w:r>
        <w:rPr>
          <w:i/>
          <w:color w:val="408090"/>
        </w:rPr>
        <w:t># or perhaps</w:t>
      </w:r>
    </w:p>
    <w:p w14:paraId="4659B84F" w14:textId="77777777" w:rsidR="007D0F2C" w:rsidRDefault="00644D8F">
      <w:pPr>
        <w:pStyle w:val="berschrift2"/>
      </w:pPr>
      <w:r>
        <w:lastRenderedPageBreak/>
        <w:t>Grafik №16</w:t>
      </w:r>
    </w:p>
    <w:p w14:paraId="7B0096FF" w14:textId="77777777" w:rsidR="007D0F2C" w:rsidRDefault="00644D8F">
      <w:pPr>
        <w:pStyle w:val="berschrift3"/>
      </w:pPr>
      <w:r>
        <w:t>Altersverteilung für ausgewählte Länder nach WHO: Northern Mariana Islands,Norway,Oman,Pakistan,Palau,Panama,Papua New Guinea,Paraguay,Peru,Philippines</w:t>
      </w:r>
    </w:p>
    <w:p w14:paraId="60ADAED8" w14:textId="77777777" w:rsidR="007D0F2C" w:rsidRDefault="00644D8F">
      <w:r>
        <w:rPr>
          <w:noProof/>
        </w:rPr>
        <w:drawing>
          <wp:inline distT="0" distB="0" distL="0" distR="0" wp14:anchorId="21D80271" wp14:editId="76E25C39">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02197834" w14:textId="77777777" w:rsidR="007D0F2C" w:rsidRDefault="00644D8F">
      <w:r>
        <w:t xml:space="preserve"> </w:t>
      </w:r>
    </w:p>
    <w:p w14:paraId="26250D4D" w14:textId="77777777" w:rsidR="007D0F2C" w:rsidRDefault="00644D8F">
      <w:r>
        <w:rPr>
          <w:b/>
          <w:i/>
          <w:color w:val="0000FF"/>
          <w:u w:val="single"/>
        </w:rPr>
        <w:t>Hinweis: Alle Text Blöcke wurde vom Python-Dokumentation kopiert!</w:t>
      </w:r>
    </w:p>
    <w:p w14:paraId="767C1578" w14:textId="77777777" w:rsidR="007D0F2C" w:rsidRDefault="00644D8F">
      <w:r>
        <w:rPr>
          <w:b/>
          <w:color w:val="6C818F"/>
        </w:rPr>
        <w:t>Font color</w:t>
      </w:r>
    </w:p>
    <w:p w14:paraId="11508CEA" w14:textId="77777777" w:rsidR="007D0F2C" w:rsidRDefault="00644D8F">
      <w:r>
        <w:rPr>
          <w:color w:val="000000"/>
        </w:rPr>
        <w:t>Each  object has a </w:t>
      </w:r>
      <w:r>
        <w:rPr>
          <w:b/>
          <w:color w:val="444444"/>
        </w:rPr>
        <w:t>Colo</w:t>
      </w:r>
      <w:r>
        <w:rPr>
          <w:b/>
          <w:color w:val="444444"/>
        </w:rPr>
        <w:t>rFormat</w:t>
      </w:r>
      <w:r>
        <w:rPr>
          <w:color w:val="000000"/>
        </w:rPr>
        <w:t> object that provides access to its color, accessed via its read-only </w:t>
      </w:r>
      <w:r>
        <w:rPr>
          <w:b/>
          <w:color w:val="444444"/>
        </w:rPr>
        <w:t>color</w:t>
      </w:r>
      <w:r>
        <w:rPr>
          <w:color w:val="000000"/>
        </w:rPr>
        <w:t> property.</w:t>
      </w:r>
    </w:p>
    <w:p w14:paraId="5A3AAB46" w14:textId="77777777" w:rsidR="007D0F2C" w:rsidRDefault="00644D8F">
      <w:r>
        <w:rPr>
          <w:color w:val="000000"/>
        </w:rPr>
        <w:t>Apply a specific RGB color to a font:</w:t>
      </w:r>
    </w:p>
    <w:p w14:paraId="17C97419" w14:textId="77777777" w:rsidR="007D0F2C" w:rsidRDefault="00644D8F">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RGBColor</w:t>
      </w:r>
    </w:p>
    <w:p w14:paraId="2677AA7E" w14:textId="77777777" w:rsidR="007D0F2C" w:rsidRDefault="007D0F2C">
      <w:pPr>
        <w:sectPr w:rsidR="007D0F2C">
          <w:pgSz w:w="11906" w:h="16838"/>
          <w:pgMar w:top="1134" w:right="1134" w:bottom="1134" w:left="1134" w:header="397" w:footer="397" w:gutter="0"/>
          <w:cols w:space="720"/>
          <w:docGrid w:linePitch="360"/>
        </w:sectPr>
      </w:pPr>
    </w:p>
    <w:p w14:paraId="57D45B38" w14:textId="77777777" w:rsidR="007D0F2C" w:rsidRDefault="00644D8F">
      <w:pPr>
        <w:pStyle w:val="berschrift1"/>
      </w:pPr>
      <w:r>
        <w:lastRenderedPageBreak/>
        <w:t>Bericht Block №17</w:t>
      </w:r>
    </w:p>
    <w:p w14:paraId="08BC5D12" w14:textId="77777777" w:rsidR="007D0F2C" w:rsidRDefault="00644D8F">
      <w:pPr>
        <w:pStyle w:val="berschrift2"/>
      </w:pPr>
      <w:r>
        <w:t>Text Block №17</w:t>
      </w:r>
    </w:p>
    <w:p w14:paraId="3D4B3A54" w14:textId="77777777" w:rsidR="007D0F2C" w:rsidRDefault="00644D8F">
      <w:r>
        <w:rPr>
          <w:b/>
          <w:i/>
          <w:color w:val="FF0000"/>
          <w:u w:val="single"/>
        </w:rPr>
        <w:t xml:space="preserve">Hinweis: Alle Text Blöcke wurde </w:t>
      </w:r>
      <w:r>
        <w:rPr>
          <w:b/>
          <w:i/>
          <w:color w:val="FF0000"/>
          <w:u w:val="single"/>
        </w:rPr>
        <w:t>vom Python-Dokumentation kopiert!</w:t>
      </w:r>
    </w:p>
    <w:p w14:paraId="0A098A9A" w14:textId="77777777" w:rsidR="007D0F2C" w:rsidRDefault="00644D8F">
      <w:r>
        <w:rPr>
          <w:color w:val="000000"/>
        </w:rPr>
        <w:t>A font can also be set to a theme color by assigning a member of the  enumeration:</w:t>
      </w:r>
    </w:p>
    <w:p w14:paraId="2B16E082" w14:textId="77777777" w:rsidR="007D0F2C" w:rsidRDefault="00644D8F">
      <w:r>
        <w:rPr>
          <w:b/>
          <w:color w:val="C65D09"/>
        </w:rPr>
        <w:t xml:space="preserve">&gt;&gt;&gt; </w:t>
      </w:r>
      <w:r>
        <w:rPr>
          <w:b/>
          <w:color w:val="007020"/>
        </w:rPr>
        <w:t>from</w:t>
      </w:r>
      <w:r>
        <w:rPr>
          <w:color w:val="000000"/>
        </w:rPr>
        <w:t xml:space="preserve"> </w:t>
      </w:r>
      <w:r>
        <w:rPr>
          <w:b/>
          <w:color w:val="0E84B5"/>
        </w:rPr>
        <w:t>docx.enum.dml</w:t>
      </w:r>
      <w:r>
        <w:rPr>
          <w:color w:val="000000"/>
        </w:rPr>
        <w:t xml:space="preserve"> </w:t>
      </w:r>
      <w:r>
        <w:rPr>
          <w:b/>
          <w:color w:val="007020"/>
        </w:rPr>
        <w:t>import</w:t>
      </w:r>
      <w:r>
        <w:rPr>
          <w:color w:val="000000"/>
        </w:rPr>
        <w:t xml:space="preserve"> MSO_THEME_COLOR</w:t>
      </w:r>
    </w:p>
    <w:p w14:paraId="27AF954C" w14:textId="77777777" w:rsidR="007D0F2C" w:rsidRDefault="00644D8F">
      <w:r>
        <w:rPr>
          <w:b/>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15FF55AF" w14:textId="77777777" w:rsidR="007D0F2C" w:rsidRDefault="00644D8F">
      <w:r>
        <w:rPr>
          <w:color w:val="000000"/>
        </w:rPr>
        <w:t>A font’s color can be restored to its d</w:t>
      </w:r>
      <w:r>
        <w:rPr>
          <w:color w:val="000000"/>
        </w:rPr>
        <w:t>efault (inherited) value by assigning </w:t>
      </w:r>
      <w:r>
        <w:rPr>
          <w:b/>
          <w:color w:val="000000"/>
        </w:rPr>
        <w:t>None</w:t>
      </w:r>
      <w:r>
        <w:rPr>
          <w:color w:val="000000"/>
        </w:rPr>
        <w:t> to either the </w:t>
      </w:r>
      <w:r>
        <w:rPr>
          <w:b/>
          <w:color w:val="444444"/>
        </w:rPr>
        <w:t>rgb</w:t>
      </w:r>
      <w:r>
        <w:rPr>
          <w:color w:val="000000"/>
        </w:rPr>
        <w:t> or </w:t>
      </w:r>
      <w:r>
        <w:rPr>
          <w:b/>
          <w:color w:val="444444"/>
        </w:rPr>
        <w:t>theme_color</w:t>
      </w:r>
      <w:r>
        <w:rPr>
          <w:color w:val="000000"/>
        </w:rPr>
        <w:t> attribute of </w:t>
      </w:r>
      <w:r>
        <w:rPr>
          <w:b/>
          <w:color w:val="444444"/>
        </w:rPr>
        <w:t>ColorFormat</w:t>
      </w:r>
      <w:r>
        <w:rPr>
          <w:color w:val="000000"/>
        </w:rPr>
        <w:t>:</w:t>
      </w:r>
    </w:p>
    <w:p w14:paraId="7F86E294" w14:textId="77777777" w:rsidR="007D0F2C" w:rsidRDefault="00644D8F">
      <w:pPr>
        <w:pStyle w:val="berschrift2"/>
      </w:pPr>
      <w:r>
        <w:t>Tabelle №17</w:t>
      </w:r>
    </w:p>
    <w:p w14:paraId="74AF36F5" w14:textId="77777777" w:rsidR="007D0F2C" w:rsidRDefault="00644D8F">
      <w:pPr>
        <w:pStyle w:val="berschrift3"/>
      </w:pPr>
      <w:r>
        <w:t>Altersverteilung für ausgewählte Länder nach WHO: Poland,Portugal,Puerto Rico,Qatar,Romania,Russia,Rwanda,Saint Barthelemy,Saint Helena, Ascen</w:t>
      </w:r>
      <w:r>
        <w:t>sion, and Tristan da,Saint Kitts and Nevis</w:t>
      </w:r>
    </w:p>
    <w:tbl>
      <w:tblPr>
        <w:tblStyle w:val="FarbigeSchattierung-Akzent1"/>
        <w:tblW w:w="0" w:type="auto"/>
        <w:tblLook w:val="04A0" w:firstRow="1" w:lastRow="0" w:firstColumn="1" w:lastColumn="0" w:noHBand="0" w:noVBand="1"/>
      </w:tblPr>
      <w:tblGrid>
        <w:gridCol w:w="2726"/>
        <w:gridCol w:w="1258"/>
        <w:gridCol w:w="1174"/>
        <w:gridCol w:w="1174"/>
        <w:gridCol w:w="1174"/>
        <w:gridCol w:w="1174"/>
        <w:gridCol w:w="1174"/>
      </w:tblGrid>
      <w:tr w:rsidR="007D0F2C" w14:paraId="320A54CC"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0DC4420" w14:textId="77777777" w:rsidR="007D0F2C" w:rsidRDefault="00644D8F">
            <w:pPr>
              <w:jc w:val="center"/>
            </w:pPr>
            <w:r>
              <w:t xml:space="preserve"> </w:t>
            </w:r>
            <w:r>
              <w:rPr>
                <w:noProof/>
              </w:rPr>
              <w:drawing>
                <wp:inline distT="0" distB="0" distL="0" distR="0" wp14:anchorId="64F8F93B" wp14:editId="3E7E3675">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D2E417D"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293254A"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3775C95A"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163EE30" w14:textId="77777777" w:rsidR="007D0F2C" w:rsidRDefault="007D0F2C"/>
        </w:tc>
        <w:tc>
          <w:tcPr>
            <w:tcW w:w="1020" w:type="dxa"/>
            <w:vAlign w:val="center"/>
          </w:tcPr>
          <w:p w14:paraId="01B581FE"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2B48A146"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C5FD685"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3B57FDD"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4F70912"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1423AB78"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0866008F"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3CBA425C" w14:textId="77777777" w:rsidR="007D0F2C" w:rsidRDefault="00644D8F">
            <w:r>
              <w:t>Poland</w:t>
            </w:r>
          </w:p>
        </w:tc>
        <w:tc>
          <w:tcPr>
            <w:tcW w:w="1377" w:type="dxa"/>
          </w:tcPr>
          <w:p w14:paraId="509093E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40.7</w:t>
            </w:r>
          </w:p>
        </w:tc>
        <w:tc>
          <w:tcPr>
            <w:tcW w:w="1377" w:type="dxa"/>
          </w:tcPr>
          <w:p w14:paraId="5586952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14.76</w:t>
            </w:r>
          </w:p>
        </w:tc>
        <w:tc>
          <w:tcPr>
            <w:tcW w:w="1377" w:type="dxa"/>
          </w:tcPr>
          <w:p w14:paraId="2715C92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10.7</w:t>
            </w:r>
          </w:p>
        </w:tc>
        <w:tc>
          <w:tcPr>
            <w:tcW w:w="1377" w:type="dxa"/>
          </w:tcPr>
          <w:p w14:paraId="09D27C9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43.48</w:t>
            </w:r>
          </w:p>
        </w:tc>
        <w:tc>
          <w:tcPr>
            <w:tcW w:w="1377" w:type="dxa"/>
          </w:tcPr>
          <w:p w14:paraId="6B017E4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14.21</w:t>
            </w:r>
          </w:p>
        </w:tc>
        <w:tc>
          <w:tcPr>
            <w:tcW w:w="1377" w:type="dxa"/>
          </w:tcPr>
          <w:p w14:paraId="335614B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16.86</w:t>
            </w:r>
          </w:p>
        </w:tc>
      </w:tr>
      <w:tr w:rsidR="007D0F2C" w14:paraId="5F711A23"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303162" w14:textId="77777777" w:rsidR="007D0F2C" w:rsidRDefault="00644D8F">
            <w:r>
              <w:t>Portugal</w:t>
            </w:r>
          </w:p>
        </w:tc>
        <w:tc>
          <w:tcPr>
            <w:tcW w:w="1377" w:type="dxa"/>
          </w:tcPr>
          <w:p w14:paraId="6FE368B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02355F2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15.34</w:t>
            </w:r>
          </w:p>
        </w:tc>
        <w:tc>
          <w:tcPr>
            <w:tcW w:w="1377" w:type="dxa"/>
          </w:tcPr>
          <w:p w14:paraId="5490C61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11.36</w:t>
            </w:r>
          </w:p>
        </w:tc>
        <w:tc>
          <w:tcPr>
            <w:tcW w:w="1377" w:type="dxa"/>
          </w:tcPr>
          <w:p w14:paraId="510B650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41.72</w:t>
            </w:r>
          </w:p>
        </w:tc>
        <w:tc>
          <w:tcPr>
            <w:tcW w:w="1377" w:type="dxa"/>
          </w:tcPr>
          <w:p w14:paraId="3D2F88C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12.18</w:t>
            </w:r>
          </w:p>
        </w:tc>
        <w:tc>
          <w:tcPr>
            <w:tcW w:w="1377" w:type="dxa"/>
          </w:tcPr>
          <w:p w14:paraId="639ED57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19.4</w:t>
            </w:r>
          </w:p>
        </w:tc>
      </w:tr>
      <w:tr w:rsidR="007D0F2C" w14:paraId="3C8E7334"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1104A8FA" w14:textId="77777777" w:rsidR="007D0F2C" w:rsidRDefault="00644D8F">
            <w:r>
              <w:t>Puerto Rico</w:t>
            </w:r>
          </w:p>
        </w:tc>
        <w:tc>
          <w:tcPr>
            <w:tcW w:w="1377" w:type="dxa"/>
          </w:tcPr>
          <w:p w14:paraId="7AD346C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41.5</w:t>
            </w:r>
          </w:p>
        </w:tc>
        <w:tc>
          <w:tcPr>
            <w:tcW w:w="1377" w:type="dxa"/>
          </w:tcPr>
          <w:p w14:paraId="164E1BF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15.77</w:t>
            </w:r>
          </w:p>
        </w:tc>
        <w:tc>
          <w:tcPr>
            <w:tcW w:w="1377" w:type="dxa"/>
          </w:tcPr>
          <w:p w14:paraId="4D9412C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13.71</w:t>
            </w:r>
          </w:p>
        </w:tc>
        <w:tc>
          <w:tcPr>
            <w:tcW w:w="1377" w:type="dxa"/>
          </w:tcPr>
          <w:p w14:paraId="44A0FE4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6F49085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12.93</w:t>
            </w:r>
          </w:p>
        </w:tc>
        <w:tc>
          <w:tcPr>
            <w:tcW w:w="1377" w:type="dxa"/>
          </w:tcPr>
          <w:p w14:paraId="5FD2FF0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19.48</w:t>
            </w:r>
          </w:p>
        </w:tc>
      </w:tr>
      <w:tr w:rsidR="007D0F2C" w14:paraId="3D4226E6"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E66C8E" w14:textId="77777777" w:rsidR="007D0F2C" w:rsidRDefault="00644D8F">
            <w:r>
              <w:t>Qatar</w:t>
            </w:r>
          </w:p>
        </w:tc>
        <w:tc>
          <w:tcPr>
            <w:tcW w:w="1377" w:type="dxa"/>
          </w:tcPr>
          <w:p w14:paraId="05DF553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33.2</w:t>
            </w:r>
          </w:p>
        </w:tc>
        <w:tc>
          <w:tcPr>
            <w:tcW w:w="1377" w:type="dxa"/>
          </w:tcPr>
          <w:p w14:paraId="63D3BE7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12.63</w:t>
            </w:r>
          </w:p>
        </w:tc>
        <w:tc>
          <w:tcPr>
            <w:tcW w:w="1377" w:type="dxa"/>
          </w:tcPr>
          <w:p w14:paraId="4D3FE07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12.35</w:t>
            </w:r>
          </w:p>
        </w:tc>
        <w:tc>
          <w:tcPr>
            <w:tcW w:w="1377" w:type="dxa"/>
          </w:tcPr>
          <w:p w14:paraId="2693C06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70.59</w:t>
            </w:r>
          </w:p>
        </w:tc>
        <w:tc>
          <w:tcPr>
            <w:tcW w:w="1377" w:type="dxa"/>
          </w:tcPr>
          <w:p w14:paraId="0D49E51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3.42</w:t>
            </w:r>
          </w:p>
        </w:tc>
        <w:tc>
          <w:tcPr>
            <w:tcW w:w="1377" w:type="dxa"/>
          </w:tcPr>
          <w:p w14:paraId="66E6BF3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1.0</w:t>
            </w:r>
          </w:p>
        </w:tc>
      </w:tr>
      <w:tr w:rsidR="007D0F2C" w14:paraId="1712B4CD"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DDB2CCF" w14:textId="77777777" w:rsidR="007D0F2C" w:rsidRDefault="00644D8F">
            <w:r>
              <w:t>Romania</w:t>
            </w:r>
          </w:p>
        </w:tc>
        <w:tc>
          <w:tcPr>
            <w:tcW w:w="1377" w:type="dxa"/>
          </w:tcPr>
          <w:p w14:paraId="4C52C03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41.1</w:t>
            </w:r>
          </w:p>
        </w:tc>
        <w:tc>
          <w:tcPr>
            <w:tcW w:w="1377" w:type="dxa"/>
          </w:tcPr>
          <w:p w14:paraId="1DA4CE9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14.35</w:t>
            </w:r>
          </w:p>
        </w:tc>
        <w:tc>
          <w:tcPr>
            <w:tcW w:w="1377" w:type="dxa"/>
          </w:tcPr>
          <w:p w14:paraId="5696D4D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10.6</w:t>
            </w:r>
          </w:p>
        </w:tc>
        <w:tc>
          <w:tcPr>
            <w:tcW w:w="1377" w:type="dxa"/>
          </w:tcPr>
          <w:p w14:paraId="73712A3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46.03</w:t>
            </w:r>
          </w:p>
        </w:tc>
        <w:tc>
          <w:tcPr>
            <w:tcW w:w="1377" w:type="dxa"/>
          </w:tcPr>
          <w:p w14:paraId="576CF9C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12.61</w:t>
            </w:r>
          </w:p>
        </w:tc>
        <w:tc>
          <w:tcPr>
            <w:tcW w:w="1377" w:type="dxa"/>
          </w:tcPr>
          <w:p w14:paraId="0AB684D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16.41</w:t>
            </w:r>
          </w:p>
        </w:tc>
      </w:tr>
      <w:tr w:rsidR="007D0F2C" w14:paraId="3A6DF476"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AED2A5" w14:textId="77777777" w:rsidR="007D0F2C" w:rsidRDefault="00644D8F">
            <w:r>
              <w:t>Russia</w:t>
            </w:r>
          </w:p>
        </w:tc>
        <w:tc>
          <w:tcPr>
            <w:tcW w:w="1377" w:type="dxa"/>
          </w:tcPr>
          <w:p w14:paraId="24D3EA4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39.6</w:t>
            </w:r>
          </w:p>
        </w:tc>
        <w:tc>
          <w:tcPr>
            <w:tcW w:w="1377" w:type="dxa"/>
          </w:tcPr>
          <w:p w14:paraId="70D01DB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17.12</w:t>
            </w:r>
          </w:p>
        </w:tc>
        <w:tc>
          <w:tcPr>
            <w:tcW w:w="1377" w:type="dxa"/>
          </w:tcPr>
          <w:p w14:paraId="7B116AA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9.46</w:t>
            </w:r>
          </w:p>
        </w:tc>
        <w:tc>
          <w:tcPr>
            <w:tcW w:w="1377" w:type="dxa"/>
          </w:tcPr>
          <w:p w14:paraId="6635225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44.71</w:t>
            </w:r>
          </w:p>
        </w:tc>
        <w:tc>
          <w:tcPr>
            <w:tcW w:w="1377" w:type="dxa"/>
          </w:tcPr>
          <w:p w14:paraId="1F7455A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14.44</w:t>
            </w:r>
          </w:p>
        </w:tc>
        <w:tc>
          <w:tcPr>
            <w:tcW w:w="1377" w:type="dxa"/>
          </w:tcPr>
          <w:p w14:paraId="4D07AC6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14.28</w:t>
            </w:r>
          </w:p>
        </w:tc>
      </w:tr>
      <w:tr w:rsidR="007D0F2C" w14:paraId="52130790"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748352D" w14:textId="77777777" w:rsidR="007D0F2C" w:rsidRDefault="00644D8F">
            <w:r>
              <w:t>Rwanda</w:t>
            </w:r>
          </w:p>
        </w:tc>
        <w:tc>
          <w:tcPr>
            <w:tcW w:w="1377" w:type="dxa"/>
          </w:tcPr>
          <w:p w14:paraId="182CBED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19.0</w:t>
            </w:r>
          </w:p>
        </w:tc>
        <w:tc>
          <w:tcPr>
            <w:tcW w:w="1377" w:type="dxa"/>
          </w:tcPr>
          <w:p w14:paraId="07A105A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41.38</w:t>
            </w:r>
          </w:p>
        </w:tc>
        <w:tc>
          <w:tcPr>
            <w:tcW w:w="1377" w:type="dxa"/>
          </w:tcPr>
          <w:p w14:paraId="4761EA0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19.34</w:t>
            </w:r>
          </w:p>
        </w:tc>
        <w:tc>
          <w:tcPr>
            <w:tcW w:w="1377" w:type="dxa"/>
          </w:tcPr>
          <w:p w14:paraId="125CB22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32.77</w:t>
            </w:r>
          </w:p>
        </w:tc>
        <w:tc>
          <w:tcPr>
            <w:tcW w:w="1377" w:type="dxa"/>
          </w:tcPr>
          <w:p w14:paraId="092BCD0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4.09</w:t>
            </w:r>
          </w:p>
        </w:tc>
        <w:tc>
          <w:tcPr>
            <w:tcW w:w="1377" w:type="dxa"/>
          </w:tcPr>
          <w:p w14:paraId="7064475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2.43</w:t>
            </w:r>
          </w:p>
        </w:tc>
      </w:tr>
      <w:tr w:rsidR="007D0F2C" w14:paraId="0C79E7D8"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16097C" w14:textId="77777777" w:rsidR="007D0F2C" w:rsidRDefault="00644D8F">
            <w:r>
              <w:t>Saint Barthelemy</w:t>
            </w:r>
          </w:p>
        </w:tc>
        <w:tc>
          <w:tcPr>
            <w:tcW w:w="1377" w:type="dxa"/>
          </w:tcPr>
          <w:p w14:paraId="4B76C2A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44.1</w:t>
            </w:r>
          </w:p>
        </w:tc>
        <w:tc>
          <w:tcPr>
            <w:tcW w:w="1377" w:type="dxa"/>
          </w:tcPr>
          <w:p w14:paraId="261623A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16.41</w:t>
            </w:r>
          </w:p>
        </w:tc>
        <w:tc>
          <w:tcPr>
            <w:tcW w:w="1377" w:type="dxa"/>
          </w:tcPr>
          <w:p w14:paraId="3A62DD9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7.24</w:t>
            </w:r>
          </w:p>
        </w:tc>
        <w:tc>
          <w:tcPr>
            <w:tcW w:w="1377" w:type="dxa"/>
          </w:tcPr>
          <w:p w14:paraId="7DDACEF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43.78</w:t>
            </w:r>
          </w:p>
        </w:tc>
        <w:tc>
          <w:tcPr>
            <w:tcW w:w="1377" w:type="dxa"/>
          </w:tcPr>
          <w:p w14:paraId="4E433BB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15.83</w:t>
            </w:r>
          </w:p>
        </w:tc>
        <w:tc>
          <w:tcPr>
            <w:tcW w:w="1377" w:type="dxa"/>
          </w:tcPr>
          <w:p w14:paraId="0456AEB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16.75</w:t>
            </w:r>
          </w:p>
        </w:tc>
      </w:tr>
      <w:tr w:rsidR="007D0F2C" w14:paraId="7E9543F3"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3BC00DE1" w14:textId="77777777" w:rsidR="007D0F2C" w:rsidRDefault="00644D8F">
            <w:r>
              <w:t>Saint Helena, Ascensi</w:t>
            </w:r>
          </w:p>
        </w:tc>
        <w:tc>
          <w:tcPr>
            <w:tcW w:w="1377" w:type="dxa"/>
          </w:tcPr>
          <w:p w14:paraId="51E1445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41.9</w:t>
            </w:r>
          </w:p>
        </w:tc>
        <w:tc>
          <w:tcPr>
            <w:tcW w:w="1377" w:type="dxa"/>
          </w:tcPr>
          <w:p w14:paraId="4A084C2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15.97</w:t>
            </w:r>
          </w:p>
        </w:tc>
        <w:tc>
          <w:tcPr>
            <w:tcW w:w="1377" w:type="dxa"/>
          </w:tcPr>
          <w:p w14:paraId="3B5F0A2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12.19</w:t>
            </w:r>
          </w:p>
        </w:tc>
        <w:tc>
          <w:tcPr>
            <w:tcW w:w="1377" w:type="dxa"/>
          </w:tcPr>
          <w:p w14:paraId="48154FA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43.89</w:t>
            </w:r>
          </w:p>
        </w:tc>
        <w:tc>
          <w:tcPr>
            <w:tcW w:w="1377" w:type="dxa"/>
          </w:tcPr>
          <w:p w14:paraId="749DE9E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12.83</w:t>
            </w:r>
          </w:p>
        </w:tc>
        <w:tc>
          <w:tcPr>
            <w:tcW w:w="1377" w:type="dxa"/>
          </w:tcPr>
          <w:p w14:paraId="6922FEC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15.13</w:t>
            </w:r>
          </w:p>
        </w:tc>
      </w:tr>
      <w:tr w:rsidR="007D0F2C" w14:paraId="64465737"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5CC6CD" w14:textId="77777777" w:rsidR="007D0F2C" w:rsidRDefault="00644D8F">
            <w:r>
              <w:t>Saint Kitts and Nevis</w:t>
            </w:r>
          </w:p>
        </w:tc>
        <w:tc>
          <w:tcPr>
            <w:tcW w:w="1377" w:type="dxa"/>
          </w:tcPr>
          <w:p w14:paraId="6543745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35.0</w:t>
            </w:r>
          </w:p>
        </w:tc>
        <w:tc>
          <w:tcPr>
            <w:tcW w:w="1377" w:type="dxa"/>
          </w:tcPr>
          <w:p w14:paraId="67D2636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20.32</w:t>
            </w:r>
          </w:p>
        </w:tc>
        <w:tc>
          <w:tcPr>
            <w:tcW w:w="1377" w:type="dxa"/>
          </w:tcPr>
          <w:p w14:paraId="0D3D2D2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14.54</w:t>
            </w:r>
          </w:p>
        </w:tc>
        <w:tc>
          <w:tcPr>
            <w:tcW w:w="1377" w:type="dxa"/>
          </w:tcPr>
          <w:p w14:paraId="7EFB1CB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44.6</w:t>
            </w:r>
          </w:p>
        </w:tc>
        <w:tc>
          <w:tcPr>
            <w:tcW w:w="1377" w:type="dxa"/>
          </w:tcPr>
          <w:p w14:paraId="0289A4F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11.9</w:t>
            </w:r>
          </w:p>
        </w:tc>
        <w:tc>
          <w:tcPr>
            <w:tcW w:w="1377" w:type="dxa"/>
          </w:tcPr>
          <w:p w14:paraId="758AAE1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8.64</w:t>
            </w:r>
          </w:p>
        </w:tc>
      </w:tr>
      <w:tr w:rsidR="007D0F2C" w14:paraId="0DABED5F"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98CD13D" w14:textId="77777777" w:rsidR="007D0F2C" w:rsidRDefault="007D0F2C"/>
        </w:tc>
        <w:tc>
          <w:tcPr>
            <w:tcW w:w="8262" w:type="dxa"/>
            <w:gridSpan w:val="6"/>
            <w:shd w:val="clear" w:color="auto" w:fill="90EE90"/>
            <w:vAlign w:val="center"/>
          </w:tcPr>
          <w:p w14:paraId="2A43FF75"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7BDFC07" w14:textId="77777777" w:rsidR="007D0F2C" w:rsidRDefault="00644D8F">
      <w:r>
        <w:t xml:space="preserve"> </w:t>
      </w:r>
    </w:p>
    <w:p w14:paraId="6E7A59F4" w14:textId="77777777" w:rsidR="007D0F2C" w:rsidRDefault="00644D8F">
      <w:r>
        <w:rPr>
          <w:b/>
          <w:i/>
          <w:color w:val="7A0492"/>
          <w:u w:val="single"/>
        </w:rPr>
        <w:t>Hinweis: Alle Text Blöcke wurde vom Python-Dokumentation kopiert!</w:t>
      </w:r>
    </w:p>
    <w:p w14:paraId="66D9D56E" w14:textId="77777777" w:rsidR="007D0F2C" w:rsidRDefault="00644D8F">
      <w:r>
        <w:rPr>
          <w:color w:val="000000"/>
        </w:rPr>
        <w:t xml:space="preserve">Determining the color of a font begins with </w:t>
      </w:r>
      <w:r>
        <w:rPr>
          <w:color w:val="000000"/>
        </w:rPr>
        <w:t>determining its color type:</w:t>
      </w:r>
    </w:p>
    <w:p w14:paraId="4DDDDD76" w14:textId="77777777" w:rsidR="007D0F2C" w:rsidRDefault="00644D8F">
      <w:r>
        <w:rPr>
          <w:b/>
          <w:color w:val="C65D09"/>
        </w:rPr>
        <w:t xml:space="preserve">&gt;&gt;&gt; </w:t>
      </w:r>
      <w:r>
        <w:rPr>
          <w:color w:val="000000"/>
        </w:rPr>
        <w:t>font</w:t>
      </w:r>
      <w:r>
        <w:rPr>
          <w:color w:val="666666"/>
        </w:rPr>
        <w:t>.</w:t>
      </w:r>
      <w:r>
        <w:rPr>
          <w:color w:val="000000"/>
        </w:rPr>
        <w:t>color</w:t>
      </w:r>
      <w:r>
        <w:rPr>
          <w:color w:val="666666"/>
        </w:rPr>
        <w:t>.</w:t>
      </w:r>
      <w:r>
        <w:rPr>
          <w:color w:val="000000"/>
        </w:rPr>
        <w:t>type</w:t>
      </w:r>
    </w:p>
    <w:p w14:paraId="5385E569" w14:textId="77777777" w:rsidR="007D0F2C" w:rsidRDefault="00644D8F">
      <w:r>
        <w:rPr>
          <w:color w:val="333333"/>
        </w:rPr>
        <w:t>RGB (1)</w:t>
      </w:r>
    </w:p>
    <w:p w14:paraId="52BEDC6A" w14:textId="77777777" w:rsidR="007D0F2C" w:rsidRDefault="00644D8F">
      <w:r>
        <w:rPr>
          <w:color w:val="000000"/>
        </w:rPr>
        <w:t>The value of the  property can be a member of the  enumeration or None. </w:t>
      </w:r>
      <w:r>
        <w:rPr>
          <w:i/>
          <w:color w:val="000000"/>
        </w:rPr>
        <w:t>MSO_COLOR_TYPE.RGB</w:t>
      </w:r>
      <w:r>
        <w:rPr>
          <w:color w:val="000000"/>
        </w:rPr>
        <w:t> indicates it is an RGB color. </w:t>
      </w:r>
      <w:r>
        <w:rPr>
          <w:i/>
          <w:color w:val="000000"/>
        </w:rPr>
        <w:t>MSO_COLOR_TYPE.THEME</w:t>
      </w:r>
      <w:r>
        <w:rPr>
          <w:color w:val="000000"/>
        </w:rPr>
        <w:t> indicates a theme color. </w:t>
      </w:r>
      <w:r>
        <w:rPr>
          <w:i/>
          <w:color w:val="000000"/>
        </w:rPr>
        <w:t>MSO_COLOR_TYPE.AUTO</w:t>
      </w:r>
      <w:r>
        <w:rPr>
          <w:color w:val="000000"/>
        </w:rPr>
        <w:t> indicates its value is determined automatically by the application, usually set to black. (This value is relatively rare.) </w:t>
      </w:r>
      <w:r>
        <w:rPr>
          <w:b/>
          <w:color w:val="000000"/>
        </w:rPr>
        <w:t>None</w:t>
      </w:r>
      <w:r>
        <w:rPr>
          <w:color w:val="000000"/>
        </w:rPr>
        <w:t> indicates no color is applied and the color is inherited from the style hierarchy; this is the most common c</w:t>
      </w:r>
      <w:r>
        <w:rPr>
          <w:color w:val="000000"/>
        </w:rPr>
        <w:t>ase.</w:t>
      </w:r>
    </w:p>
    <w:p w14:paraId="7F1A9E3A" w14:textId="77777777" w:rsidR="007D0F2C" w:rsidRDefault="00644D8F">
      <w:pPr>
        <w:pStyle w:val="berschrift2"/>
      </w:pPr>
      <w:r>
        <w:lastRenderedPageBreak/>
        <w:t>Grafik №17</w:t>
      </w:r>
    </w:p>
    <w:p w14:paraId="3B352177" w14:textId="77777777" w:rsidR="007D0F2C" w:rsidRDefault="00644D8F">
      <w:pPr>
        <w:pStyle w:val="berschrift3"/>
      </w:pPr>
      <w:r>
        <w:t>Altersverteilung für ausgewählte Länder nach WHO: Poland,Portugal,Puerto Rico,Qatar,Romania,Russia,Rwanda,Saint Barthelemy,Saint Helena, Ascension, and Tristan da,Saint Kitts and Nevis</w:t>
      </w:r>
    </w:p>
    <w:p w14:paraId="00519898" w14:textId="77777777" w:rsidR="007D0F2C" w:rsidRDefault="00644D8F">
      <w:r>
        <w:rPr>
          <w:noProof/>
        </w:rPr>
        <w:drawing>
          <wp:inline distT="0" distB="0" distL="0" distR="0" wp14:anchorId="0AFC012C" wp14:editId="00C5A039">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5557A1D6" w14:textId="77777777" w:rsidR="007D0F2C" w:rsidRDefault="00644D8F">
      <w:r>
        <w:t xml:space="preserve"> </w:t>
      </w:r>
    </w:p>
    <w:p w14:paraId="1DE86570" w14:textId="77777777" w:rsidR="007D0F2C" w:rsidRDefault="00644D8F">
      <w:r>
        <w:rPr>
          <w:b/>
          <w:i/>
          <w:color w:val="0000FF"/>
          <w:u w:val="single"/>
        </w:rPr>
        <w:t xml:space="preserve">Hinweis: Alle Text Blöcke wurde vom </w:t>
      </w:r>
      <w:r>
        <w:rPr>
          <w:b/>
          <w:i/>
          <w:color w:val="0000FF"/>
          <w:u w:val="single"/>
        </w:rPr>
        <w:t>Python-Dokumentation kopiert!</w:t>
      </w:r>
    </w:p>
    <w:p w14:paraId="7788419E" w14:textId="77777777" w:rsidR="007D0F2C" w:rsidRDefault="00644D8F">
      <w:r>
        <w:rPr>
          <w:b/>
          <w:color w:val="C65D09"/>
        </w:rPr>
        <w:t xml:space="preserve">&gt;&gt;&gt; </w:t>
      </w:r>
      <w:r>
        <w:rPr>
          <w:color w:val="000000"/>
        </w:rPr>
        <w:t>font</w:t>
      </w:r>
      <w:r>
        <w:rPr>
          <w:color w:val="666666"/>
        </w:rPr>
        <w:t>.</w:t>
      </w:r>
      <w:r>
        <w:rPr>
          <w:color w:val="000000"/>
        </w:rPr>
        <w:t>color</w:t>
      </w:r>
      <w:r>
        <w:rPr>
          <w:color w:val="666666"/>
        </w:rPr>
        <w:t>.</w:t>
      </w:r>
      <w:r>
        <w:rPr>
          <w:color w:val="000000"/>
        </w:rPr>
        <w:t>rgb</w:t>
      </w:r>
    </w:p>
    <w:p w14:paraId="414A32A0" w14:textId="77777777" w:rsidR="007D0F2C" w:rsidRDefault="00644D8F">
      <w:r>
        <w:rPr>
          <w:color w:val="333333"/>
        </w:rPr>
        <w:t>RGBColor(0x42, 0x24, 0xe9)</w:t>
      </w:r>
    </w:p>
    <w:p w14:paraId="5684F113" w14:textId="77777777" w:rsidR="007D0F2C" w:rsidRDefault="00644D8F">
      <w:r>
        <w:rPr>
          <w:color w:val="000000"/>
        </w:rPr>
        <w:t>When the color type is </w:t>
      </w:r>
      <w:r>
        <w:rPr>
          <w:i/>
          <w:color w:val="000000"/>
        </w:rPr>
        <w:t>MSO_COLOR_TYPE.THEME</w:t>
      </w:r>
      <w:r>
        <w:rPr>
          <w:color w:val="000000"/>
        </w:rPr>
        <w:t>, the </w:t>
      </w:r>
      <w:r>
        <w:rPr>
          <w:b/>
          <w:color w:val="444444"/>
        </w:rPr>
        <w:t>theme_color</w:t>
      </w:r>
      <w:r>
        <w:rPr>
          <w:color w:val="000000"/>
        </w:rPr>
        <w:t> property will be a member of  indicating the theme color:</w:t>
      </w:r>
    </w:p>
    <w:p w14:paraId="452154A5" w14:textId="77777777" w:rsidR="007D0F2C" w:rsidRDefault="00644D8F">
      <w:r>
        <w:rPr>
          <w:b/>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2AB9299D" w14:textId="77777777" w:rsidR="007D0F2C" w:rsidRDefault="007D0F2C">
      <w:pPr>
        <w:sectPr w:rsidR="007D0F2C">
          <w:pgSz w:w="11906" w:h="16838"/>
          <w:pgMar w:top="1134" w:right="1134" w:bottom="1134" w:left="1134" w:header="397" w:footer="397" w:gutter="0"/>
          <w:cols w:space="720"/>
          <w:docGrid w:linePitch="360"/>
        </w:sectPr>
      </w:pPr>
    </w:p>
    <w:p w14:paraId="1C7E468D" w14:textId="77777777" w:rsidR="007D0F2C" w:rsidRDefault="00644D8F">
      <w:pPr>
        <w:pStyle w:val="berschrift1"/>
      </w:pPr>
      <w:r>
        <w:lastRenderedPageBreak/>
        <w:t>Bericht Block №1</w:t>
      </w:r>
      <w:r>
        <w:t>8</w:t>
      </w:r>
    </w:p>
    <w:p w14:paraId="336552E2" w14:textId="77777777" w:rsidR="007D0F2C" w:rsidRDefault="00644D8F">
      <w:pPr>
        <w:pStyle w:val="berschrift2"/>
      </w:pPr>
      <w:r>
        <w:t>Text Block №18</w:t>
      </w:r>
    </w:p>
    <w:p w14:paraId="512982C4" w14:textId="77777777" w:rsidR="007D0F2C" w:rsidRDefault="00644D8F">
      <w:r>
        <w:rPr>
          <w:b/>
          <w:i/>
          <w:color w:val="FF0000"/>
          <w:u w:val="single"/>
        </w:rPr>
        <w:t>Hinweis: Alle Text Blöcke wurde vom Python-Dokumentation kopiert!</w:t>
      </w:r>
    </w:p>
    <w:p w14:paraId="408A6ACD" w14:textId="77777777" w:rsidR="007D0F2C" w:rsidRDefault="00644D8F">
      <w:r>
        <w:rPr>
          <w:b/>
          <w:color w:val="000000"/>
        </w:rPr>
        <w:t>Working with Styles</w:t>
      </w:r>
    </w:p>
    <w:p w14:paraId="19300CE5" w14:textId="77777777" w:rsidR="007D0F2C" w:rsidRDefault="00644D8F">
      <w:r>
        <w:rPr>
          <w:color w:val="000000"/>
        </w:rPr>
        <w:t>This page uses concepts developed in the prior page without introduction. If a term is unfamiliar, consult the prior page  for a definition.</w:t>
      </w:r>
    </w:p>
    <w:p w14:paraId="636B7F89" w14:textId="77777777" w:rsidR="007D0F2C" w:rsidRDefault="00644D8F">
      <w:r>
        <w:rPr>
          <w:b/>
          <w:color w:val="465158"/>
        </w:rPr>
        <w:t>Access a sty</w:t>
      </w:r>
      <w:r>
        <w:rPr>
          <w:b/>
          <w:color w:val="465158"/>
        </w:rPr>
        <w:t>le</w:t>
      </w:r>
    </w:p>
    <w:p w14:paraId="2E089C83" w14:textId="77777777" w:rsidR="007D0F2C" w:rsidRDefault="00644D8F">
      <w:r>
        <w:rPr>
          <w:color w:val="000000"/>
        </w:rPr>
        <w:t>Styles are accessed using the </w:t>
      </w:r>
      <w:r>
        <w:rPr>
          <w:b/>
          <w:color w:val="444444"/>
        </w:rPr>
        <w:t>Document.styles</w:t>
      </w:r>
      <w:r>
        <w:rPr>
          <w:color w:val="000000"/>
        </w:rPr>
        <w:t> attribute:</w:t>
      </w:r>
    </w:p>
    <w:p w14:paraId="1B691D17" w14:textId="77777777" w:rsidR="007D0F2C" w:rsidRDefault="00644D8F">
      <w:pPr>
        <w:pStyle w:val="berschrift2"/>
      </w:pPr>
      <w:r>
        <w:t>Tabelle №18</w:t>
      </w:r>
    </w:p>
    <w:p w14:paraId="2A8DCA7B" w14:textId="77777777" w:rsidR="007D0F2C" w:rsidRDefault="00644D8F">
      <w:pPr>
        <w:pStyle w:val="berschrift3"/>
      </w:pPr>
      <w:r>
        <w:t>Altersverteilung für ausgewählte Länder nach WHO: Saint Lucia,Saint Martin,Saint Pierre and Miquelon,Saint Vincent and the Grenadines,Samoa,San Marino,Sao Tome and Principe,Saudi Arabi</w:t>
      </w:r>
      <w:r>
        <w:t>a,Senegal,Serb</w:t>
      </w:r>
    </w:p>
    <w:tbl>
      <w:tblPr>
        <w:tblStyle w:val="FarbigeSchattierung-Akzent1"/>
        <w:tblW w:w="0" w:type="auto"/>
        <w:tblLook w:val="04A0" w:firstRow="1" w:lastRow="0" w:firstColumn="1" w:lastColumn="0" w:noHBand="0" w:noVBand="1"/>
      </w:tblPr>
      <w:tblGrid>
        <w:gridCol w:w="2666"/>
        <w:gridCol w:w="1263"/>
        <w:gridCol w:w="1185"/>
        <w:gridCol w:w="1185"/>
        <w:gridCol w:w="1185"/>
        <w:gridCol w:w="1185"/>
        <w:gridCol w:w="1185"/>
      </w:tblGrid>
      <w:tr w:rsidR="007D0F2C" w14:paraId="2A4E2CC1"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C9DA355" w14:textId="77777777" w:rsidR="007D0F2C" w:rsidRDefault="00644D8F">
            <w:pPr>
              <w:jc w:val="center"/>
            </w:pPr>
            <w:r>
              <w:t xml:space="preserve"> </w:t>
            </w:r>
            <w:r>
              <w:rPr>
                <w:noProof/>
              </w:rPr>
              <w:drawing>
                <wp:inline distT="0" distB="0" distL="0" distR="0" wp14:anchorId="38A056C4" wp14:editId="7A2D6F8C">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68FB4C4"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3216A895"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23FA63A2"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417ACAD" w14:textId="77777777" w:rsidR="007D0F2C" w:rsidRDefault="007D0F2C"/>
        </w:tc>
        <w:tc>
          <w:tcPr>
            <w:tcW w:w="1020" w:type="dxa"/>
            <w:vAlign w:val="center"/>
          </w:tcPr>
          <w:p w14:paraId="6B48240A"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499B8081"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6D9DABDA"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54D6C5FA"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4E75E45B"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1BC65D6A"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4C02771D"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57CCF333" w14:textId="77777777" w:rsidR="007D0F2C" w:rsidRDefault="00644D8F">
            <w:r>
              <w:t>Saint Lucia</w:t>
            </w:r>
          </w:p>
        </w:tc>
        <w:tc>
          <w:tcPr>
            <w:tcW w:w="1377" w:type="dxa"/>
          </w:tcPr>
          <w:p w14:paraId="6C9AD1F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34.8</w:t>
            </w:r>
          </w:p>
        </w:tc>
        <w:tc>
          <w:tcPr>
            <w:tcW w:w="1377" w:type="dxa"/>
          </w:tcPr>
          <w:p w14:paraId="0A75631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20.02</w:t>
            </w:r>
          </w:p>
        </w:tc>
        <w:tc>
          <w:tcPr>
            <w:tcW w:w="1377" w:type="dxa"/>
          </w:tcPr>
          <w:p w14:paraId="5467677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15.37</w:t>
            </w:r>
          </w:p>
        </w:tc>
        <w:tc>
          <w:tcPr>
            <w:tcW w:w="1377" w:type="dxa"/>
          </w:tcPr>
          <w:p w14:paraId="1DF8E83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42.97</w:t>
            </w:r>
          </w:p>
        </w:tc>
        <w:tc>
          <w:tcPr>
            <w:tcW w:w="1377" w:type="dxa"/>
          </w:tcPr>
          <w:p w14:paraId="70F26C3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9.99</w:t>
            </w:r>
          </w:p>
        </w:tc>
        <w:tc>
          <w:tcPr>
            <w:tcW w:w="1377" w:type="dxa"/>
          </w:tcPr>
          <w:p w14:paraId="1F2E3DB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11.65</w:t>
            </w:r>
          </w:p>
        </w:tc>
      </w:tr>
      <w:tr w:rsidR="007D0F2C" w14:paraId="50BF51F8"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5A06104" w14:textId="77777777" w:rsidR="007D0F2C" w:rsidRDefault="00644D8F">
            <w:r>
              <w:t>Saint Martin</w:t>
            </w:r>
          </w:p>
        </w:tc>
        <w:tc>
          <w:tcPr>
            <w:tcW w:w="1377" w:type="dxa"/>
          </w:tcPr>
          <w:p w14:paraId="44B682E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32.5</w:t>
            </w:r>
          </w:p>
        </w:tc>
        <w:tc>
          <w:tcPr>
            <w:tcW w:w="1377" w:type="dxa"/>
          </w:tcPr>
          <w:p w14:paraId="28C80D4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26.22</w:t>
            </w:r>
          </w:p>
        </w:tc>
        <w:tc>
          <w:tcPr>
            <w:tcW w:w="1377" w:type="dxa"/>
          </w:tcPr>
          <w:p w14:paraId="1DB2AD0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10.35</w:t>
            </w:r>
          </w:p>
        </w:tc>
        <w:tc>
          <w:tcPr>
            <w:tcW w:w="1377" w:type="dxa"/>
          </w:tcPr>
          <w:p w14:paraId="6AA46A3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46.67</w:t>
            </w:r>
          </w:p>
        </w:tc>
        <w:tc>
          <w:tcPr>
            <w:tcW w:w="1377" w:type="dxa"/>
          </w:tcPr>
          <w:p w14:paraId="408A975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8.74</w:t>
            </w:r>
          </w:p>
        </w:tc>
        <w:tc>
          <w:tcPr>
            <w:tcW w:w="1377" w:type="dxa"/>
          </w:tcPr>
          <w:p w14:paraId="1FDBDD2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8.02</w:t>
            </w:r>
          </w:p>
        </w:tc>
      </w:tr>
      <w:tr w:rsidR="007D0F2C" w14:paraId="5E270C8F"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56B87128" w14:textId="77777777" w:rsidR="007D0F2C" w:rsidRDefault="00644D8F">
            <w:r>
              <w:t>Saint Pierre and Miqu</w:t>
            </w:r>
          </w:p>
        </w:tc>
        <w:tc>
          <w:tcPr>
            <w:tcW w:w="1377" w:type="dxa"/>
          </w:tcPr>
          <w:p w14:paraId="7CD9F21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46.5</w:t>
            </w:r>
          </w:p>
        </w:tc>
        <w:tc>
          <w:tcPr>
            <w:tcW w:w="1377" w:type="dxa"/>
          </w:tcPr>
          <w:p w14:paraId="5029E93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15.29</w:t>
            </w:r>
          </w:p>
        </w:tc>
        <w:tc>
          <w:tcPr>
            <w:tcW w:w="1377" w:type="dxa"/>
          </w:tcPr>
          <w:p w14:paraId="72E418E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9.05</w:t>
            </w:r>
          </w:p>
        </w:tc>
        <w:tc>
          <w:tcPr>
            <w:tcW w:w="1377" w:type="dxa"/>
          </w:tcPr>
          <w:p w14:paraId="339B30E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41.79</w:t>
            </w:r>
          </w:p>
        </w:tc>
        <w:tc>
          <w:tcPr>
            <w:tcW w:w="1377" w:type="dxa"/>
          </w:tcPr>
          <w:p w14:paraId="63B0CF2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13.54</w:t>
            </w:r>
          </w:p>
        </w:tc>
        <w:tc>
          <w:tcPr>
            <w:tcW w:w="1377" w:type="dxa"/>
          </w:tcPr>
          <w:p w14:paraId="11073FC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20.33</w:t>
            </w:r>
          </w:p>
        </w:tc>
      </w:tr>
      <w:tr w:rsidR="007D0F2C" w14:paraId="4EEADC77"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19C489" w14:textId="77777777" w:rsidR="007D0F2C" w:rsidRDefault="00644D8F">
            <w:r>
              <w:t xml:space="preserve">Saint </w:t>
            </w:r>
            <w:r>
              <w:t>Vincent and the</w:t>
            </w:r>
          </w:p>
        </w:tc>
        <w:tc>
          <w:tcPr>
            <w:tcW w:w="1377" w:type="dxa"/>
          </w:tcPr>
          <w:p w14:paraId="4695758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33.6</w:t>
            </w:r>
          </w:p>
        </w:tc>
        <w:tc>
          <w:tcPr>
            <w:tcW w:w="1377" w:type="dxa"/>
          </w:tcPr>
          <w:p w14:paraId="6ECB0AB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21.3</w:t>
            </w:r>
          </w:p>
        </w:tc>
        <w:tc>
          <w:tcPr>
            <w:tcW w:w="1377" w:type="dxa"/>
          </w:tcPr>
          <w:p w14:paraId="7E66272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15.97</w:t>
            </w:r>
          </w:p>
        </w:tc>
        <w:tc>
          <w:tcPr>
            <w:tcW w:w="1377" w:type="dxa"/>
          </w:tcPr>
          <w:p w14:paraId="2FF8F0F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42.66</w:t>
            </w:r>
          </w:p>
        </w:tc>
        <w:tc>
          <w:tcPr>
            <w:tcW w:w="1377" w:type="dxa"/>
          </w:tcPr>
          <w:p w14:paraId="7C40051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10.64</w:t>
            </w:r>
          </w:p>
        </w:tc>
        <w:tc>
          <w:tcPr>
            <w:tcW w:w="1377" w:type="dxa"/>
          </w:tcPr>
          <w:p w14:paraId="3F0F743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9.42</w:t>
            </w:r>
          </w:p>
        </w:tc>
      </w:tr>
      <w:tr w:rsidR="007D0F2C" w14:paraId="6A5E505C"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318A3B0" w14:textId="77777777" w:rsidR="007D0F2C" w:rsidRDefault="00644D8F">
            <w:r>
              <w:t>Samoa</w:t>
            </w:r>
          </w:p>
        </w:tc>
        <w:tc>
          <w:tcPr>
            <w:tcW w:w="1377" w:type="dxa"/>
          </w:tcPr>
          <w:p w14:paraId="034C645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24.4</w:t>
            </w:r>
          </w:p>
        </w:tc>
        <w:tc>
          <w:tcPr>
            <w:tcW w:w="1377" w:type="dxa"/>
          </w:tcPr>
          <w:p w14:paraId="24B2296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31.35</w:t>
            </w:r>
          </w:p>
        </w:tc>
        <w:tc>
          <w:tcPr>
            <w:tcW w:w="1377" w:type="dxa"/>
          </w:tcPr>
          <w:p w14:paraId="61EC5A4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19.82</w:t>
            </w:r>
          </w:p>
        </w:tc>
        <w:tc>
          <w:tcPr>
            <w:tcW w:w="1377" w:type="dxa"/>
          </w:tcPr>
          <w:p w14:paraId="434FFCD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36.33</w:t>
            </w:r>
          </w:p>
        </w:tc>
        <w:tc>
          <w:tcPr>
            <w:tcW w:w="1377" w:type="dxa"/>
          </w:tcPr>
          <w:p w14:paraId="6EA3433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6.78</w:t>
            </w:r>
          </w:p>
        </w:tc>
        <w:tc>
          <w:tcPr>
            <w:tcW w:w="1377" w:type="dxa"/>
          </w:tcPr>
          <w:p w14:paraId="08561B3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5.72</w:t>
            </w:r>
          </w:p>
        </w:tc>
      </w:tr>
      <w:tr w:rsidR="007D0F2C" w14:paraId="7AD2A474"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3DDBA6" w14:textId="77777777" w:rsidR="007D0F2C" w:rsidRDefault="00644D8F">
            <w:r>
              <w:t>San Marino</w:t>
            </w:r>
          </w:p>
        </w:tc>
        <w:tc>
          <w:tcPr>
            <w:tcW w:w="1377" w:type="dxa"/>
          </w:tcPr>
          <w:p w14:paraId="43203D4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46DCB68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15.22</w:t>
            </w:r>
          </w:p>
        </w:tc>
        <w:tc>
          <w:tcPr>
            <w:tcW w:w="1377" w:type="dxa"/>
          </w:tcPr>
          <w:p w14:paraId="1C53F13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11.52</w:t>
            </w:r>
          </w:p>
        </w:tc>
        <w:tc>
          <w:tcPr>
            <w:tcW w:w="1377" w:type="dxa"/>
          </w:tcPr>
          <w:p w14:paraId="5B59114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40.78</w:t>
            </w:r>
          </w:p>
        </w:tc>
        <w:tc>
          <w:tcPr>
            <w:tcW w:w="1377" w:type="dxa"/>
          </w:tcPr>
          <w:p w14:paraId="02F8FC9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12.92</w:t>
            </w:r>
          </w:p>
        </w:tc>
        <w:tc>
          <w:tcPr>
            <w:tcW w:w="1377" w:type="dxa"/>
          </w:tcPr>
          <w:p w14:paraId="24FF8D0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19.56</w:t>
            </w:r>
          </w:p>
        </w:tc>
      </w:tr>
      <w:tr w:rsidR="007D0F2C" w14:paraId="097ECC75"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DFBF597" w14:textId="77777777" w:rsidR="007D0F2C" w:rsidRDefault="00644D8F">
            <w:r>
              <w:t>Sao Tome and Principe</w:t>
            </w:r>
          </w:p>
        </w:tc>
        <w:tc>
          <w:tcPr>
            <w:tcW w:w="1377" w:type="dxa"/>
          </w:tcPr>
          <w:p w14:paraId="4609A10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18.4</w:t>
            </w:r>
          </w:p>
        </w:tc>
        <w:tc>
          <w:tcPr>
            <w:tcW w:w="1377" w:type="dxa"/>
          </w:tcPr>
          <w:p w14:paraId="7A72AD0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41.85</w:t>
            </w:r>
          </w:p>
        </w:tc>
        <w:tc>
          <w:tcPr>
            <w:tcW w:w="1377" w:type="dxa"/>
          </w:tcPr>
          <w:p w14:paraId="1C63F30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20.68</w:t>
            </w:r>
          </w:p>
        </w:tc>
        <w:tc>
          <w:tcPr>
            <w:tcW w:w="1377" w:type="dxa"/>
          </w:tcPr>
          <w:p w14:paraId="417024F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30.82</w:t>
            </w:r>
          </w:p>
        </w:tc>
        <w:tc>
          <w:tcPr>
            <w:tcW w:w="1377" w:type="dxa"/>
          </w:tcPr>
          <w:p w14:paraId="06462EF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4D852F9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2.83</w:t>
            </w:r>
          </w:p>
        </w:tc>
      </w:tr>
      <w:tr w:rsidR="007D0F2C" w14:paraId="67D9C882"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7664DE" w14:textId="77777777" w:rsidR="007D0F2C" w:rsidRDefault="00644D8F">
            <w:r>
              <w:t>Saudi Arabia</w:t>
            </w:r>
          </w:p>
        </w:tc>
        <w:tc>
          <w:tcPr>
            <w:tcW w:w="1377" w:type="dxa"/>
          </w:tcPr>
          <w:p w14:paraId="3908739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27.5</w:t>
            </w:r>
          </w:p>
        </w:tc>
        <w:tc>
          <w:tcPr>
            <w:tcW w:w="1377" w:type="dxa"/>
          </w:tcPr>
          <w:p w14:paraId="1448152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26.1</w:t>
            </w:r>
          </w:p>
        </w:tc>
        <w:tc>
          <w:tcPr>
            <w:tcW w:w="1377" w:type="dxa"/>
          </w:tcPr>
          <w:p w14:paraId="2C5FEE6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18.57</w:t>
            </w:r>
          </w:p>
        </w:tc>
        <w:tc>
          <w:tcPr>
            <w:tcW w:w="1377" w:type="dxa"/>
          </w:tcPr>
          <w:p w14:paraId="7748D31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46.86</w:t>
            </w:r>
          </w:p>
        </w:tc>
        <w:tc>
          <w:tcPr>
            <w:tcW w:w="1377" w:type="dxa"/>
          </w:tcPr>
          <w:p w14:paraId="3FD6B04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5.03</w:t>
            </w:r>
          </w:p>
        </w:tc>
        <w:tc>
          <w:tcPr>
            <w:tcW w:w="1377" w:type="dxa"/>
          </w:tcPr>
          <w:p w14:paraId="2A35AA7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3.44</w:t>
            </w:r>
          </w:p>
        </w:tc>
      </w:tr>
      <w:tr w:rsidR="007D0F2C" w14:paraId="303608B4"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8EE1A4A" w14:textId="77777777" w:rsidR="007D0F2C" w:rsidRDefault="00644D8F">
            <w:r>
              <w:t>Senegal</w:t>
            </w:r>
          </w:p>
        </w:tc>
        <w:tc>
          <w:tcPr>
            <w:tcW w:w="1377" w:type="dxa"/>
          </w:tcPr>
          <w:p w14:paraId="5173546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18.8</w:t>
            </w:r>
          </w:p>
        </w:tc>
        <w:tc>
          <w:tcPr>
            <w:tcW w:w="1377" w:type="dxa"/>
          </w:tcPr>
          <w:p w14:paraId="507A1D9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41.51</w:t>
            </w:r>
          </w:p>
        </w:tc>
        <w:tc>
          <w:tcPr>
            <w:tcW w:w="1377" w:type="dxa"/>
          </w:tcPr>
          <w:p w14:paraId="77CDA40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20.33</w:t>
            </w:r>
          </w:p>
        </w:tc>
        <w:tc>
          <w:tcPr>
            <w:tcW w:w="1377" w:type="dxa"/>
          </w:tcPr>
          <w:p w14:paraId="2719DA7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31.19</w:t>
            </w:r>
          </w:p>
        </w:tc>
        <w:tc>
          <w:tcPr>
            <w:tcW w:w="1377" w:type="dxa"/>
          </w:tcPr>
          <w:p w14:paraId="25DFA75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3.98</w:t>
            </w:r>
          </w:p>
        </w:tc>
        <w:tc>
          <w:tcPr>
            <w:tcW w:w="1377" w:type="dxa"/>
          </w:tcPr>
          <w:p w14:paraId="10232B0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2.98</w:t>
            </w:r>
          </w:p>
        </w:tc>
      </w:tr>
      <w:tr w:rsidR="007D0F2C" w14:paraId="256DB76B"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3F8A979" w14:textId="77777777" w:rsidR="007D0F2C" w:rsidRDefault="00644D8F">
            <w:r>
              <w:t>Serbia</w:t>
            </w:r>
          </w:p>
        </w:tc>
        <w:tc>
          <w:tcPr>
            <w:tcW w:w="1377" w:type="dxa"/>
          </w:tcPr>
          <w:p w14:paraId="158A56C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42.6</w:t>
            </w:r>
          </w:p>
        </w:tc>
        <w:tc>
          <w:tcPr>
            <w:tcW w:w="1377" w:type="dxa"/>
          </w:tcPr>
          <w:p w14:paraId="772F151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14.5</w:t>
            </w:r>
          </w:p>
        </w:tc>
        <w:tc>
          <w:tcPr>
            <w:tcW w:w="1377" w:type="dxa"/>
          </w:tcPr>
          <w:p w14:paraId="6449BBB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11.26</w:t>
            </w:r>
          </w:p>
        </w:tc>
        <w:tc>
          <w:tcPr>
            <w:tcW w:w="1377" w:type="dxa"/>
          </w:tcPr>
          <w:p w14:paraId="7BB2847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41.32</w:t>
            </w:r>
          </w:p>
        </w:tc>
        <w:tc>
          <w:tcPr>
            <w:tcW w:w="1377" w:type="dxa"/>
          </w:tcPr>
          <w:p w14:paraId="0A918DA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14.49</w:t>
            </w:r>
          </w:p>
        </w:tc>
        <w:tc>
          <w:tcPr>
            <w:tcW w:w="1377" w:type="dxa"/>
          </w:tcPr>
          <w:p w14:paraId="0CF4C67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18.43</w:t>
            </w:r>
          </w:p>
        </w:tc>
      </w:tr>
      <w:tr w:rsidR="007D0F2C" w14:paraId="4D361F79"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D223997" w14:textId="77777777" w:rsidR="007D0F2C" w:rsidRDefault="007D0F2C"/>
        </w:tc>
        <w:tc>
          <w:tcPr>
            <w:tcW w:w="8262" w:type="dxa"/>
            <w:gridSpan w:val="6"/>
            <w:shd w:val="clear" w:color="auto" w:fill="90EE90"/>
            <w:vAlign w:val="center"/>
          </w:tcPr>
          <w:p w14:paraId="25085F20"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30623E6C" w14:textId="77777777" w:rsidR="007D0F2C" w:rsidRDefault="00644D8F">
      <w:r>
        <w:t xml:space="preserve"> </w:t>
      </w:r>
    </w:p>
    <w:p w14:paraId="44018A6E" w14:textId="77777777" w:rsidR="007D0F2C" w:rsidRDefault="00644D8F">
      <w:r>
        <w:rPr>
          <w:b/>
          <w:i/>
          <w:color w:val="7A0492"/>
          <w:u w:val="single"/>
        </w:rPr>
        <w:t>Hinweis: Alle Text Blöcke wurde vom Python-Dokumentation kopiert!</w:t>
      </w:r>
    </w:p>
    <w:p w14:paraId="0A286599" w14:textId="77777777" w:rsidR="007D0F2C" w:rsidRDefault="00644D8F">
      <w:r>
        <w:rPr>
          <w:b/>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4ACE4492" w14:textId="77777777" w:rsidR="007D0F2C" w:rsidRDefault="00644D8F">
      <w:r>
        <w:rPr>
          <w:b/>
          <w:color w:val="C65D09"/>
        </w:rPr>
        <w:t xml:space="preserve">&gt;&gt;&gt; </w:t>
      </w:r>
      <w:r>
        <w:rPr>
          <w:color w:val="000000"/>
        </w:rPr>
        <w:t>styles</w:t>
      </w:r>
    </w:p>
    <w:p w14:paraId="66297266" w14:textId="77777777" w:rsidR="007D0F2C" w:rsidRDefault="00644D8F">
      <w:r>
        <w:rPr>
          <w:color w:val="333333"/>
        </w:rPr>
        <w:t>&lt;</w:t>
      </w:r>
      <w:r>
        <w:rPr>
          <w:color w:val="333333"/>
        </w:rPr>
        <w:t>docx.styles.styles.Styles object at 0x10a7c4f50&gt;</w:t>
      </w:r>
    </w:p>
    <w:p w14:paraId="5F169955" w14:textId="77777777" w:rsidR="007D0F2C" w:rsidRDefault="00644D8F">
      <w:r>
        <w:rPr>
          <w:color w:val="000000"/>
        </w:rPr>
        <w:t>The  object provides dictionary-style access to defined styles by name:</w:t>
      </w:r>
    </w:p>
    <w:p w14:paraId="01052966" w14:textId="77777777" w:rsidR="007D0F2C" w:rsidRDefault="00644D8F">
      <w:pPr>
        <w:pStyle w:val="berschrift2"/>
      </w:pPr>
      <w:r>
        <w:lastRenderedPageBreak/>
        <w:t>Grafik №18</w:t>
      </w:r>
    </w:p>
    <w:p w14:paraId="3E11E786" w14:textId="77777777" w:rsidR="007D0F2C" w:rsidRDefault="00644D8F">
      <w:pPr>
        <w:pStyle w:val="berschrift3"/>
      </w:pPr>
      <w:r>
        <w:t>Altersverteilung für ausgewählte Länder nach WHO: Saint Lucia,Saint Martin,Saint Pierre and Miquelon,Saint Vincent and the G</w:t>
      </w:r>
      <w:r>
        <w:t>renadines,Samoa,San Marino,Sao Tome and Principe,Saudi Arabia,Senegal,Serb</w:t>
      </w:r>
    </w:p>
    <w:p w14:paraId="4FEBE5BC" w14:textId="77777777" w:rsidR="007D0F2C" w:rsidRDefault="00644D8F">
      <w:r>
        <w:rPr>
          <w:noProof/>
        </w:rPr>
        <w:drawing>
          <wp:inline distT="0" distB="0" distL="0" distR="0" wp14:anchorId="3C1D4B11" wp14:editId="4AD592BB">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27D92B60" w14:textId="77777777" w:rsidR="007D0F2C" w:rsidRDefault="00644D8F">
      <w:r>
        <w:t xml:space="preserve"> </w:t>
      </w:r>
    </w:p>
    <w:p w14:paraId="5161BFB1" w14:textId="77777777" w:rsidR="007D0F2C" w:rsidRDefault="00644D8F">
      <w:r>
        <w:rPr>
          <w:b/>
          <w:i/>
          <w:color w:val="0000FF"/>
          <w:u w:val="single"/>
        </w:rPr>
        <w:t>Hinweis: Alle Text Blöcke wurde vom Python-Dokumentation kopiert!</w:t>
      </w:r>
    </w:p>
    <w:p w14:paraId="2E03BD86" w14:textId="77777777" w:rsidR="007D0F2C" w:rsidRDefault="00644D8F">
      <w:r>
        <w:rPr>
          <w:color w:val="333333"/>
        </w:rPr>
        <w:t>&lt;docx.styles.style._ParagraphStyle object at &lt;0x10a7c4f6b&gt;</w:t>
      </w:r>
    </w:p>
    <w:p w14:paraId="608A7773" w14:textId="77777777" w:rsidR="007D0F2C" w:rsidRDefault="00644D8F">
      <w:r>
        <w:rPr>
          <w:b/>
          <w:color w:val="FFFFFF"/>
        </w:rPr>
        <w:t>Note</w:t>
      </w:r>
    </w:p>
    <w:p w14:paraId="3B155257" w14:textId="77777777" w:rsidR="007D0F2C" w:rsidRDefault="00644D8F">
      <w:r>
        <w:rPr>
          <w:color w:val="000000"/>
        </w:rPr>
        <w:t xml:space="preserve">Built-in styles are stored in a </w:t>
      </w:r>
      <w:r>
        <w:rPr>
          <w:color w:val="000000"/>
        </w:rPr>
        <w:t>WordprocessingML file using their English name, e.g. ‘Heading 1’, even though users working on a localized version of Word will see native language names in the UI, e.g. ‘Kop 1’. Because python-docx operates on the WordprocessingML file, style lookups must</w:t>
      </w:r>
      <w:r>
        <w:rPr>
          <w:color w:val="000000"/>
        </w:rPr>
        <w:t xml:space="preserve"> use the English name. A document available on this external site allows you to create a mapping between local language names and English style names: </w:t>
      </w:r>
    </w:p>
    <w:p w14:paraId="3C04AC19" w14:textId="77777777" w:rsidR="007D0F2C" w:rsidRDefault="00644D8F">
      <w:r>
        <w:rPr>
          <w:color w:val="000000"/>
        </w:rPr>
        <w:t>User-defined styles, also known as </w:t>
      </w:r>
      <w:r>
        <w:rPr>
          <w:i/>
          <w:color w:val="000000"/>
        </w:rPr>
        <w:t>custom styles</w:t>
      </w:r>
      <w:r>
        <w:rPr>
          <w:color w:val="000000"/>
        </w:rPr>
        <w:t>, are not localized and are accessed with the name exact</w:t>
      </w:r>
      <w:r>
        <w:rPr>
          <w:color w:val="000000"/>
        </w:rPr>
        <w:t>ly as it appears in the Word UI.</w:t>
      </w:r>
    </w:p>
    <w:p w14:paraId="1A4B026B" w14:textId="77777777" w:rsidR="007D0F2C" w:rsidRDefault="007D0F2C">
      <w:pPr>
        <w:sectPr w:rsidR="007D0F2C">
          <w:pgSz w:w="11906" w:h="16838"/>
          <w:pgMar w:top="1134" w:right="1134" w:bottom="1134" w:left="1134" w:header="397" w:footer="397" w:gutter="0"/>
          <w:cols w:space="720"/>
          <w:docGrid w:linePitch="360"/>
        </w:sectPr>
      </w:pPr>
    </w:p>
    <w:p w14:paraId="4AA87359" w14:textId="77777777" w:rsidR="007D0F2C" w:rsidRDefault="00644D8F">
      <w:pPr>
        <w:pStyle w:val="berschrift1"/>
      </w:pPr>
      <w:r>
        <w:lastRenderedPageBreak/>
        <w:t>Bericht Block №19</w:t>
      </w:r>
    </w:p>
    <w:p w14:paraId="3B5E0B2D" w14:textId="77777777" w:rsidR="007D0F2C" w:rsidRDefault="00644D8F">
      <w:pPr>
        <w:pStyle w:val="berschrift2"/>
      </w:pPr>
      <w:r>
        <w:t>Text Block №19</w:t>
      </w:r>
    </w:p>
    <w:p w14:paraId="21DFA221" w14:textId="77777777" w:rsidR="007D0F2C" w:rsidRDefault="00644D8F">
      <w:r>
        <w:rPr>
          <w:b/>
          <w:i/>
          <w:color w:val="FF0000"/>
          <w:u w:val="single"/>
        </w:rPr>
        <w:t>Hinweis: Alle Text Blöcke wurde vom Python-Dokumentation kopiert!</w:t>
      </w:r>
    </w:p>
    <w:p w14:paraId="1B5B8B3B" w14:textId="77777777" w:rsidR="007D0F2C" w:rsidRDefault="00644D8F">
      <w:r>
        <w:rPr>
          <w:b/>
          <w:color w:val="C65D09"/>
        </w:rPr>
        <w:t xml:space="preserve">&gt;&gt;&gt; </w:t>
      </w:r>
      <w:r>
        <w:rPr>
          <w:b/>
          <w:color w:val="007020"/>
        </w:rPr>
        <w:t>from</w:t>
      </w:r>
      <w:r>
        <w:rPr>
          <w:color w:val="000000"/>
        </w:rPr>
        <w:t xml:space="preserve"> </w:t>
      </w:r>
      <w:r>
        <w:rPr>
          <w:b/>
          <w:color w:val="0E84B5"/>
        </w:rPr>
        <w:t>docx.enum.style</w:t>
      </w:r>
      <w:r>
        <w:rPr>
          <w:color w:val="000000"/>
        </w:rPr>
        <w:t xml:space="preserve"> </w:t>
      </w:r>
      <w:r>
        <w:rPr>
          <w:b/>
          <w:color w:val="007020"/>
        </w:rPr>
        <w:t>import</w:t>
      </w:r>
      <w:r>
        <w:rPr>
          <w:color w:val="000000"/>
        </w:rPr>
        <w:t xml:space="preserve"> WD_STYLE_TYPE</w:t>
      </w:r>
    </w:p>
    <w:p w14:paraId="21F9159A" w14:textId="77777777" w:rsidR="007D0F2C" w:rsidRDefault="00644D8F">
      <w:r>
        <w:rPr>
          <w:b/>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6BBE6D24" w14:textId="77777777" w:rsidR="007D0F2C" w:rsidRDefault="00644D8F">
      <w:r>
        <w:rPr>
          <w:b/>
          <w:color w:val="C65D09"/>
        </w:rPr>
        <w:t xml:space="preserve">&gt;&gt;&gt; </w:t>
      </w:r>
      <w:r>
        <w:rPr>
          <w:color w:val="000000"/>
        </w:rPr>
        <w:t xml:space="preserve">paragraph_styles </w:t>
      </w:r>
      <w:r>
        <w:rPr>
          <w:color w:val="666666"/>
        </w:rPr>
        <w:t>=</w:t>
      </w:r>
      <w:r>
        <w:rPr>
          <w:color w:val="000000"/>
        </w:rPr>
        <w:t xml:space="preserve"> [</w:t>
      </w:r>
    </w:p>
    <w:p w14:paraId="036DE0C3" w14:textId="77777777" w:rsidR="007D0F2C" w:rsidRDefault="00644D8F">
      <w:r>
        <w:rPr>
          <w:b/>
          <w:color w:val="C65D09"/>
        </w:rPr>
        <w:t xml:space="preserve">... </w:t>
      </w:r>
      <w:r>
        <w:rPr>
          <w:color w:val="000000"/>
        </w:rPr>
        <w:t xml:space="preserve">  </w:t>
      </w:r>
      <w:r>
        <w:rPr>
          <w:color w:val="000000"/>
        </w:rPr>
        <w:t xml:space="preserve">  s </w:t>
      </w:r>
      <w:r>
        <w:rPr>
          <w:b/>
          <w:color w:val="007020"/>
        </w:rPr>
        <w:t>for</w:t>
      </w:r>
      <w:r>
        <w:rPr>
          <w:color w:val="000000"/>
        </w:rPr>
        <w:t xml:space="preserve"> s </w:t>
      </w:r>
      <w:r>
        <w:rPr>
          <w:b/>
          <w:color w:val="007020"/>
        </w:rPr>
        <w:t>in</w:t>
      </w:r>
      <w:r>
        <w:rPr>
          <w:color w:val="000000"/>
        </w:rPr>
        <w:t xml:space="preserve"> styles </w:t>
      </w:r>
      <w:r>
        <w:rPr>
          <w:b/>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295454DC" w14:textId="77777777" w:rsidR="007D0F2C" w:rsidRDefault="00644D8F">
      <w:pPr>
        <w:pStyle w:val="berschrift2"/>
      </w:pPr>
      <w:r>
        <w:t>Tabelle №19</w:t>
      </w:r>
    </w:p>
    <w:p w14:paraId="2348425B" w14:textId="77777777" w:rsidR="007D0F2C" w:rsidRDefault="00644D8F">
      <w:pPr>
        <w:pStyle w:val="berschrift3"/>
      </w:pPr>
      <w:r>
        <w:t>Altersverteilung für ausgewählte Länder nach WHO: Seychelles,Sierra Leone,Singapore,Sint Maarten,Slovakia,Slovenia,Solomon Islands,Somalia,South Africa,South Sudan</w:t>
      </w:r>
    </w:p>
    <w:tbl>
      <w:tblPr>
        <w:tblStyle w:val="FarbigeSchattierung-Akzent1"/>
        <w:tblW w:w="0" w:type="auto"/>
        <w:tblLook w:val="04A0" w:firstRow="1" w:lastRow="0" w:firstColumn="1" w:lastColumn="0" w:noHBand="0" w:noVBand="1"/>
      </w:tblPr>
      <w:tblGrid>
        <w:gridCol w:w="2703"/>
        <w:gridCol w:w="1261"/>
        <w:gridCol w:w="1178"/>
        <w:gridCol w:w="1178"/>
        <w:gridCol w:w="1178"/>
        <w:gridCol w:w="1178"/>
        <w:gridCol w:w="1178"/>
      </w:tblGrid>
      <w:tr w:rsidR="007D0F2C" w14:paraId="3609E354"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6266D02" w14:textId="77777777" w:rsidR="007D0F2C" w:rsidRDefault="00644D8F">
            <w:pPr>
              <w:jc w:val="center"/>
            </w:pPr>
            <w:r>
              <w:t xml:space="preserve"> </w:t>
            </w:r>
            <w:r>
              <w:rPr>
                <w:noProof/>
              </w:rPr>
              <w:drawing>
                <wp:inline distT="0" distB="0" distL="0" distR="0" wp14:anchorId="7E6AFBAD" wp14:editId="694623B1">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B30B84D"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071B1BE5"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w:t>
            </w:r>
            <w:r>
              <w:t>tersgruppen</w:t>
            </w:r>
          </w:p>
        </w:tc>
      </w:tr>
      <w:tr w:rsidR="007D0F2C" w14:paraId="52623C1B"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462DDC4" w14:textId="77777777" w:rsidR="007D0F2C" w:rsidRDefault="007D0F2C"/>
        </w:tc>
        <w:tc>
          <w:tcPr>
            <w:tcW w:w="1020" w:type="dxa"/>
            <w:vAlign w:val="center"/>
          </w:tcPr>
          <w:p w14:paraId="4FE27049"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CFA7052"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6EB3BE6C"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009D1DC3"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268B844E"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515F5C3C"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49E52474"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1DA8B2EC" w14:textId="77777777" w:rsidR="007D0F2C" w:rsidRDefault="00644D8F">
            <w:r>
              <w:t>Seychelles</w:t>
            </w:r>
          </w:p>
        </w:tc>
        <w:tc>
          <w:tcPr>
            <w:tcW w:w="1377" w:type="dxa"/>
          </w:tcPr>
          <w:p w14:paraId="6BE4DCC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35.4</w:t>
            </w:r>
          </w:p>
        </w:tc>
        <w:tc>
          <w:tcPr>
            <w:tcW w:w="1377" w:type="dxa"/>
          </w:tcPr>
          <w:p w14:paraId="45F69E5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19.88</w:t>
            </w:r>
          </w:p>
        </w:tc>
        <w:tc>
          <w:tcPr>
            <w:tcW w:w="1377" w:type="dxa"/>
          </w:tcPr>
          <w:p w14:paraId="2125B77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13.24</w:t>
            </w:r>
          </w:p>
        </w:tc>
        <w:tc>
          <w:tcPr>
            <w:tcW w:w="1377" w:type="dxa"/>
          </w:tcPr>
          <w:p w14:paraId="3EFB2E3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49.36</w:t>
            </w:r>
          </w:p>
        </w:tc>
        <w:tc>
          <w:tcPr>
            <w:tcW w:w="1377" w:type="dxa"/>
          </w:tcPr>
          <w:p w14:paraId="452998E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9.88</w:t>
            </w:r>
          </w:p>
        </w:tc>
        <w:tc>
          <w:tcPr>
            <w:tcW w:w="1377" w:type="dxa"/>
          </w:tcPr>
          <w:p w14:paraId="67DAA47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7.64</w:t>
            </w:r>
          </w:p>
        </w:tc>
      </w:tr>
      <w:tr w:rsidR="007D0F2C" w14:paraId="1451AD18"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B45632" w14:textId="77777777" w:rsidR="007D0F2C" w:rsidRDefault="00644D8F">
            <w:r>
              <w:t>Sierra Leone</w:t>
            </w:r>
          </w:p>
        </w:tc>
        <w:tc>
          <w:tcPr>
            <w:tcW w:w="1377" w:type="dxa"/>
          </w:tcPr>
          <w:p w14:paraId="7F5BB71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19.0</w:t>
            </w:r>
          </w:p>
        </w:tc>
        <w:tc>
          <w:tcPr>
            <w:tcW w:w="1377" w:type="dxa"/>
          </w:tcPr>
          <w:p w14:paraId="7C8CFCF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41.82</w:t>
            </w:r>
          </w:p>
        </w:tc>
        <w:tc>
          <w:tcPr>
            <w:tcW w:w="1377" w:type="dxa"/>
          </w:tcPr>
          <w:p w14:paraId="47D0C44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18.56</w:t>
            </w:r>
          </w:p>
        </w:tc>
        <w:tc>
          <w:tcPr>
            <w:tcW w:w="1377" w:type="dxa"/>
          </w:tcPr>
          <w:p w14:paraId="2F06B51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32.16</w:t>
            </w:r>
          </w:p>
        </w:tc>
        <w:tc>
          <w:tcPr>
            <w:tcW w:w="1377" w:type="dxa"/>
          </w:tcPr>
          <w:p w14:paraId="2F5D9F9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3.7</w:t>
            </w:r>
          </w:p>
        </w:tc>
        <w:tc>
          <w:tcPr>
            <w:tcW w:w="1377" w:type="dxa"/>
          </w:tcPr>
          <w:p w14:paraId="35BFA60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3.76</w:t>
            </w:r>
          </w:p>
        </w:tc>
      </w:tr>
      <w:tr w:rsidR="007D0F2C" w14:paraId="1DFB8270"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1C6A34EF" w14:textId="77777777" w:rsidR="007D0F2C" w:rsidRDefault="00644D8F">
            <w:r>
              <w:t>Singapore</w:t>
            </w:r>
          </w:p>
        </w:tc>
        <w:tc>
          <w:tcPr>
            <w:tcW w:w="1377" w:type="dxa"/>
          </w:tcPr>
          <w:p w14:paraId="317D65A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34.6</w:t>
            </w:r>
          </w:p>
        </w:tc>
        <w:tc>
          <w:tcPr>
            <w:tcW w:w="1377" w:type="dxa"/>
          </w:tcPr>
          <w:p w14:paraId="32B2882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12.82</w:t>
            </w:r>
          </w:p>
        </w:tc>
        <w:tc>
          <w:tcPr>
            <w:tcW w:w="1377" w:type="dxa"/>
          </w:tcPr>
          <w:p w14:paraId="061ED029"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16.56</w:t>
            </w:r>
          </w:p>
        </w:tc>
        <w:tc>
          <w:tcPr>
            <w:tcW w:w="1377" w:type="dxa"/>
          </w:tcPr>
          <w:p w14:paraId="6724760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50.53</w:t>
            </w:r>
          </w:p>
        </w:tc>
        <w:tc>
          <w:tcPr>
            <w:tcW w:w="1377" w:type="dxa"/>
          </w:tcPr>
          <w:p w14:paraId="7CCFFEA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10.46</w:t>
            </w:r>
          </w:p>
        </w:tc>
        <w:tc>
          <w:tcPr>
            <w:tcW w:w="1377" w:type="dxa"/>
          </w:tcPr>
          <w:p w14:paraId="5268EA9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9.63</w:t>
            </w:r>
          </w:p>
        </w:tc>
      </w:tr>
      <w:tr w:rsidR="007D0F2C" w14:paraId="5EE73B9F"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C7BA49" w14:textId="77777777" w:rsidR="007D0F2C" w:rsidRDefault="00644D8F">
            <w:r>
              <w:t>Sint Maarten</w:t>
            </w:r>
          </w:p>
        </w:tc>
        <w:tc>
          <w:tcPr>
            <w:tcW w:w="1377" w:type="dxa"/>
          </w:tcPr>
          <w:p w14:paraId="0D4253D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41.0</w:t>
            </w:r>
          </w:p>
        </w:tc>
        <w:tc>
          <w:tcPr>
            <w:tcW w:w="1377" w:type="dxa"/>
          </w:tcPr>
          <w:p w14:paraId="449655D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18.43</w:t>
            </w:r>
          </w:p>
        </w:tc>
        <w:tc>
          <w:tcPr>
            <w:tcW w:w="1377" w:type="dxa"/>
          </w:tcPr>
          <w:p w14:paraId="5667D59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14.59</w:t>
            </w:r>
          </w:p>
        </w:tc>
        <w:tc>
          <w:tcPr>
            <w:tcW w:w="1377" w:type="dxa"/>
          </w:tcPr>
          <w:p w14:paraId="6879324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41.99</w:t>
            </w:r>
          </w:p>
        </w:tc>
        <w:tc>
          <w:tcPr>
            <w:tcW w:w="1377" w:type="dxa"/>
          </w:tcPr>
          <w:p w14:paraId="0C8AD1B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15.92</w:t>
            </w:r>
          </w:p>
        </w:tc>
        <w:tc>
          <w:tcPr>
            <w:tcW w:w="1377" w:type="dxa"/>
          </w:tcPr>
          <w:p w14:paraId="449D3AD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9.07</w:t>
            </w:r>
          </w:p>
        </w:tc>
      </w:tr>
      <w:tr w:rsidR="007D0F2C" w14:paraId="60170B83"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67E723B8" w14:textId="77777777" w:rsidR="007D0F2C" w:rsidRDefault="00644D8F">
            <w:r>
              <w:t>Slovakia</w:t>
            </w:r>
          </w:p>
        </w:tc>
        <w:tc>
          <w:tcPr>
            <w:tcW w:w="1377" w:type="dxa"/>
          </w:tcPr>
          <w:p w14:paraId="2952255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40.5</w:t>
            </w:r>
          </w:p>
        </w:tc>
        <w:tc>
          <w:tcPr>
            <w:tcW w:w="1377" w:type="dxa"/>
          </w:tcPr>
          <w:p w14:paraId="4F6EFF6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15.17</w:t>
            </w:r>
          </w:p>
        </w:tc>
        <w:tc>
          <w:tcPr>
            <w:tcW w:w="1377" w:type="dxa"/>
          </w:tcPr>
          <w:p w14:paraId="7048DDD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10.87</w:t>
            </w:r>
          </w:p>
        </w:tc>
        <w:tc>
          <w:tcPr>
            <w:tcW w:w="1377" w:type="dxa"/>
          </w:tcPr>
          <w:p w14:paraId="36748A7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45.1</w:t>
            </w:r>
          </w:p>
        </w:tc>
        <w:tc>
          <w:tcPr>
            <w:tcW w:w="1377" w:type="dxa"/>
          </w:tcPr>
          <w:p w14:paraId="2FF15BD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13.42</w:t>
            </w:r>
          </w:p>
        </w:tc>
        <w:tc>
          <w:tcPr>
            <w:tcW w:w="1377" w:type="dxa"/>
          </w:tcPr>
          <w:p w14:paraId="595D01B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15.43</w:t>
            </w:r>
          </w:p>
        </w:tc>
      </w:tr>
      <w:tr w:rsidR="007D0F2C" w14:paraId="040F02BE"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219879" w14:textId="77777777" w:rsidR="007D0F2C" w:rsidRDefault="00644D8F">
            <w:r>
              <w:t>Slovenia</w:t>
            </w:r>
          </w:p>
        </w:tc>
        <w:tc>
          <w:tcPr>
            <w:tcW w:w="1377" w:type="dxa"/>
          </w:tcPr>
          <w:p w14:paraId="76E34BC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44.5</w:t>
            </w:r>
          </w:p>
        </w:tc>
        <w:tc>
          <w:tcPr>
            <w:tcW w:w="1377" w:type="dxa"/>
          </w:tcPr>
          <w:p w14:paraId="08DEC17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13.32</w:t>
            </w:r>
          </w:p>
        </w:tc>
        <w:tc>
          <w:tcPr>
            <w:tcW w:w="1377" w:type="dxa"/>
          </w:tcPr>
          <w:p w14:paraId="64B1110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9.45</w:t>
            </w:r>
          </w:p>
        </w:tc>
        <w:tc>
          <w:tcPr>
            <w:tcW w:w="1377" w:type="dxa"/>
          </w:tcPr>
          <w:p w14:paraId="77E6293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42.9</w:t>
            </w:r>
          </w:p>
        </w:tc>
        <w:tc>
          <w:tcPr>
            <w:tcW w:w="1377" w:type="dxa"/>
          </w:tcPr>
          <w:p w14:paraId="53C89C6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14.83</w:t>
            </w:r>
          </w:p>
        </w:tc>
        <w:tc>
          <w:tcPr>
            <w:tcW w:w="1377" w:type="dxa"/>
          </w:tcPr>
          <w:p w14:paraId="5225829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19.51</w:t>
            </w:r>
          </w:p>
        </w:tc>
      </w:tr>
      <w:tr w:rsidR="007D0F2C" w14:paraId="16716E45"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EE8F57C" w14:textId="77777777" w:rsidR="007D0F2C" w:rsidRDefault="00644D8F">
            <w:r>
              <w:t>Solomon Islands</w:t>
            </w:r>
          </w:p>
        </w:tc>
        <w:tc>
          <w:tcPr>
            <w:tcW w:w="1377" w:type="dxa"/>
          </w:tcPr>
          <w:p w14:paraId="5A1E744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22.5</w:t>
            </w:r>
          </w:p>
        </w:tc>
        <w:tc>
          <w:tcPr>
            <w:tcW w:w="1377" w:type="dxa"/>
          </w:tcPr>
          <w:p w14:paraId="5D60C18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34.59</w:t>
            </w:r>
          </w:p>
        </w:tc>
        <w:tc>
          <w:tcPr>
            <w:tcW w:w="1377" w:type="dxa"/>
          </w:tcPr>
          <w:p w14:paraId="63EC64A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19.99</w:t>
            </w:r>
          </w:p>
        </w:tc>
        <w:tc>
          <w:tcPr>
            <w:tcW w:w="1377" w:type="dxa"/>
          </w:tcPr>
          <w:p w14:paraId="7EDE3EF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36.5</w:t>
            </w:r>
          </w:p>
        </w:tc>
        <w:tc>
          <w:tcPr>
            <w:tcW w:w="1377" w:type="dxa"/>
          </w:tcPr>
          <w:p w14:paraId="2F239EC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4.65</w:t>
            </w:r>
          </w:p>
        </w:tc>
        <w:tc>
          <w:tcPr>
            <w:tcW w:w="1377" w:type="dxa"/>
          </w:tcPr>
          <w:p w14:paraId="048FA9C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4.27</w:t>
            </w:r>
          </w:p>
        </w:tc>
      </w:tr>
      <w:tr w:rsidR="007D0F2C" w14:paraId="4F7D0182"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A01646" w14:textId="77777777" w:rsidR="007D0F2C" w:rsidRDefault="00644D8F">
            <w:r>
              <w:t>Somalia</w:t>
            </w:r>
          </w:p>
        </w:tc>
        <w:tc>
          <w:tcPr>
            <w:tcW w:w="1377" w:type="dxa"/>
          </w:tcPr>
          <w:p w14:paraId="508340A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18.1</w:t>
            </w:r>
          </w:p>
        </w:tc>
        <w:tc>
          <w:tcPr>
            <w:tcW w:w="1377" w:type="dxa"/>
          </w:tcPr>
          <w:p w14:paraId="56548D4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43.15</w:t>
            </w:r>
          </w:p>
        </w:tc>
        <w:tc>
          <w:tcPr>
            <w:tcW w:w="1377" w:type="dxa"/>
          </w:tcPr>
          <w:p w14:paraId="04BDB11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19.04</w:t>
            </w:r>
          </w:p>
        </w:tc>
        <w:tc>
          <w:tcPr>
            <w:tcW w:w="1377" w:type="dxa"/>
          </w:tcPr>
          <w:p w14:paraId="7C40A62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31.43</w:t>
            </w:r>
          </w:p>
        </w:tc>
        <w:tc>
          <w:tcPr>
            <w:tcW w:w="1377" w:type="dxa"/>
          </w:tcPr>
          <w:p w14:paraId="5734548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w:t>
            </w:r>
          </w:p>
        </w:tc>
        <w:tc>
          <w:tcPr>
            <w:tcW w:w="1377" w:type="dxa"/>
          </w:tcPr>
          <w:p w14:paraId="0D9CB29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2.19</w:t>
            </w:r>
          </w:p>
        </w:tc>
      </w:tr>
      <w:tr w:rsidR="007D0F2C" w14:paraId="75F806F9"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09AFB537" w14:textId="77777777" w:rsidR="007D0F2C" w:rsidRDefault="00644D8F">
            <w:r>
              <w:t>South Africa</w:t>
            </w:r>
          </w:p>
        </w:tc>
        <w:tc>
          <w:tcPr>
            <w:tcW w:w="1377" w:type="dxa"/>
          </w:tcPr>
          <w:p w14:paraId="34C7C26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27.1</w:t>
            </w:r>
          </w:p>
        </w:tc>
        <w:tc>
          <w:tcPr>
            <w:tcW w:w="1377" w:type="dxa"/>
          </w:tcPr>
          <w:p w14:paraId="6E7A48A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28.27</w:t>
            </w:r>
          </w:p>
        </w:tc>
        <w:tc>
          <w:tcPr>
            <w:tcW w:w="1377" w:type="dxa"/>
          </w:tcPr>
          <w:p w14:paraId="6441267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17.61</w:t>
            </w:r>
          </w:p>
        </w:tc>
        <w:tc>
          <w:tcPr>
            <w:tcW w:w="1377" w:type="dxa"/>
          </w:tcPr>
          <w:p w14:paraId="326CDB3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41.78</w:t>
            </w:r>
          </w:p>
        </w:tc>
        <w:tc>
          <w:tcPr>
            <w:tcW w:w="1377" w:type="dxa"/>
          </w:tcPr>
          <w:p w14:paraId="1523048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6.66</w:t>
            </w:r>
          </w:p>
        </w:tc>
        <w:tc>
          <w:tcPr>
            <w:tcW w:w="1377" w:type="dxa"/>
          </w:tcPr>
          <w:p w14:paraId="7B72962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5.68</w:t>
            </w:r>
          </w:p>
        </w:tc>
      </w:tr>
      <w:tr w:rsidR="007D0F2C" w14:paraId="21E3BFF6"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7307B5D" w14:textId="77777777" w:rsidR="007D0F2C" w:rsidRDefault="00644D8F">
            <w:r>
              <w:t>South Sudan</w:t>
            </w:r>
          </w:p>
        </w:tc>
        <w:tc>
          <w:tcPr>
            <w:tcW w:w="1377" w:type="dxa"/>
          </w:tcPr>
          <w:p w14:paraId="29F970D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17.3</w:t>
            </w:r>
          </w:p>
        </w:tc>
        <w:tc>
          <w:tcPr>
            <w:tcW w:w="1377" w:type="dxa"/>
          </w:tcPr>
          <w:p w14:paraId="616A713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44.37</w:t>
            </w:r>
          </w:p>
        </w:tc>
        <w:tc>
          <w:tcPr>
            <w:tcW w:w="1377" w:type="dxa"/>
          </w:tcPr>
          <w:p w14:paraId="4B875DD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20.56</w:t>
            </w:r>
          </w:p>
        </w:tc>
        <w:tc>
          <w:tcPr>
            <w:tcW w:w="1377" w:type="dxa"/>
          </w:tcPr>
          <w:p w14:paraId="232901A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29.58</w:t>
            </w:r>
          </w:p>
        </w:tc>
        <w:tc>
          <w:tcPr>
            <w:tcW w:w="1377" w:type="dxa"/>
          </w:tcPr>
          <w:p w14:paraId="7730AAF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3.39</w:t>
            </w:r>
          </w:p>
        </w:tc>
        <w:tc>
          <w:tcPr>
            <w:tcW w:w="1377" w:type="dxa"/>
          </w:tcPr>
          <w:p w14:paraId="211AF2D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w:t>
            </w:r>
          </w:p>
        </w:tc>
      </w:tr>
      <w:tr w:rsidR="007D0F2C" w14:paraId="08BAC9C4"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3947F245" w14:textId="77777777" w:rsidR="007D0F2C" w:rsidRDefault="007D0F2C"/>
        </w:tc>
        <w:tc>
          <w:tcPr>
            <w:tcW w:w="8262" w:type="dxa"/>
            <w:gridSpan w:val="6"/>
            <w:shd w:val="clear" w:color="auto" w:fill="90EE90"/>
            <w:vAlign w:val="center"/>
          </w:tcPr>
          <w:p w14:paraId="182619DC"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00DB2A91" w14:textId="77777777" w:rsidR="007D0F2C" w:rsidRDefault="00644D8F">
      <w:r>
        <w:t xml:space="preserve"> </w:t>
      </w:r>
    </w:p>
    <w:p w14:paraId="72FC9F4A" w14:textId="77777777" w:rsidR="007D0F2C" w:rsidRDefault="00644D8F">
      <w:r>
        <w:rPr>
          <w:b/>
          <w:i/>
          <w:color w:val="7A0492"/>
          <w:u w:val="single"/>
        </w:rPr>
        <w:t>Hinweis: Alle Text Blöcke wurde vom Python-Dokumentation kopiert!</w:t>
      </w:r>
    </w:p>
    <w:p w14:paraId="6077D6F0" w14:textId="77777777" w:rsidR="007D0F2C" w:rsidRDefault="00644D8F">
      <w:r>
        <w:rPr>
          <w:b/>
          <w:color w:val="C65D09"/>
        </w:rPr>
        <w:t xml:space="preserve">&gt;&gt;&gt; </w:t>
      </w:r>
      <w:r>
        <w:rPr>
          <w:b/>
          <w:color w:val="007020"/>
        </w:rPr>
        <w:t>for</w:t>
      </w:r>
      <w:r>
        <w:rPr>
          <w:color w:val="000000"/>
        </w:rPr>
        <w:t xml:space="preserve"> style </w:t>
      </w:r>
      <w:r>
        <w:rPr>
          <w:b/>
          <w:color w:val="007020"/>
        </w:rPr>
        <w:t>in</w:t>
      </w:r>
      <w:r>
        <w:rPr>
          <w:color w:val="000000"/>
        </w:rPr>
        <w:t xml:space="preserve"> paragraph_styles:</w:t>
      </w:r>
    </w:p>
    <w:p w14:paraId="707DA0B5" w14:textId="77777777" w:rsidR="007D0F2C" w:rsidRDefault="00644D8F">
      <w:r>
        <w:rPr>
          <w:b/>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1E8B32B2" w14:textId="77777777" w:rsidR="007D0F2C" w:rsidRDefault="00644D8F">
      <w:r>
        <w:rPr>
          <w:b/>
          <w:color w:val="C65D09"/>
        </w:rPr>
        <w:t>...</w:t>
      </w:r>
    </w:p>
    <w:p w14:paraId="5D24A2B7" w14:textId="77777777" w:rsidR="007D0F2C" w:rsidRDefault="00644D8F">
      <w:r>
        <w:rPr>
          <w:color w:val="333333"/>
        </w:rPr>
        <w:t>Normal</w:t>
      </w:r>
    </w:p>
    <w:p w14:paraId="61832E54" w14:textId="77777777" w:rsidR="007D0F2C" w:rsidRDefault="00644D8F">
      <w:pPr>
        <w:pStyle w:val="berschrift2"/>
      </w:pPr>
      <w:r>
        <w:lastRenderedPageBreak/>
        <w:t>Grafik №19</w:t>
      </w:r>
    </w:p>
    <w:p w14:paraId="00954348" w14:textId="77777777" w:rsidR="007D0F2C" w:rsidRDefault="00644D8F">
      <w:pPr>
        <w:pStyle w:val="berschrift3"/>
      </w:pPr>
      <w:r>
        <w:t xml:space="preserve">Altersverteilung für ausgewählte Länder nach WHO: </w:t>
      </w:r>
      <w:r>
        <w:t>Seychelles,Sierra Leone,Singapore,Sint Maarten,Slovakia,Slovenia,Solomon Islands,Somalia,South Africa,South Sudan</w:t>
      </w:r>
    </w:p>
    <w:p w14:paraId="7942D0CF" w14:textId="77777777" w:rsidR="007D0F2C" w:rsidRDefault="00644D8F">
      <w:r>
        <w:rPr>
          <w:noProof/>
        </w:rPr>
        <w:drawing>
          <wp:inline distT="0" distB="0" distL="0" distR="0" wp14:anchorId="42D42347" wp14:editId="5F5A3CCC">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13518320" w14:textId="77777777" w:rsidR="007D0F2C" w:rsidRDefault="00644D8F">
      <w:r>
        <w:t xml:space="preserve"> </w:t>
      </w:r>
    </w:p>
    <w:p w14:paraId="39200D43" w14:textId="77777777" w:rsidR="007D0F2C" w:rsidRDefault="00644D8F">
      <w:r>
        <w:rPr>
          <w:b/>
          <w:i/>
          <w:color w:val="0000FF"/>
          <w:u w:val="single"/>
        </w:rPr>
        <w:t>Hinweis: Alle Text Blöcke wurde vom Python-Dokumentation kopiert!</w:t>
      </w:r>
    </w:p>
    <w:p w14:paraId="1DA98461" w14:textId="77777777" w:rsidR="007D0F2C" w:rsidRDefault="00644D8F">
      <w:r>
        <w:rPr>
          <w:color w:val="333333"/>
        </w:rPr>
        <w:t>List Bullet</w:t>
      </w:r>
    </w:p>
    <w:p w14:paraId="0B484A31" w14:textId="77777777" w:rsidR="007D0F2C" w:rsidRDefault="00644D8F">
      <w:r>
        <w:rPr>
          <w:b/>
          <w:color w:val="465158"/>
        </w:rPr>
        <w:t>Apply a style</w:t>
      </w:r>
    </w:p>
    <w:p w14:paraId="6F53022E" w14:textId="77777777" w:rsidR="007D0F2C" w:rsidRDefault="00644D8F">
      <w:r>
        <w:rPr>
          <w:color w:val="000000"/>
        </w:rPr>
        <w:t>The , , and  objects each have a </w:t>
      </w:r>
      <w:r>
        <w:rPr>
          <w:b/>
          <w:color w:val="000000"/>
        </w:rPr>
        <w:t>style</w:t>
      </w:r>
      <w:r>
        <w:rPr>
          <w:color w:val="000000"/>
        </w:rPr>
        <w:t> </w:t>
      </w:r>
      <w:r>
        <w:rPr>
          <w:color w:val="000000"/>
        </w:rPr>
        <w:t>attribute. Assigning a style object to this attribute applies that style:</w:t>
      </w:r>
    </w:p>
    <w:p w14:paraId="5E878A62" w14:textId="77777777" w:rsidR="007D0F2C" w:rsidRDefault="00644D8F">
      <w:r>
        <w:rPr>
          <w:b/>
          <w:color w:val="C65D09"/>
        </w:rPr>
        <w:t xml:space="preserve">&gt;&gt;&gt; </w:t>
      </w:r>
      <w:r>
        <w:rPr>
          <w:color w:val="000000"/>
        </w:rPr>
        <w:t xml:space="preserve">document </w:t>
      </w:r>
      <w:r>
        <w:rPr>
          <w:color w:val="666666"/>
        </w:rPr>
        <w:t>=</w:t>
      </w:r>
      <w:r>
        <w:rPr>
          <w:color w:val="000000"/>
        </w:rPr>
        <w:t xml:space="preserve"> Document()</w:t>
      </w:r>
    </w:p>
    <w:p w14:paraId="10D4AC31" w14:textId="77777777" w:rsidR="007D0F2C" w:rsidRDefault="007D0F2C">
      <w:pPr>
        <w:sectPr w:rsidR="007D0F2C">
          <w:pgSz w:w="11906" w:h="16838"/>
          <w:pgMar w:top="1134" w:right="1134" w:bottom="1134" w:left="1134" w:header="397" w:footer="397" w:gutter="0"/>
          <w:cols w:space="720"/>
          <w:docGrid w:linePitch="360"/>
        </w:sectPr>
      </w:pPr>
    </w:p>
    <w:p w14:paraId="49DE9E6E" w14:textId="77777777" w:rsidR="007D0F2C" w:rsidRDefault="00644D8F">
      <w:pPr>
        <w:pStyle w:val="berschrift1"/>
      </w:pPr>
      <w:r>
        <w:lastRenderedPageBreak/>
        <w:t>Bericht Block №20</w:t>
      </w:r>
    </w:p>
    <w:p w14:paraId="7C70B880" w14:textId="77777777" w:rsidR="007D0F2C" w:rsidRDefault="00644D8F">
      <w:pPr>
        <w:pStyle w:val="berschrift2"/>
      </w:pPr>
      <w:r>
        <w:t>Text Block №20</w:t>
      </w:r>
    </w:p>
    <w:p w14:paraId="0B62FED7" w14:textId="77777777" w:rsidR="007D0F2C" w:rsidRDefault="00644D8F">
      <w:r>
        <w:rPr>
          <w:b/>
          <w:i/>
          <w:color w:val="FF0000"/>
          <w:u w:val="single"/>
        </w:rPr>
        <w:t>Hinweis: Alle Text Blöcke wurde vom Python-Dokumentation kopiert!</w:t>
      </w:r>
    </w:p>
    <w:p w14:paraId="6FD726CA" w14:textId="77777777" w:rsidR="007D0F2C" w:rsidRDefault="00644D8F">
      <w:r>
        <w:rPr>
          <w:b/>
          <w:color w:val="C65D09"/>
        </w:rPr>
        <w:t xml:space="preserve">&gt;&gt;&gt; </w:t>
      </w:r>
      <w:r>
        <w:rPr>
          <w:color w:val="000000"/>
        </w:rPr>
        <w:t>paragraph</w:t>
      </w:r>
      <w:r>
        <w:rPr>
          <w:color w:val="666666"/>
        </w:rPr>
        <w:t>.</w:t>
      </w:r>
      <w:r>
        <w:rPr>
          <w:color w:val="000000"/>
        </w:rPr>
        <w:t>style</w:t>
      </w:r>
    </w:p>
    <w:p w14:paraId="2BF8056D" w14:textId="77777777" w:rsidR="007D0F2C" w:rsidRDefault="00644D8F">
      <w:r>
        <w:rPr>
          <w:color w:val="333333"/>
        </w:rPr>
        <w:t>&lt;docx.styles.style.</w:t>
      </w:r>
      <w:r>
        <w:rPr>
          <w:color w:val="333333"/>
        </w:rPr>
        <w:t>_ParagraphStyle object at &lt;0x11a7c4c50&gt;</w:t>
      </w:r>
    </w:p>
    <w:p w14:paraId="64F4EBC1" w14:textId="77777777" w:rsidR="007D0F2C" w:rsidRDefault="00644D8F">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23053E0E" w14:textId="77777777" w:rsidR="007D0F2C" w:rsidRDefault="00644D8F">
      <w:r>
        <w:rPr>
          <w:color w:val="333333"/>
        </w:rPr>
        <w:t>'Normal'</w:t>
      </w:r>
    </w:p>
    <w:p w14:paraId="1B2A6AFE" w14:textId="77777777" w:rsidR="007D0F2C" w:rsidRDefault="00644D8F">
      <w:pPr>
        <w:pStyle w:val="berschrift2"/>
      </w:pPr>
      <w:r>
        <w:t>Tabelle №20</w:t>
      </w:r>
    </w:p>
    <w:p w14:paraId="455745D3" w14:textId="77777777" w:rsidR="007D0F2C" w:rsidRDefault="00644D8F">
      <w:pPr>
        <w:pStyle w:val="berschrift3"/>
      </w:pPr>
      <w:r>
        <w:t>Altersverteilung für ausgewählte Länder nach WHO: Spain,Sri Lanka,Sudan,Suriname,Swaziland,Sweden,Switzerland,Syria,Taiwan,Tajikistan</w:t>
      </w:r>
    </w:p>
    <w:tbl>
      <w:tblPr>
        <w:tblStyle w:val="FarbigeSchattierung-Akzent1"/>
        <w:tblW w:w="0" w:type="auto"/>
        <w:tblLook w:val="04A0" w:firstRow="1" w:lastRow="0" w:firstColumn="1" w:lastColumn="0" w:noHBand="0" w:noVBand="1"/>
      </w:tblPr>
      <w:tblGrid>
        <w:gridCol w:w="2732"/>
        <w:gridCol w:w="1257"/>
        <w:gridCol w:w="1173"/>
        <w:gridCol w:w="1173"/>
        <w:gridCol w:w="1173"/>
        <w:gridCol w:w="1173"/>
        <w:gridCol w:w="1173"/>
      </w:tblGrid>
      <w:tr w:rsidR="007D0F2C" w14:paraId="784557E3"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01E884B" w14:textId="77777777" w:rsidR="007D0F2C" w:rsidRDefault="00644D8F">
            <w:pPr>
              <w:jc w:val="center"/>
            </w:pPr>
            <w:r>
              <w:t xml:space="preserve"> </w:t>
            </w:r>
            <w:r>
              <w:rPr>
                <w:noProof/>
              </w:rPr>
              <w:drawing>
                <wp:inline distT="0" distB="0" distL="0" distR="0" wp14:anchorId="23DB4E6E" wp14:editId="2F5C9027">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E5F7A83"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5FEBE88D"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30DD245E"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749AA89" w14:textId="77777777" w:rsidR="007D0F2C" w:rsidRDefault="007D0F2C"/>
        </w:tc>
        <w:tc>
          <w:tcPr>
            <w:tcW w:w="1020" w:type="dxa"/>
            <w:vAlign w:val="center"/>
          </w:tcPr>
          <w:p w14:paraId="0020020B"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66FB2348"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4B855F58"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56A78131"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731426EA"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6725D159"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54D969B0"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EC8E63E" w14:textId="77777777" w:rsidR="007D0F2C" w:rsidRDefault="00644D8F">
            <w:r>
              <w:t>Spain</w:t>
            </w:r>
          </w:p>
        </w:tc>
        <w:tc>
          <w:tcPr>
            <w:tcW w:w="1377" w:type="dxa"/>
          </w:tcPr>
          <w:p w14:paraId="6C35A5E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612B40E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15.38</w:t>
            </w:r>
          </w:p>
        </w:tc>
        <w:tc>
          <w:tcPr>
            <w:tcW w:w="1377" w:type="dxa"/>
          </w:tcPr>
          <w:p w14:paraId="5366970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9.58</w:t>
            </w:r>
          </w:p>
        </w:tc>
        <w:tc>
          <w:tcPr>
            <w:tcW w:w="1377" w:type="dxa"/>
          </w:tcPr>
          <w:p w14:paraId="21BD5DC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44.91</w:t>
            </w:r>
          </w:p>
        </w:tc>
        <w:tc>
          <w:tcPr>
            <w:tcW w:w="1377" w:type="dxa"/>
          </w:tcPr>
          <w:p w14:paraId="78C2B05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12.14</w:t>
            </w:r>
          </w:p>
        </w:tc>
        <w:tc>
          <w:tcPr>
            <w:tcW w:w="1377" w:type="dxa"/>
          </w:tcPr>
          <w:p w14:paraId="5FF4FEA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17.98</w:t>
            </w:r>
          </w:p>
        </w:tc>
      </w:tr>
      <w:tr w:rsidR="007D0F2C" w14:paraId="2A7699A8"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B860CD" w14:textId="77777777" w:rsidR="007D0F2C" w:rsidRDefault="00644D8F">
            <w:r>
              <w:t>Sri Lanka</w:t>
            </w:r>
          </w:p>
        </w:tc>
        <w:tc>
          <w:tcPr>
            <w:tcW w:w="1377" w:type="dxa"/>
          </w:tcPr>
          <w:p w14:paraId="4366667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32.8</w:t>
            </w:r>
          </w:p>
        </w:tc>
        <w:tc>
          <w:tcPr>
            <w:tcW w:w="1377" w:type="dxa"/>
          </w:tcPr>
          <w:p w14:paraId="4A760D2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24.06</w:t>
            </w:r>
          </w:p>
        </w:tc>
        <w:tc>
          <w:tcPr>
            <w:tcW w:w="1377" w:type="dxa"/>
          </w:tcPr>
          <w:p w14:paraId="2DE402F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14.63</w:t>
            </w:r>
          </w:p>
        </w:tc>
        <w:tc>
          <w:tcPr>
            <w:tcW w:w="1377" w:type="dxa"/>
          </w:tcPr>
          <w:p w14:paraId="1F52772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41.58</w:t>
            </w:r>
          </w:p>
        </w:tc>
        <w:tc>
          <w:tcPr>
            <w:tcW w:w="1377" w:type="dxa"/>
          </w:tcPr>
          <w:p w14:paraId="39B0E5B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10.06</w:t>
            </w:r>
          </w:p>
        </w:tc>
        <w:tc>
          <w:tcPr>
            <w:tcW w:w="1377" w:type="dxa"/>
          </w:tcPr>
          <w:p w14:paraId="52693DD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9.67</w:t>
            </w:r>
          </w:p>
        </w:tc>
      </w:tr>
      <w:tr w:rsidR="007D0F2C" w14:paraId="7AF586F1"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2F1841F" w14:textId="77777777" w:rsidR="007D0F2C" w:rsidRDefault="00644D8F">
            <w:r>
              <w:t>Sudan</w:t>
            </w:r>
          </w:p>
        </w:tc>
        <w:tc>
          <w:tcPr>
            <w:tcW w:w="1377" w:type="dxa"/>
          </w:tcPr>
          <w:p w14:paraId="266654A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19.9</w:t>
            </w:r>
          </w:p>
        </w:tc>
        <w:tc>
          <w:tcPr>
            <w:tcW w:w="1377" w:type="dxa"/>
          </w:tcPr>
          <w:p w14:paraId="3ECB72A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38.68</w:t>
            </w:r>
          </w:p>
        </w:tc>
        <w:tc>
          <w:tcPr>
            <w:tcW w:w="1377" w:type="dxa"/>
          </w:tcPr>
          <w:p w14:paraId="1DF92EA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21.04</w:t>
            </w:r>
          </w:p>
        </w:tc>
        <w:tc>
          <w:tcPr>
            <w:tcW w:w="1377" w:type="dxa"/>
          </w:tcPr>
          <w:p w14:paraId="7B8098C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32.77</w:t>
            </w:r>
          </w:p>
        </w:tc>
        <w:tc>
          <w:tcPr>
            <w:tcW w:w="1377" w:type="dxa"/>
          </w:tcPr>
          <w:p w14:paraId="0F722D1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4.24</w:t>
            </w:r>
          </w:p>
        </w:tc>
        <w:tc>
          <w:tcPr>
            <w:tcW w:w="1377" w:type="dxa"/>
          </w:tcPr>
          <w:p w14:paraId="2A39802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3.27</w:t>
            </w:r>
          </w:p>
        </w:tc>
      </w:tr>
      <w:tr w:rsidR="007D0F2C" w14:paraId="57AFA398"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46CFA6" w14:textId="77777777" w:rsidR="007D0F2C" w:rsidRDefault="00644D8F">
            <w:r>
              <w:t>Suriname</w:t>
            </w:r>
          </w:p>
        </w:tc>
        <w:tc>
          <w:tcPr>
            <w:tcW w:w="1377" w:type="dxa"/>
          </w:tcPr>
          <w:p w14:paraId="0F98F62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29.8</w:t>
            </w:r>
          </w:p>
        </w:tc>
        <w:tc>
          <w:tcPr>
            <w:tcW w:w="1377" w:type="dxa"/>
          </w:tcPr>
          <w:p w14:paraId="7A27669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24.62</w:t>
            </w:r>
          </w:p>
        </w:tc>
        <w:tc>
          <w:tcPr>
            <w:tcW w:w="1377" w:type="dxa"/>
          </w:tcPr>
          <w:p w14:paraId="5497B2C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17.44</w:t>
            </w:r>
          </w:p>
        </w:tc>
        <w:tc>
          <w:tcPr>
            <w:tcW w:w="1377" w:type="dxa"/>
          </w:tcPr>
          <w:p w14:paraId="5AB35DB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2E1FA10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7.54</w:t>
            </w:r>
          </w:p>
        </w:tc>
        <w:tc>
          <w:tcPr>
            <w:tcW w:w="1377" w:type="dxa"/>
          </w:tcPr>
          <w:p w14:paraId="0E7272E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6.01</w:t>
            </w:r>
          </w:p>
        </w:tc>
      </w:tr>
      <w:tr w:rsidR="007D0F2C" w14:paraId="4EBAA67D"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0823F296" w14:textId="77777777" w:rsidR="007D0F2C" w:rsidRDefault="00644D8F">
            <w:r>
              <w:t>Swaziland</w:t>
            </w:r>
          </w:p>
        </w:tc>
        <w:tc>
          <w:tcPr>
            <w:tcW w:w="1377" w:type="dxa"/>
          </w:tcPr>
          <w:p w14:paraId="661E1B5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21.7</w:t>
            </w:r>
          </w:p>
        </w:tc>
        <w:tc>
          <w:tcPr>
            <w:tcW w:w="1377" w:type="dxa"/>
          </w:tcPr>
          <w:p w14:paraId="2C0BB0F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35.01</w:t>
            </w:r>
          </w:p>
        </w:tc>
        <w:tc>
          <w:tcPr>
            <w:tcW w:w="1377" w:type="dxa"/>
          </w:tcPr>
          <w:p w14:paraId="579013A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22.12</w:t>
            </w:r>
          </w:p>
        </w:tc>
        <w:tc>
          <w:tcPr>
            <w:tcW w:w="1377" w:type="dxa"/>
          </w:tcPr>
          <w:p w14:paraId="4D4F8C9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34.6</w:t>
            </w:r>
          </w:p>
        </w:tc>
        <w:tc>
          <w:tcPr>
            <w:tcW w:w="1377" w:type="dxa"/>
          </w:tcPr>
          <w:p w14:paraId="7FD083C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w:t>
            </w:r>
          </w:p>
        </w:tc>
        <w:tc>
          <w:tcPr>
            <w:tcW w:w="1377" w:type="dxa"/>
          </w:tcPr>
          <w:p w14:paraId="7D5C086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3.97</w:t>
            </w:r>
          </w:p>
        </w:tc>
      </w:tr>
      <w:tr w:rsidR="007D0F2C" w14:paraId="0C47AA48"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91F23C" w14:textId="77777777" w:rsidR="007D0F2C" w:rsidRDefault="00644D8F">
            <w:r>
              <w:t>Sweden</w:t>
            </w:r>
          </w:p>
        </w:tc>
        <w:tc>
          <w:tcPr>
            <w:tcW w:w="1377" w:type="dxa"/>
          </w:tcPr>
          <w:p w14:paraId="1F06C60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41.2</w:t>
            </w:r>
          </w:p>
        </w:tc>
        <w:tc>
          <w:tcPr>
            <w:tcW w:w="1377" w:type="dxa"/>
          </w:tcPr>
          <w:p w14:paraId="61E8F44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17.43</w:t>
            </w:r>
          </w:p>
        </w:tc>
        <w:tc>
          <w:tcPr>
            <w:tcW w:w="1377" w:type="dxa"/>
          </w:tcPr>
          <w:p w14:paraId="40EF546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11.31</w:t>
            </w:r>
          </w:p>
        </w:tc>
        <w:tc>
          <w:tcPr>
            <w:tcW w:w="1377" w:type="dxa"/>
          </w:tcPr>
          <w:p w14:paraId="3885D7B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39.42</w:t>
            </w:r>
          </w:p>
        </w:tc>
        <w:tc>
          <w:tcPr>
            <w:tcW w:w="1377" w:type="dxa"/>
          </w:tcPr>
          <w:p w14:paraId="01B29C8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11.58</w:t>
            </w:r>
          </w:p>
        </w:tc>
        <w:tc>
          <w:tcPr>
            <w:tcW w:w="1377" w:type="dxa"/>
          </w:tcPr>
          <w:p w14:paraId="3C2C586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20.26</w:t>
            </w:r>
          </w:p>
        </w:tc>
      </w:tr>
      <w:tr w:rsidR="007D0F2C" w14:paraId="69A4CF5A"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345C4E3E" w14:textId="77777777" w:rsidR="007D0F2C" w:rsidRDefault="00644D8F">
            <w:r>
              <w:t>Switzerland</w:t>
            </w:r>
          </w:p>
        </w:tc>
        <w:tc>
          <w:tcPr>
            <w:tcW w:w="1377" w:type="dxa"/>
          </w:tcPr>
          <w:p w14:paraId="5432824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42.4</w:t>
            </w:r>
          </w:p>
        </w:tc>
        <w:tc>
          <w:tcPr>
            <w:tcW w:w="1377" w:type="dxa"/>
          </w:tcPr>
          <w:p w14:paraId="30BDC5C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15.16</w:t>
            </w:r>
          </w:p>
        </w:tc>
        <w:tc>
          <w:tcPr>
            <w:tcW w:w="1377" w:type="dxa"/>
          </w:tcPr>
          <w:p w14:paraId="7B58214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10.88</w:t>
            </w:r>
          </w:p>
        </w:tc>
        <w:tc>
          <w:tcPr>
            <w:tcW w:w="1377" w:type="dxa"/>
          </w:tcPr>
          <w:p w14:paraId="7F027CE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43.21</w:t>
            </w:r>
          </w:p>
        </w:tc>
        <w:tc>
          <w:tcPr>
            <w:tcW w:w="1377" w:type="dxa"/>
          </w:tcPr>
          <w:p w14:paraId="1D7ECCE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12.6</w:t>
            </w:r>
          </w:p>
        </w:tc>
        <w:tc>
          <w:tcPr>
            <w:tcW w:w="1377" w:type="dxa"/>
          </w:tcPr>
          <w:p w14:paraId="2486FD0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18.15</w:t>
            </w:r>
          </w:p>
        </w:tc>
      </w:tr>
      <w:tr w:rsidR="007D0F2C" w14:paraId="059B2F58"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B38E2D" w14:textId="77777777" w:rsidR="007D0F2C" w:rsidRDefault="00644D8F">
            <w:r>
              <w:t>Syria</w:t>
            </w:r>
          </w:p>
        </w:tc>
        <w:tc>
          <w:tcPr>
            <w:tcW w:w="1377" w:type="dxa"/>
          </w:tcPr>
          <w:p w14:paraId="6D62566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24.3</w:t>
            </w:r>
          </w:p>
        </w:tc>
        <w:tc>
          <w:tcPr>
            <w:tcW w:w="1377" w:type="dxa"/>
          </w:tcPr>
          <w:p w14:paraId="709A53A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31.62</w:t>
            </w:r>
          </w:p>
        </w:tc>
        <w:tc>
          <w:tcPr>
            <w:tcW w:w="1377" w:type="dxa"/>
          </w:tcPr>
          <w:p w14:paraId="6B885FE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19.54</w:t>
            </w:r>
          </w:p>
        </w:tc>
        <w:tc>
          <w:tcPr>
            <w:tcW w:w="1377" w:type="dxa"/>
          </w:tcPr>
          <w:p w14:paraId="69D4BF5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39.22</w:t>
            </w:r>
          </w:p>
        </w:tc>
        <w:tc>
          <w:tcPr>
            <w:tcW w:w="1377" w:type="dxa"/>
          </w:tcPr>
          <w:p w14:paraId="21BE62E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5.41</w:t>
            </w:r>
          </w:p>
        </w:tc>
        <w:tc>
          <w:tcPr>
            <w:tcW w:w="1377" w:type="dxa"/>
          </w:tcPr>
          <w:p w14:paraId="1FE3EA2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4.21</w:t>
            </w:r>
          </w:p>
        </w:tc>
      </w:tr>
      <w:tr w:rsidR="007D0F2C" w14:paraId="7783811C"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D73ED88" w14:textId="77777777" w:rsidR="007D0F2C" w:rsidRDefault="00644D8F">
            <w:r>
              <w:t>Taiwan</w:t>
            </w:r>
          </w:p>
        </w:tc>
        <w:tc>
          <w:tcPr>
            <w:tcW w:w="1377" w:type="dxa"/>
          </w:tcPr>
          <w:p w14:paraId="536C347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40.7</w:t>
            </w:r>
          </w:p>
        </w:tc>
        <w:tc>
          <w:tcPr>
            <w:tcW w:w="1377" w:type="dxa"/>
          </w:tcPr>
          <w:p w14:paraId="7925FD6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12.88</w:t>
            </w:r>
          </w:p>
        </w:tc>
        <w:tc>
          <w:tcPr>
            <w:tcW w:w="1377" w:type="dxa"/>
          </w:tcPr>
          <w:p w14:paraId="4176D3B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12.88</w:t>
            </w:r>
          </w:p>
        </w:tc>
        <w:tc>
          <w:tcPr>
            <w:tcW w:w="1377" w:type="dxa"/>
          </w:tcPr>
          <w:p w14:paraId="06A442F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46.41</w:t>
            </w:r>
          </w:p>
        </w:tc>
        <w:tc>
          <w:tcPr>
            <w:tcW w:w="1377" w:type="dxa"/>
          </w:tcPr>
          <w:p w14:paraId="66A89A8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14.12</w:t>
            </w:r>
          </w:p>
        </w:tc>
        <w:tc>
          <w:tcPr>
            <w:tcW w:w="1377" w:type="dxa"/>
          </w:tcPr>
          <w:p w14:paraId="6D3DD0E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13.72</w:t>
            </w:r>
          </w:p>
        </w:tc>
      </w:tr>
      <w:tr w:rsidR="007D0F2C" w14:paraId="3C2C5CBC"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FCF7B3" w14:textId="77777777" w:rsidR="007D0F2C" w:rsidRDefault="00644D8F">
            <w:r>
              <w:t>Tajikistan</w:t>
            </w:r>
          </w:p>
        </w:tc>
        <w:tc>
          <w:tcPr>
            <w:tcW w:w="1377" w:type="dxa"/>
          </w:tcPr>
          <w:p w14:paraId="25B7507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24.5</w:t>
            </w:r>
          </w:p>
        </w:tc>
        <w:tc>
          <w:tcPr>
            <w:tcW w:w="1377" w:type="dxa"/>
          </w:tcPr>
          <w:p w14:paraId="0497A9AD"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32.33</w:t>
            </w:r>
          </w:p>
        </w:tc>
        <w:tc>
          <w:tcPr>
            <w:tcW w:w="1377" w:type="dxa"/>
          </w:tcPr>
          <w:p w14:paraId="4954F24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18.61</w:t>
            </w:r>
          </w:p>
        </w:tc>
        <w:tc>
          <w:tcPr>
            <w:tcW w:w="1377" w:type="dxa"/>
          </w:tcPr>
          <w:p w14:paraId="5ADFF3A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40.12</w:t>
            </w:r>
          </w:p>
        </w:tc>
        <w:tc>
          <w:tcPr>
            <w:tcW w:w="1377" w:type="dxa"/>
          </w:tcPr>
          <w:p w14:paraId="5C93F1D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5.62</w:t>
            </w:r>
          </w:p>
        </w:tc>
        <w:tc>
          <w:tcPr>
            <w:tcW w:w="1377" w:type="dxa"/>
          </w:tcPr>
          <w:p w14:paraId="32B09AB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3.32</w:t>
            </w:r>
          </w:p>
        </w:tc>
      </w:tr>
      <w:tr w:rsidR="007D0F2C" w14:paraId="1580A7C0"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0CEE749D" w14:textId="77777777" w:rsidR="007D0F2C" w:rsidRDefault="007D0F2C"/>
        </w:tc>
        <w:tc>
          <w:tcPr>
            <w:tcW w:w="8262" w:type="dxa"/>
            <w:gridSpan w:val="6"/>
            <w:shd w:val="clear" w:color="auto" w:fill="90EE90"/>
            <w:vAlign w:val="center"/>
          </w:tcPr>
          <w:p w14:paraId="32FC561F"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Alexander Wagner. All </w:t>
            </w:r>
            <w:r>
              <w:rPr>
                <w:b/>
                <w:i/>
                <w:color w:val="0000FF"/>
                <w:sz w:val="16"/>
              </w:rPr>
              <w:t>Rights Reserved</w:t>
            </w:r>
          </w:p>
        </w:tc>
      </w:tr>
    </w:tbl>
    <w:p w14:paraId="03B024FB" w14:textId="77777777" w:rsidR="007D0F2C" w:rsidRDefault="00644D8F">
      <w:r>
        <w:t xml:space="preserve"> </w:t>
      </w:r>
    </w:p>
    <w:p w14:paraId="17875574" w14:textId="77777777" w:rsidR="007D0F2C" w:rsidRDefault="00644D8F">
      <w:r>
        <w:rPr>
          <w:b/>
          <w:i/>
          <w:color w:val="7A0492"/>
          <w:u w:val="single"/>
        </w:rPr>
        <w:t>Hinweis: Alle Text Blöcke wurde vom Python-Dokumentation kopiert!</w:t>
      </w:r>
    </w:p>
    <w:p w14:paraId="3DE5F352" w14:textId="77777777" w:rsidR="007D0F2C" w:rsidRDefault="00644D8F">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39B462C3" w14:textId="77777777" w:rsidR="007D0F2C" w:rsidRDefault="00644D8F">
      <w:r>
        <w:rPr>
          <w:color w:val="333333"/>
        </w:rPr>
        <w:t>'Heading 1'</w:t>
      </w:r>
    </w:p>
    <w:p w14:paraId="583DA1BD" w14:textId="77777777" w:rsidR="007D0F2C" w:rsidRDefault="00644D8F">
      <w:r>
        <w:rPr>
          <w:color w:val="000000"/>
        </w:rPr>
        <w:t>A style name can also be assigned directly, in which case python-docx will do the lookup for you:</w:t>
      </w:r>
    </w:p>
    <w:p w14:paraId="4F72B3C4" w14:textId="77777777" w:rsidR="007D0F2C" w:rsidRDefault="00644D8F">
      <w:r>
        <w:rPr>
          <w:b/>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 xml:space="preserve">'List </w:t>
      </w:r>
      <w:r>
        <w:rPr>
          <w:color w:val="4070A0"/>
        </w:rPr>
        <w:t>Bullet'</w:t>
      </w:r>
    </w:p>
    <w:p w14:paraId="7E673373" w14:textId="77777777" w:rsidR="007D0F2C" w:rsidRDefault="00644D8F">
      <w:pPr>
        <w:pStyle w:val="berschrift2"/>
      </w:pPr>
      <w:r>
        <w:lastRenderedPageBreak/>
        <w:t>Grafik №20</w:t>
      </w:r>
    </w:p>
    <w:p w14:paraId="582DCD65" w14:textId="77777777" w:rsidR="007D0F2C" w:rsidRDefault="00644D8F">
      <w:pPr>
        <w:pStyle w:val="berschrift3"/>
      </w:pPr>
      <w:r>
        <w:t>Altersverteilung für ausgewählte Länder nach WHO: Spain,Sri Lanka,Sudan,Suriname,Swaziland,Sweden,Switzerland,Syria,Taiwan,Tajikistan</w:t>
      </w:r>
    </w:p>
    <w:p w14:paraId="702D7707" w14:textId="77777777" w:rsidR="007D0F2C" w:rsidRDefault="00644D8F">
      <w:r>
        <w:rPr>
          <w:noProof/>
        </w:rPr>
        <w:drawing>
          <wp:inline distT="0" distB="0" distL="0" distR="0" wp14:anchorId="0D12F8DF" wp14:editId="2BE2282D">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1B3C317F" w14:textId="77777777" w:rsidR="007D0F2C" w:rsidRDefault="00644D8F">
      <w:r>
        <w:t xml:space="preserve"> </w:t>
      </w:r>
    </w:p>
    <w:p w14:paraId="6F43829E" w14:textId="77777777" w:rsidR="007D0F2C" w:rsidRDefault="00644D8F">
      <w:r>
        <w:rPr>
          <w:b/>
          <w:i/>
          <w:color w:val="0000FF"/>
          <w:u w:val="single"/>
        </w:rPr>
        <w:t>Hinweis: Alle Text Blöcke wurde vom Python-Dokumentation kopiert!</w:t>
      </w:r>
    </w:p>
    <w:p w14:paraId="0BF6CB0E" w14:textId="77777777" w:rsidR="007D0F2C" w:rsidRDefault="00644D8F">
      <w:r>
        <w:rPr>
          <w:color w:val="333333"/>
        </w:rPr>
        <w:t>&lt;docx.styles.style._ParagraphStyl</w:t>
      </w:r>
      <w:r>
        <w:rPr>
          <w:color w:val="333333"/>
        </w:rPr>
        <w:t>e object at &lt;0x10a7c4f84&gt;</w:t>
      </w:r>
    </w:p>
    <w:p w14:paraId="15D8A20B" w14:textId="77777777" w:rsidR="007D0F2C" w:rsidRDefault="00644D8F">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32CD3E30" w14:textId="77777777" w:rsidR="007D0F2C" w:rsidRDefault="00644D8F">
      <w:r>
        <w:rPr>
          <w:color w:val="333333"/>
        </w:rPr>
        <w:t>'List Bullet'</w:t>
      </w:r>
    </w:p>
    <w:p w14:paraId="06D78824" w14:textId="77777777" w:rsidR="007D0F2C" w:rsidRDefault="00644D8F">
      <w:r>
        <w:rPr>
          <w:color w:val="000000"/>
        </w:rPr>
        <w:t>A style can also be applied at creation time using either the style object or its name:</w:t>
      </w:r>
    </w:p>
    <w:p w14:paraId="158E723F" w14:textId="77777777" w:rsidR="007D0F2C" w:rsidRDefault="007D0F2C">
      <w:pPr>
        <w:sectPr w:rsidR="007D0F2C">
          <w:pgSz w:w="11906" w:h="16838"/>
          <w:pgMar w:top="1134" w:right="1134" w:bottom="1134" w:left="1134" w:header="397" w:footer="397" w:gutter="0"/>
          <w:cols w:space="720"/>
          <w:docGrid w:linePitch="360"/>
        </w:sectPr>
      </w:pPr>
    </w:p>
    <w:p w14:paraId="14C191F6" w14:textId="77777777" w:rsidR="007D0F2C" w:rsidRDefault="00644D8F">
      <w:pPr>
        <w:pStyle w:val="berschrift1"/>
      </w:pPr>
      <w:r>
        <w:lastRenderedPageBreak/>
        <w:t>Bericht Block №21</w:t>
      </w:r>
    </w:p>
    <w:p w14:paraId="6109513F" w14:textId="77777777" w:rsidR="007D0F2C" w:rsidRDefault="00644D8F">
      <w:pPr>
        <w:pStyle w:val="berschrift2"/>
      </w:pPr>
      <w:r>
        <w:t>Text Block №21</w:t>
      </w:r>
    </w:p>
    <w:p w14:paraId="3D7ED7A5" w14:textId="77777777" w:rsidR="007D0F2C" w:rsidRDefault="00644D8F">
      <w:r>
        <w:rPr>
          <w:b/>
          <w:i/>
          <w:color w:val="FF0000"/>
          <w:u w:val="single"/>
        </w:rPr>
        <w:t xml:space="preserve">Hinweis: Alle Text Blöcke wurde vom </w:t>
      </w:r>
      <w:r>
        <w:rPr>
          <w:b/>
          <w:i/>
          <w:color w:val="FF0000"/>
          <w:u w:val="single"/>
        </w:rPr>
        <w:t>Python-Dokumentation kopiert!</w:t>
      </w:r>
    </w:p>
    <w:p w14:paraId="4623B526" w14:textId="77777777" w:rsidR="007D0F2C" w:rsidRDefault="00644D8F">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62E95555" w14:textId="77777777" w:rsidR="007D0F2C" w:rsidRDefault="00644D8F">
      <w:r>
        <w:rPr>
          <w:color w:val="333333"/>
        </w:rPr>
        <w:t>'Body Text'</w:t>
      </w:r>
    </w:p>
    <w:p w14:paraId="2C7B989D" w14:textId="77777777" w:rsidR="007D0F2C" w:rsidRDefault="00644D8F">
      <w:r>
        <w:rPr>
          <w:b/>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1C9A86BE" w14:textId="77777777" w:rsidR="007D0F2C" w:rsidRDefault="00644D8F">
      <w:r>
        <w:rPr>
          <w:b/>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6F2FFA57" w14:textId="77777777" w:rsidR="007D0F2C" w:rsidRDefault="00644D8F">
      <w:pPr>
        <w:pStyle w:val="berschrift2"/>
      </w:pPr>
      <w:r>
        <w:t>Tabelle №21</w:t>
      </w:r>
    </w:p>
    <w:p w14:paraId="1EA3DB36" w14:textId="77777777" w:rsidR="007D0F2C" w:rsidRDefault="00644D8F">
      <w:pPr>
        <w:pStyle w:val="berschrift3"/>
      </w:pPr>
      <w:r>
        <w:t>Altersverteilung für ausgewählte Länder nach WHO: Tanzania,Thail</w:t>
      </w:r>
      <w:r>
        <w:t>and,Timor-Leste,Togo,Tonga,Trinidad and Tobago,Tunisia,Turkey,Turkmenistan,Turks and Caicos Islands</w:t>
      </w:r>
    </w:p>
    <w:tbl>
      <w:tblPr>
        <w:tblStyle w:val="FarbigeSchattierung-Akzent1"/>
        <w:tblW w:w="0" w:type="auto"/>
        <w:tblLook w:val="04A0" w:firstRow="1" w:lastRow="0" w:firstColumn="1" w:lastColumn="0" w:noHBand="0" w:noVBand="1"/>
      </w:tblPr>
      <w:tblGrid>
        <w:gridCol w:w="2776"/>
        <w:gridCol w:w="1253"/>
        <w:gridCol w:w="1165"/>
        <w:gridCol w:w="1165"/>
        <w:gridCol w:w="1165"/>
        <w:gridCol w:w="1165"/>
        <w:gridCol w:w="1165"/>
      </w:tblGrid>
      <w:tr w:rsidR="007D0F2C" w14:paraId="2930A105"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F1D66FC" w14:textId="77777777" w:rsidR="007D0F2C" w:rsidRDefault="00644D8F">
            <w:pPr>
              <w:jc w:val="center"/>
            </w:pPr>
            <w:r>
              <w:t xml:space="preserve"> </w:t>
            </w:r>
            <w:r>
              <w:rPr>
                <w:noProof/>
              </w:rPr>
              <w:drawing>
                <wp:inline distT="0" distB="0" distL="0" distR="0" wp14:anchorId="1E2C23C9" wp14:editId="1E659CE7">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6048625"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269B26EA"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38B1A930"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99E17A1" w14:textId="77777777" w:rsidR="007D0F2C" w:rsidRDefault="007D0F2C"/>
        </w:tc>
        <w:tc>
          <w:tcPr>
            <w:tcW w:w="1020" w:type="dxa"/>
            <w:vAlign w:val="center"/>
          </w:tcPr>
          <w:p w14:paraId="50FD5B05"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2299BF5C"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7F4EFF84"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4AD55A7"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58BBB452"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340180A9"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5A36DE39"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12B46F75" w14:textId="77777777" w:rsidR="007D0F2C" w:rsidRDefault="00644D8F">
            <w:r>
              <w:t>Tanzania</w:t>
            </w:r>
          </w:p>
        </w:tc>
        <w:tc>
          <w:tcPr>
            <w:tcW w:w="1377" w:type="dxa"/>
          </w:tcPr>
          <w:p w14:paraId="2F2486E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17.7</w:t>
            </w:r>
          </w:p>
        </w:tc>
        <w:tc>
          <w:tcPr>
            <w:tcW w:w="1377" w:type="dxa"/>
          </w:tcPr>
          <w:p w14:paraId="275792D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43.74</w:t>
            </w:r>
          </w:p>
        </w:tc>
        <w:tc>
          <w:tcPr>
            <w:tcW w:w="1377" w:type="dxa"/>
          </w:tcPr>
          <w:p w14:paraId="65A872C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19.86</w:t>
            </w:r>
          </w:p>
        </w:tc>
        <w:tc>
          <w:tcPr>
            <w:tcW w:w="1377" w:type="dxa"/>
          </w:tcPr>
          <w:p w14:paraId="0A47489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29.88</w:t>
            </w:r>
          </w:p>
        </w:tc>
        <w:tc>
          <w:tcPr>
            <w:tcW w:w="1377" w:type="dxa"/>
          </w:tcPr>
          <w:p w14:paraId="6BB92AC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3.51</w:t>
            </w:r>
          </w:p>
        </w:tc>
        <w:tc>
          <w:tcPr>
            <w:tcW w:w="1377" w:type="dxa"/>
          </w:tcPr>
          <w:p w14:paraId="39AA6D7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3.02</w:t>
            </w:r>
          </w:p>
        </w:tc>
      </w:tr>
      <w:tr w:rsidR="007D0F2C" w14:paraId="6A762A97"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F8290C" w14:textId="77777777" w:rsidR="007D0F2C" w:rsidRDefault="00644D8F">
            <w:r>
              <w:t>Thailand</w:t>
            </w:r>
          </w:p>
        </w:tc>
        <w:tc>
          <w:tcPr>
            <w:tcW w:w="1377" w:type="dxa"/>
          </w:tcPr>
          <w:p w14:paraId="1C4B59E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37.7</w:t>
            </w:r>
          </w:p>
        </w:tc>
        <w:tc>
          <w:tcPr>
            <w:tcW w:w="1377" w:type="dxa"/>
          </w:tcPr>
          <w:p w14:paraId="11C48A4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16.93</w:t>
            </w:r>
          </w:p>
        </w:tc>
        <w:tc>
          <w:tcPr>
            <w:tcW w:w="1377" w:type="dxa"/>
          </w:tcPr>
          <w:p w14:paraId="3BFA52D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14.17</w:t>
            </w:r>
          </w:p>
        </w:tc>
        <w:tc>
          <w:tcPr>
            <w:tcW w:w="1377" w:type="dxa"/>
          </w:tcPr>
          <w:p w14:paraId="0D49A62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46.32</w:t>
            </w:r>
          </w:p>
        </w:tc>
        <w:tc>
          <w:tcPr>
            <w:tcW w:w="1377" w:type="dxa"/>
          </w:tcPr>
          <w:p w14:paraId="5D78E78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12.0</w:t>
            </w:r>
          </w:p>
        </w:tc>
        <w:tc>
          <w:tcPr>
            <w:tcW w:w="1377" w:type="dxa"/>
          </w:tcPr>
          <w:p w14:paraId="02574EC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10.58</w:t>
            </w:r>
          </w:p>
        </w:tc>
      </w:tr>
      <w:tr w:rsidR="007D0F2C" w14:paraId="54509675"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524CDE30" w14:textId="77777777" w:rsidR="007D0F2C" w:rsidRDefault="00644D8F">
            <w:r>
              <w:t>Timor-Leste</w:t>
            </w:r>
          </w:p>
        </w:tc>
        <w:tc>
          <w:tcPr>
            <w:tcW w:w="1377" w:type="dxa"/>
          </w:tcPr>
          <w:p w14:paraId="69F4C78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18.9</w:t>
            </w:r>
          </w:p>
        </w:tc>
        <w:tc>
          <w:tcPr>
            <w:tcW w:w="1377" w:type="dxa"/>
          </w:tcPr>
          <w:p w14:paraId="6E977C0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40.91</w:t>
            </w:r>
          </w:p>
        </w:tc>
        <w:tc>
          <w:tcPr>
            <w:tcW w:w="1377" w:type="dxa"/>
          </w:tcPr>
          <w:p w14:paraId="447F022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20.32</w:t>
            </w:r>
          </w:p>
        </w:tc>
        <w:tc>
          <w:tcPr>
            <w:tcW w:w="1377" w:type="dxa"/>
          </w:tcPr>
          <w:p w14:paraId="5782365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29.95</w:t>
            </w:r>
          </w:p>
        </w:tc>
        <w:tc>
          <w:tcPr>
            <w:tcW w:w="1377" w:type="dxa"/>
          </w:tcPr>
          <w:p w14:paraId="396C36F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4.94</w:t>
            </w:r>
          </w:p>
        </w:tc>
        <w:tc>
          <w:tcPr>
            <w:tcW w:w="1377" w:type="dxa"/>
          </w:tcPr>
          <w:p w14:paraId="0786AAB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3.87</w:t>
            </w:r>
          </w:p>
        </w:tc>
      </w:tr>
      <w:tr w:rsidR="007D0F2C" w14:paraId="564A0679"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A8EE22" w14:textId="77777777" w:rsidR="007D0F2C" w:rsidRDefault="00644D8F">
            <w:r>
              <w:t>Togo</w:t>
            </w:r>
          </w:p>
        </w:tc>
        <w:tc>
          <w:tcPr>
            <w:tcW w:w="1377" w:type="dxa"/>
          </w:tcPr>
          <w:p w14:paraId="15C449D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19.8</w:t>
            </w:r>
          </w:p>
        </w:tc>
        <w:tc>
          <w:tcPr>
            <w:tcW w:w="1377" w:type="dxa"/>
          </w:tcPr>
          <w:p w14:paraId="2651C5D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40.29</w:t>
            </w:r>
          </w:p>
        </w:tc>
        <w:tc>
          <w:tcPr>
            <w:tcW w:w="1377" w:type="dxa"/>
          </w:tcPr>
          <w:p w14:paraId="2A2002A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19.2</w:t>
            </w:r>
          </w:p>
        </w:tc>
        <w:tc>
          <w:tcPr>
            <w:tcW w:w="1377" w:type="dxa"/>
          </w:tcPr>
          <w:p w14:paraId="2911AA7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32.79</w:t>
            </w:r>
          </w:p>
        </w:tc>
        <w:tc>
          <w:tcPr>
            <w:tcW w:w="1377" w:type="dxa"/>
          </w:tcPr>
          <w:p w14:paraId="25C45D4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4.31</w:t>
            </w:r>
          </w:p>
        </w:tc>
        <w:tc>
          <w:tcPr>
            <w:tcW w:w="1377" w:type="dxa"/>
          </w:tcPr>
          <w:p w14:paraId="793A8D4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3.41</w:t>
            </w:r>
          </w:p>
        </w:tc>
      </w:tr>
      <w:tr w:rsidR="007D0F2C" w14:paraId="33BD4ECB"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70E74691" w14:textId="77777777" w:rsidR="007D0F2C" w:rsidRDefault="00644D8F">
            <w:r>
              <w:t>Tonga</w:t>
            </w:r>
          </w:p>
        </w:tc>
        <w:tc>
          <w:tcPr>
            <w:tcW w:w="1377" w:type="dxa"/>
          </w:tcPr>
          <w:p w14:paraId="738B171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23.0</w:t>
            </w:r>
          </w:p>
        </w:tc>
        <w:tc>
          <w:tcPr>
            <w:tcW w:w="1377" w:type="dxa"/>
          </w:tcPr>
          <w:p w14:paraId="3A02D03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33.87</w:t>
            </w:r>
          </w:p>
        </w:tc>
        <w:tc>
          <w:tcPr>
            <w:tcW w:w="1377" w:type="dxa"/>
          </w:tcPr>
          <w:p w14:paraId="18FA7A4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19.65</w:t>
            </w:r>
          </w:p>
        </w:tc>
        <w:tc>
          <w:tcPr>
            <w:tcW w:w="1377" w:type="dxa"/>
          </w:tcPr>
          <w:p w14:paraId="5C31439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34.3</w:t>
            </w:r>
          </w:p>
        </w:tc>
        <w:tc>
          <w:tcPr>
            <w:tcW w:w="1377" w:type="dxa"/>
          </w:tcPr>
          <w:p w14:paraId="68FADD3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5.76</w:t>
            </w:r>
          </w:p>
        </w:tc>
        <w:tc>
          <w:tcPr>
            <w:tcW w:w="1377" w:type="dxa"/>
          </w:tcPr>
          <w:p w14:paraId="7B06176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6.42</w:t>
            </w:r>
          </w:p>
        </w:tc>
      </w:tr>
      <w:tr w:rsidR="007D0F2C" w14:paraId="26E1311D"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84A362" w14:textId="77777777" w:rsidR="007D0F2C" w:rsidRDefault="00644D8F">
            <w:r>
              <w:t>Trinidad and Tobago</w:t>
            </w:r>
          </w:p>
        </w:tc>
        <w:tc>
          <w:tcPr>
            <w:tcW w:w="1377" w:type="dxa"/>
          </w:tcPr>
          <w:p w14:paraId="7B7C8DB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36.0</w:t>
            </w:r>
          </w:p>
        </w:tc>
        <w:tc>
          <w:tcPr>
            <w:tcW w:w="1377" w:type="dxa"/>
          </w:tcPr>
          <w:p w14:paraId="7455784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19.29</w:t>
            </w:r>
          </w:p>
        </w:tc>
        <w:tc>
          <w:tcPr>
            <w:tcW w:w="1377" w:type="dxa"/>
          </w:tcPr>
          <w:p w14:paraId="0DF4163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11.88</w:t>
            </w:r>
          </w:p>
        </w:tc>
        <w:tc>
          <w:tcPr>
            <w:tcW w:w="1377" w:type="dxa"/>
          </w:tcPr>
          <w:p w14:paraId="6805B89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45.56</w:t>
            </w:r>
          </w:p>
        </w:tc>
        <w:tc>
          <w:tcPr>
            <w:tcW w:w="1377" w:type="dxa"/>
          </w:tcPr>
          <w:p w14:paraId="3E86521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12.61</w:t>
            </w:r>
          </w:p>
        </w:tc>
        <w:tc>
          <w:tcPr>
            <w:tcW w:w="1377" w:type="dxa"/>
          </w:tcPr>
          <w:p w14:paraId="4207234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10.65</w:t>
            </w:r>
          </w:p>
        </w:tc>
      </w:tr>
      <w:tr w:rsidR="007D0F2C" w14:paraId="57595DCF"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2825E29A" w14:textId="77777777" w:rsidR="007D0F2C" w:rsidRDefault="00644D8F">
            <w:r>
              <w:t>Tunisia</w:t>
            </w:r>
          </w:p>
        </w:tc>
        <w:tc>
          <w:tcPr>
            <w:tcW w:w="1377" w:type="dxa"/>
          </w:tcPr>
          <w:p w14:paraId="5073093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31.6</w:t>
            </w:r>
          </w:p>
        </w:tc>
        <w:tc>
          <w:tcPr>
            <w:tcW w:w="1377" w:type="dxa"/>
          </w:tcPr>
          <w:p w14:paraId="6835193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25.15</w:t>
            </w:r>
          </w:p>
        </w:tc>
        <w:tc>
          <w:tcPr>
            <w:tcW w:w="1377" w:type="dxa"/>
          </w:tcPr>
          <w:p w14:paraId="5815EA9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13.99</w:t>
            </w:r>
          </w:p>
        </w:tc>
        <w:tc>
          <w:tcPr>
            <w:tcW w:w="1377" w:type="dxa"/>
          </w:tcPr>
          <w:p w14:paraId="5BD65E6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43.38</w:t>
            </w:r>
          </w:p>
        </w:tc>
        <w:tc>
          <w:tcPr>
            <w:tcW w:w="1377" w:type="dxa"/>
          </w:tcPr>
          <w:p w14:paraId="49EF84C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9.54</w:t>
            </w:r>
          </w:p>
        </w:tc>
        <w:tc>
          <w:tcPr>
            <w:tcW w:w="1377" w:type="dxa"/>
          </w:tcPr>
          <w:p w14:paraId="04C6BD5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7.95</w:t>
            </w:r>
          </w:p>
        </w:tc>
      </w:tr>
      <w:tr w:rsidR="007D0F2C" w14:paraId="0B128610"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70AD70" w14:textId="77777777" w:rsidR="007D0F2C" w:rsidRDefault="00644D8F">
            <w:r>
              <w:t>Turkey</w:t>
            </w:r>
          </w:p>
        </w:tc>
        <w:tc>
          <w:tcPr>
            <w:tcW w:w="1377" w:type="dxa"/>
          </w:tcPr>
          <w:p w14:paraId="6FBA4FF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30.9</w:t>
            </w:r>
          </w:p>
        </w:tc>
        <w:tc>
          <w:tcPr>
            <w:tcW w:w="1377" w:type="dxa"/>
          </w:tcPr>
          <w:p w14:paraId="599BA6D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24.68</w:t>
            </w:r>
          </w:p>
        </w:tc>
        <w:tc>
          <w:tcPr>
            <w:tcW w:w="1377" w:type="dxa"/>
          </w:tcPr>
          <w:p w14:paraId="435CE27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15.99</w:t>
            </w:r>
          </w:p>
        </w:tc>
        <w:tc>
          <w:tcPr>
            <w:tcW w:w="1377" w:type="dxa"/>
          </w:tcPr>
          <w:p w14:paraId="5D68F74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43.21</w:t>
            </w:r>
          </w:p>
        </w:tc>
        <w:tc>
          <w:tcPr>
            <w:tcW w:w="1377" w:type="dxa"/>
          </w:tcPr>
          <w:p w14:paraId="1EE4196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8.58</w:t>
            </w:r>
          </w:p>
        </w:tc>
        <w:tc>
          <w:tcPr>
            <w:tcW w:w="1377" w:type="dxa"/>
          </w:tcPr>
          <w:p w14:paraId="2FAFEC8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7.53</w:t>
            </w:r>
          </w:p>
        </w:tc>
      </w:tr>
      <w:tr w:rsidR="007D0F2C" w14:paraId="068255B6"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60ADC710" w14:textId="77777777" w:rsidR="007D0F2C" w:rsidRDefault="00644D8F">
            <w:r>
              <w:t>Turkmenistan</w:t>
            </w:r>
          </w:p>
        </w:tc>
        <w:tc>
          <w:tcPr>
            <w:tcW w:w="1377" w:type="dxa"/>
          </w:tcPr>
          <w:p w14:paraId="05BA93F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27.9</w:t>
            </w:r>
          </w:p>
        </w:tc>
        <w:tc>
          <w:tcPr>
            <w:tcW w:w="1377" w:type="dxa"/>
          </w:tcPr>
          <w:p w14:paraId="61CA6A4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25.79</w:t>
            </w:r>
          </w:p>
        </w:tc>
        <w:tc>
          <w:tcPr>
            <w:tcW w:w="1377" w:type="dxa"/>
          </w:tcPr>
          <w:p w14:paraId="2D5CFF7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18.39</w:t>
            </w:r>
          </w:p>
        </w:tc>
        <w:tc>
          <w:tcPr>
            <w:tcW w:w="1377" w:type="dxa"/>
          </w:tcPr>
          <w:p w14:paraId="63C0420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43.18</w:t>
            </w:r>
          </w:p>
        </w:tc>
        <w:tc>
          <w:tcPr>
            <w:tcW w:w="1377" w:type="dxa"/>
          </w:tcPr>
          <w:p w14:paraId="61B103C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7.9</w:t>
            </w:r>
          </w:p>
        </w:tc>
        <w:tc>
          <w:tcPr>
            <w:tcW w:w="1377" w:type="dxa"/>
          </w:tcPr>
          <w:p w14:paraId="5EEB5E0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4.74</w:t>
            </w:r>
          </w:p>
        </w:tc>
      </w:tr>
      <w:tr w:rsidR="007D0F2C" w14:paraId="4048A6D2"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1ED892" w14:textId="77777777" w:rsidR="007D0F2C" w:rsidRDefault="00644D8F">
            <w:r>
              <w:t>Turks and Caicos Isla</w:t>
            </w:r>
          </w:p>
        </w:tc>
        <w:tc>
          <w:tcPr>
            <w:tcW w:w="1377" w:type="dxa"/>
          </w:tcPr>
          <w:p w14:paraId="27672E6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33.3</w:t>
            </w:r>
          </w:p>
        </w:tc>
        <w:tc>
          <w:tcPr>
            <w:tcW w:w="1377" w:type="dxa"/>
          </w:tcPr>
          <w:p w14:paraId="3C6B3B2C"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21.74</w:t>
            </w:r>
          </w:p>
        </w:tc>
        <w:tc>
          <w:tcPr>
            <w:tcW w:w="1377" w:type="dxa"/>
          </w:tcPr>
          <w:p w14:paraId="78C9CB1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13.99</w:t>
            </w:r>
          </w:p>
        </w:tc>
        <w:tc>
          <w:tcPr>
            <w:tcW w:w="1377" w:type="dxa"/>
          </w:tcPr>
          <w:p w14:paraId="708135D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53.17</w:t>
            </w:r>
          </w:p>
        </w:tc>
        <w:tc>
          <w:tcPr>
            <w:tcW w:w="1377" w:type="dxa"/>
          </w:tcPr>
          <w:p w14:paraId="27FAE54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6.54</w:t>
            </w:r>
          </w:p>
        </w:tc>
        <w:tc>
          <w:tcPr>
            <w:tcW w:w="1377" w:type="dxa"/>
          </w:tcPr>
          <w:p w14:paraId="5F399CF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4.57</w:t>
            </w:r>
          </w:p>
        </w:tc>
      </w:tr>
      <w:tr w:rsidR="007D0F2C" w14:paraId="423FAF62"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3E34AB5E" w14:textId="77777777" w:rsidR="007D0F2C" w:rsidRDefault="007D0F2C"/>
        </w:tc>
        <w:tc>
          <w:tcPr>
            <w:tcW w:w="8262" w:type="dxa"/>
            <w:gridSpan w:val="6"/>
            <w:shd w:val="clear" w:color="auto" w:fill="90EE90"/>
            <w:vAlign w:val="center"/>
          </w:tcPr>
          <w:p w14:paraId="059F1044"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203822A9" w14:textId="77777777" w:rsidR="007D0F2C" w:rsidRDefault="00644D8F">
      <w:r>
        <w:t xml:space="preserve"> </w:t>
      </w:r>
    </w:p>
    <w:p w14:paraId="249681FE" w14:textId="77777777" w:rsidR="007D0F2C" w:rsidRDefault="00644D8F">
      <w:r>
        <w:rPr>
          <w:b/>
          <w:i/>
          <w:color w:val="7A0492"/>
          <w:u w:val="single"/>
        </w:rPr>
        <w:t>Hinweis: Alle Text Blöcke wurde vom Python-Dokumentation kopiert!</w:t>
      </w:r>
    </w:p>
    <w:p w14:paraId="3D05A386" w14:textId="77777777" w:rsidR="007D0F2C" w:rsidRDefault="00644D8F">
      <w:r>
        <w:rPr>
          <w:color w:val="333333"/>
        </w:rPr>
        <w:t>'Body Text'</w:t>
      </w:r>
    </w:p>
    <w:p w14:paraId="1C5F12A4" w14:textId="77777777" w:rsidR="007D0F2C" w:rsidRDefault="00644D8F">
      <w:r>
        <w:rPr>
          <w:b/>
          <w:color w:val="465158"/>
        </w:rPr>
        <w:t xml:space="preserve">Add or </w:t>
      </w:r>
      <w:r>
        <w:rPr>
          <w:b/>
          <w:color w:val="465158"/>
        </w:rPr>
        <w:t>delete a style</w:t>
      </w:r>
    </w:p>
    <w:p w14:paraId="065AD195" w14:textId="77777777" w:rsidR="007D0F2C" w:rsidRDefault="00644D8F">
      <w:r>
        <w:rPr>
          <w:color w:val="000000"/>
        </w:rPr>
        <w:t>A new style can be added to the document by specifying a unique name and a style type:</w:t>
      </w:r>
    </w:p>
    <w:p w14:paraId="6526F6DA" w14:textId="77777777" w:rsidR="007D0F2C" w:rsidRDefault="00644D8F">
      <w:r>
        <w:rPr>
          <w:b/>
          <w:color w:val="C65D09"/>
        </w:rPr>
        <w:t xml:space="preserve">&gt;&gt;&gt; </w:t>
      </w:r>
      <w:r>
        <w:rPr>
          <w:b/>
          <w:color w:val="007020"/>
        </w:rPr>
        <w:t>from</w:t>
      </w:r>
      <w:r>
        <w:rPr>
          <w:color w:val="000000"/>
        </w:rPr>
        <w:t xml:space="preserve"> </w:t>
      </w:r>
      <w:r>
        <w:rPr>
          <w:b/>
          <w:color w:val="0E84B5"/>
        </w:rPr>
        <w:t>docx.enum.style</w:t>
      </w:r>
      <w:r>
        <w:rPr>
          <w:color w:val="000000"/>
        </w:rPr>
        <w:t xml:space="preserve"> </w:t>
      </w:r>
      <w:r>
        <w:rPr>
          <w:b/>
          <w:color w:val="007020"/>
        </w:rPr>
        <w:t>import</w:t>
      </w:r>
      <w:r>
        <w:rPr>
          <w:color w:val="000000"/>
        </w:rPr>
        <w:t xml:space="preserve"> WD_STYLE_TYPE</w:t>
      </w:r>
    </w:p>
    <w:p w14:paraId="22D8EC1A" w14:textId="77777777" w:rsidR="007D0F2C" w:rsidRDefault="00644D8F">
      <w:pPr>
        <w:pStyle w:val="berschrift2"/>
      </w:pPr>
      <w:r>
        <w:lastRenderedPageBreak/>
        <w:t>Grafik №21</w:t>
      </w:r>
    </w:p>
    <w:p w14:paraId="76E6724A" w14:textId="77777777" w:rsidR="007D0F2C" w:rsidRDefault="00644D8F">
      <w:pPr>
        <w:pStyle w:val="berschrift3"/>
      </w:pPr>
      <w:r>
        <w:t xml:space="preserve">Altersverteilung für ausgewählte Länder nach WHO: </w:t>
      </w:r>
      <w:r>
        <w:t>Tanzania,Thailand,Timor-Leste,Togo,Tonga,Trinidad and Tobago,Tunisia,Turkey,Turkmenistan,Turks and Caicos Islands</w:t>
      </w:r>
    </w:p>
    <w:p w14:paraId="01BB80B7" w14:textId="77777777" w:rsidR="007D0F2C" w:rsidRDefault="00644D8F">
      <w:r>
        <w:rPr>
          <w:noProof/>
        </w:rPr>
        <w:drawing>
          <wp:inline distT="0" distB="0" distL="0" distR="0" wp14:anchorId="3B411D50" wp14:editId="4C0E6645">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11459B77" w14:textId="77777777" w:rsidR="007D0F2C" w:rsidRDefault="00644D8F">
      <w:r>
        <w:t xml:space="preserve"> </w:t>
      </w:r>
    </w:p>
    <w:p w14:paraId="3669D370" w14:textId="77777777" w:rsidR="007D0F2C" w:rsidRDefault="00644D8F">
      <w:r>
        <w:rPr>
          <w:b/>
          <w:i/>
          <w:color w:val="0000FF"/>
          <w:u w:val="single"/>
        </w:rPr>
        <w:t>Hinweis: Alle Text Blöcke wurde vom Python-Dokumentation kopiert!</w:t>
      </w:r>
    </w:p>
    <w:p w14:paraId="14E14ACE" w14:textId="77777777" w:rsidR="007D0F2C" w:rsidRDefault="00644D8F">
      <w:r>
        <w:rPr>
          <w:b/>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21FF6F85" w14:textId="77777777" w:rsidR="007D0F2C" w:rsidRDefault="00644D8F">
      <w:r>
        <w:rPr>
          <w:b/>
          <w:color w:val="C65D09"/>
        </w:rPr>
        <w:t xml:space="preserve">&gt;&gt;&gt; </w:t>
      </w:r>
      <w:r>
        <w:rPr>
          <w:color w:val="000000"/>
        </w:rPr>
        <w:t>style</w:t>
      </w:r>
      <w:r>
        <w:rPr>
          <w:color w:val="666666"/>
        </w:rPr>
        <w:t>.</w:t>
      </w:r>
      <w:r>
        <w:rPr>
          <w:color w:val="000000"/>
        </w:rPr>
        <w:t>name</w:t>
      </w:r>
    </w:p>
    <w:p w14:paraId="5F65FB02" w14:textId="77777777" w:rsidR="007D0F2C" w:rsidRDefault="00644D8F">
      <w:r>
        <w:rPr>
          <w:color w:val="333333"/>
        </w:rPr>
        <w:t>'Citation'</w:t>
      </w:r>
    </w:p>
    <w:p w14:paraId="665B76AF" w14:textId="77777777" w:rsidR="007D0F2C" w:rsidRDefault="00644D8F">
      <w:r>
        <w:rPr>
          <w:b/>
          <w:color w:val="C65D09"/>
        </w:rPr>
        <w:t xml:space="preserve">&gt;&gt;&gt; </w:t>
      </w:r>
      <w:r>
        <w:rPr>
          <w:color w:val="000000"/>
        </w:rPr>
        <w:t>style</w:t>
      </w:r>
      <w:r>
        <w:rPr>
          <w:color w:val="666666"/>
        </w:rPr>
        <w:t>.</w:t>
      </w:r>
      <w:r>
        <w:rPr>
          <w:color w:val="000000"/>
        </w:rPr>
        <w:t>type</w:t>
      </w:r>
    </w:p>
    <w:p w14:paraId="5DE4F42F" w14:textId="77777777" w:rsidR="007D0F2C" w:rsidRDefault="007D0F2C">
      <w:pPr>
        <w:sectPr w:rsidR="007D0F2C">
          <w:pgSz w:w="11906" w:h="16838"/>
          <w:pgMar w:top="1134" w:right="1134" w:bottom="1134" w:left="1134" w:header="397" w:footer="397" w:gutter="0"/>
          <w:cols w:space="720"/>
          <w:docGrid w:linePitch="360"/>
        </w:sectPr>
      </w:pPr>
    </w:p>
    <w:p w14:paraId="33789C65" w14:textId="77777777" w:rsidR="007D0F2C" w:rsidRDefault="00644D8F">
      <w:pPr>
        <w:pStyle w:val="berschrift1"/>
      </w:pPr>
      <w:r>
        <w:lastRenderedPageBreak/>
        <w:t>Bericht Block №22</w:t>
      </w:r>
    </w:p>
    <w:p w14:paraId="3514A90E" w14:textId="77777777" w:rsidR="007D0F2C" w:rsidRDefault="00644D8F">
      <w:pPr>
        <w:pStyle w:val="berschrift2"/>
      </w:pPr>
      <w:r>
        <w:t>Text Block №22</w:t>
      </w:r>
    </w:p>
    <w:p w14:paraId="74A65A2B" w14:textId="77777777" w:rsidR="007D0F2C" w:rsidRDefault="00644D8F">
      <w:r>
        <w:rPr>
          <w:b/>
          <w:i/>
          <w:color w:val="FF0000"/>
          <w:u w:val="single"/>
        </w:rPr>
        <w:t>Hinweis: Alle Text Blöcke wurde vom Python-Dokumentation kopiert!</w:t>
      </w:r>
    </w:p>
    <w:p w14:paraId="2CDE2CE4" w14:textId="77777777" w:rsidR="007D0F2C" w:rsidRDefault="00644D8F">
      <w:r>
        <w:rPr>
          <w:color w:val="000000"/>
        </w:rPr>
        <w:t>Use the </w:t>
      </w:r>
      <w:r>
        <w:rPr>
          <w:b/>
          <w:color w:val="000000"/>
        </w:rPr>
        <w:t>base_style</w:t>
      </w:r>
      <w:r>
        <w:rPr>
          <w:color w:val="000000"/>
        </w:rPr>
        <w:t xml:space="preserve"> property to specify a style the new style should inherit formatting </w:t>
      </w:r>
      <w:r>
        <w:rPr>
          <w:color w:val="000000"/>
        </w:rPr>
        <w:t>settings from:</w:t>
      </w:r>
    </w:p>
    <w:p w14:paraId="626CF7AD" w14:textId="77777777" w:rsidR="007D0F2C" w:rsidRDefault="00644D8F">
      <w:r>
        <w:rPr>
          <w:b/>
          <w:color w:val="C65D09"/>
        </w:rPr>
        <w:t xml:space="preserve">&gt;&gt;&gt; </w:t>
      </w:r>
      <w:r>
        <w:rPr>
          <w:color w:val="000000"/>
        </w:rPr>
        <w:t>style</w:t>
      </w:r>
      <w:r>
        <w:rPr>
          <w:color w:val="666666"/>
        </w:rPr>
        <w:t>.</w:t>
      </w:r>
      <w:r>
        <w:rPr>
          <w:color w:val="000000"/>
        </w:rPr>
        <w:t>base_style</w:t>
      </w:r>
    </w:p>
    <w:p w14:paraId="09668151" w14:textId="77777777" w:rsidR="007D0F2C" w:rsidRDefault="00644D8F">
      <w:r>
        <w:rPr>
          <w:color w:val="333333"/>
        </w:rPr>
        <w:t>None</w:t>
      </w:r>
    </w:p>
    <w:p w14:paraId="3C7BAF42" w14:textId="77777777" w:rsidR="007D0F2C" w:rsidRDefault="00644D8F">
      <w:r>
        <w:rPr>
          <w:b/>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6FFF3E9B" w14:textId="77777777" w:rsidR="007D0F2C" w:rsidRDefault="00644D8F">
      <w:pPr>
        <w:pStyle w:val="berschrift2"/>
      </w:pPr>
      <w:r>
        <w:t>Tabelle №22</w:t>
      </w:r>
    </w:p>
    <w:p w14:paraId="2E11B306" w14:textId="77777777" w:rsidR="007D0F2C" w:rsidRDefault="00644D8F">
      <w:pPr>
        <w:pStyle w:val="berschrift3"/>
      </w:pPr>
      <w:r>
        <w:t>Altersverteilung für ausgewählte Länder nach WHO: Tuvalu,Uganda,Ukraine,United Arab Emirates,United Kingdom,United States,Uruguay,Uzbekistan,Vanuatu,Venezuela</w:t>
      </w:r>
    </w:p>
    <w:tbl>
      <w:tblPr>
        <w:tblStyle w:val="FarbigeSchattierung-Akzent1"/>
        <w:tblW w:w="0" w:type="auto"/>
        <w:tblLook w:val="04A0" w:firstRow="1" w:lastRow="0" w:firstColumn="1" w:lastColumn="0" w:noHBand="0" w:noVBand="1"/>
      </w:tblPr>
      <w:tblGrid>
        <w:gridCol w:w="2715"/>
        <w:gridCol w:w="1259"/>
        <w:gridCol w:w="1176"/>
        <w:gridCol w:w="1176"/>
        <w:gridCol w:w="1176"/>
        <w:gridCol w:w="1176"/>
        <w:gridCol w:w="1176"/>
      </w:tblGrid>
      <w:tr w:rsidR="007D0F2C" w14:paraId="5561D02C" w14:textId="77777777" w:rsidTr="007D0F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80DCA9D" w14:textId="77777777" w:rsidR="007D0F2C" w:rsidRDefault="00644D8F">
            <w:pPr>
              <w:jc w:val="center"/>
            </w:pPr>
            <w:r>
              <w:t xml:space="preserve"> </w:t>
            </w:r>
            <w:r>
              <w:rPr>
                <w:noProof/>
              </w:rPr>
              <w:drawing>
                <wp:inline distT="0" distB="0" distL="0" distR="0" wp14:anchorId="5F764798" wp14:editId="57A58CF3">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422D648"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w:t>
            </w:r>
            <w:r>
              <w:rPr>
                <w:i/>
                <w:color w:val="FFC000"/>
                <w:sz w:val="16"/>
              </w:rPr>
              <w:t>esamt Population</w:t>
            </w:r>
          </w:p>
        </w:tc>
        <w:tc>
          <w:tcPr>
            <w:tcW w:w="6885" w:type="dxa"/>
            <w:gridSpan w:val="5"/>
            <w:shd w:val="clear" w:color="auto" w:fill="0099CC"/>
            <w:vAlign w:val="center"/>
          </w:tcPr>
          <w:p w14:paraId="07835BB4" w14:textId="77777777" w:rsidR="007D0F2C" w:rsidRDefault="00644D8F">
            <w:pPr>
              <w:jc w:val="center"/>
              <w:cnfStyle w:val="100000000000" w:firstRow="1" w:lastRow="0" w:firstColumn="0" w:lastColumn="0" w:oddVBand="0" w:evenVBand="0" w:oddHBand="0" w:evenHBand="0" w:firstRowFirstColumn="0" w:firstRowLastColumn="0" w:lastRowFirstColumn="0" w:lastRowLastColumn="0"/>
            </w:pPr>
            <w:r>
              <w:t>Altersgruppen</w:t>
            </w:r>
          </w:p>
        </w:tc>
      </w:tr>
      <w:tr w:rsidR="007D0F2C" w14:paraId="138A7E42"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47C0246" w14:textId="77777777" w:rsidR="007D0F2C" w:rsidRDefault="007D0F2C"/>
        </w:tc>
        <w:tc>
          <w:tcPr>
            <w:tcW w:w="1020" w:type="dxa"/>
            <w:vAlign w:val="center"/>
          </w:tcPr>
          <w:p w14:paraId="44700C8C"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199E3DE3"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66B8FDF0"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61F2BD2C"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8502AC9"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768626C6" w14:textId="77777777" w:rsidR="007D0F2C" w:rsidRDefault="00644D8F">
            <w:pPr>
              <w:jc w:val="center"/>
              <w:cnfStyle w:val="000000100000" w:firstRow="0" w:lastRow="0" w:firstColumn="0" w:lastColumn="0" w:oddVBand="0" w:evenVBand="0" w:oddHBand="1" w:evenHBand="0" w:firstRowFirstColumn="0" w:firstRowLastColumn="0" w:lastRowFirstColumn="0" w:lastRowLastColumn="0"/>
            </w:pPr>
            <w:r>
              <w:t>65+</w:t>
            </w:r>
          </w:p>
        </w:tc>
      </w:tr>
      <w:tr w:rsidR="007D0F2C" w14:paraId="7514FC88"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31A550F" w14:textId="77777777" w:rsidR="007D0F2C" w:rsidRDefault="00644D8F">
            <w:r>
              <w:t>Tuvalu</w:t>
            </w:r>
          </w:p>
        </w:tc>
        <w:tc>
          <w:tcPr>
            <w:tcW w:w="1377" w:type="dxa"/>
          </w:tcPr>
          <w:p w14:paraId="643E0B4C"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25.7</w:t>
            </w:r>
          </w:p>
        </w:tc>
        <w:tc>
          <w:tcPr>
            <w:tcW w:w="1377" w:type="dxa"/>
          </w:tcPr>
          <w:p w14:paraId="3B443D3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29.29</w:t>
            </w:r>
          </w:p>
        </w:tc>
        <w:tc>
          <w:tcPr>
            <w:tcW w:w="1377" w:type="dxa"/>
          </w:tcPr>
          <w:p w14:paraId="43EC982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19.26</w:t>
            </w:r>
          </w:p>
        </w:tc>
        <w:tc>
          <w:tcPr>
            <w:tcW w:w="1377" w:type="dxa"/>
          </w:tcPr>
          <w:p w14:paraId="66960D1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36.66</w:t>
            </w:r>
          </w:p>
        </w:tc>
        <w:tc>
          <w:tcPr>
            <w:tcW w:w="1377" w:type="dxa"/>
          </w:tcPr>
          <w:p w14:paraId="258063E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8.77</w:t>
            </w:r>
          </w:p>
        </w:tc>
        <w:tc>
          <w:tcPr>
            <w:tcW w:w="1377" w:type="dxa"/>
          </w:tcPr>
          <w:p w14:paraId="4984574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6.02</w:t>
            </w:r>
          </w:p>
        </w:tc>
      </w:tr>
      <w:tr w:rsidR="007D0F2C" w14:paraId="58235063"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28E105" w14:textId="77777777" w:rsidR="007D0F2C" w:rsidRDefault="00644D8F">
            <w:r>
              <w:t>Uganda</w:t>
            </w:r>
          </w:p>
        </w:tc>
        <w:tc>
          <w:tcPr>
            <w:tcW w:w="1377" w:type="dxa"/>
          </w:tcPr>
          <w:p w14:paraId="584D612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15.8</w:t>
            </w:r>
          </w:p>
        </w:tc>
        <w:tc>
          <w:tcPr>
            <w:tcW w:w="1377" w:type="dxa"/>
          </w:tcPr>
          <w:p w14:paraId="2B94AA9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48.05</w:t>
            </w:r>
          </w:p>
        </w:tc>
        <w:tc>
          <w:tcPr>
            <w:tcW w:w="1377" w:type="dxa"/>
          </w:tcPr>
          <w:p w14:paraId="0161877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21.1</w:t>
            </w:r>
          </w:p>
        </w:tc>
        <w:tc>
          <w:tcPr>
            <w:tcW w:w="1377" w:type="dxa"/>
          </w:tcPr>
          <w:p w14:paraId="1597094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26.3</w:t>
            </w:r>
          </w:p>
        </w:tc>
        <w:tc>
          <w:tcPr>
            <w:tcW w:w="1377" w:type="dxa"/>
          </w:tcPr>
          <w:p w14:paraId="5E4B6D8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2.57</w:t>
            </w:r>
          </w:p>
        </w:tc>
        <w:tc>
          <w:tcPr>
            <w:tcW w:w="1377" w:type="dxa"/>
          </w:tcPr>
          <w:p w14:paraId="0EB530F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1.98</w:t>
            </w:r>
          </w:p>
        </w:tc>
      </w:tr>
      <w:tr w:rsidR="007D0F2C" w14:paraId="11E79662"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5DCFC0B4" w14:textId="77777777" w:rsidR="007D0F2C" w:rsidRDefault="00644D8F">
            <w:r>
              <w:t>Ukraine</w:t>
            </w:r>
          </w:p>
        </w:tc>
        <w:tc>
          <w:tcPr>
            <w:tcW w:w="1377" w:type="dxa"/>
          </w:tcPr>
          <w:p w14:paraId="062091F6"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40.6</w:t>
            </w:r>
          </w:p>
        </w:tc>
        <w:tc>
          <w:tcPr>
            <w:tcW w:w="1377" w:type="dxa"/>
          </w:tcPr>
          <w:p w14:paraId="2A8C324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15.76</w:t>
            </w:r>
          </w:p>
        </w:tc>
        <w:tc>
          <w:tcPr>
            <w:tcW w:w="1377" w:type="dxa"/>
          </w:tcPr>
          <w:p w14:paraId="5F72AD0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9.86</w:t>
            </w:r>
          </w:p>
        </w:tc>
        <w:tc>
          <w:tcPr>
            <w:tcW w:w="1377" w:type="dxa"/>
          </w:tcPr>
          <w:p w14:paraId="4D65E04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44.29</w:t>
            </w:r>
          </w:p>
        </w:tc>
        <w:tc>
          <w:tcPr>
            <w:tcW w:w="1377" w:type="dxa"/>
          </w:tcPr>
          <w:p w14:paraId="585AF197"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13.8</w:t>
            </w:r>
          </w:p>
        </w:tc>
        <w:tc>
          <w:tcPr>
            <w:tcW w:w="1377" w:type="dxa"/>
          </w:tcPr>
          <w:p w14:paraId="33F3253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16.3</w:t>
            </w:r>
          </w:p>
        </w:tc>
      </w:tr>
      <w:tr w:rsidR="007D0F2C" w14:paraId="5C36D715"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80FA8D" w14:textId="77777777" w:rsidR="007D0F2C" w:rsidRDefault="00644D8F">
            <w:r>
              <w:t>United Arab Emirates</w:t>
            </w:r>
          </w:p>
        </w:tc>
        <w:tc>
          <w:tcPr>
            <w:tcW w:w="1377" w:type="dxa"/>
          </w:tcPr>
          <w:p w14:paraId="7B18E1F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30.3</w:t>
            </w:r>
          </w:p>
        </w:tc>
        <w:tc>
          <w:tcPr>
            <w:tcW w:w="1377" w:type="dxa"/>
          </w:tcPr>
          <w:p w14:paraId="04A1AC8E"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21.01</w:t>
            </w:r>
          </w:p>
        </w:tc>
        <w:tc>
          <w:tcPr>
            <w:tcW w:w="1377" w:type="dxa"/>
          </w:tcPr>
          <w:p w14:paraId="496585B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13.51</w:t>
            </w:r>
          </w:p>
        </w:tc>
        <w:tc>
          <w:tcPr>
            <w:tcW w:w="1377" w:type="dxa"/>
          </w:tcPr>
          <w:p w14:paraId="56C8D92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61.14</w:t>
            </w:r>
          </w:p>
        </w:tc>
        <w:tc>
          <w:tcPr>
            <w:tcW w:w="1377" w:type="dxa"/>
          </w:tcPr>
          <w:p w14:paraId="723EEB0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3.27</w:t>
            </w:r>
          </w:p>
        </w:tc>
        <w:tc>
          <w:tcPr>
            <w:tcW w:w="1377" w:type="dxa"/>
          </w:tcPr>
          <w:p w14:paraId="72CA76A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1.07</w:t>
            </w:r>
          </w:p>
        </w:tc>
      </w:tr>
      <w:tr w:rsidR="007D0F2C" w14:paraId="187E5ECC"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3EE6288E" w14:textId="77777777" w:rsidR="007D0F2C" w:rsidRDefault="00644D8F">
            <w:r>
              <w:t xml:space="preserve">United </w:t>
            </w:r>
            <w:r>
              <w:t>Kingdom</w:t>
            </w:r>
          </w:p>
        </w:tc>
        <w:tc>
          <w:tcPr>
            <w:tcW w:w="1377" w:type="dxa"/>
          </w:tcPr>
          <w:p w14:paraId="1EAEA6F4"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40.5</w:t>
            </w:r>
          </w:p>
        </w:tc>
        <w:tc>
          <w:tcPr>
            <w:tcW w:w="1377" w:type="dxa"/>
          </w:tcPr>
          <w:p w14:paraId="2D47B08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17.53</w:t>
            </w:r>
          </w:p>
        </w:tc>
        <w:tc>
          <w:tcPr>
            <w:tcW w:w="1377" w:type="dxa"/>
          </w:tcPr>
          <w:p w14:paraId="324C6611"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11.9</w:t>
            </w:r>
          </w:p>
        </w:tc>
        <w:tc>
          <w:tcPr>
            <w:tcW w:w="1377" w:type="dxa"/>
          </w:tcPr>
          <w:p w14:paraId="37F45C0A"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40.55</w:t>
            </w:r>
          </w:p>
        </w:tc>
        <w:tc>
          <w:tcPr>
            <w:tcW w:w="1377" w:type="dxa"/>
          </w:tcPr>
          <w:p w14:paraId="347BB88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11.98</w:t>
            </w:r>
          </w:p>
        </w:tc>
        <w:tc>
          <w:tcPr>
            <w:tcW w:w="1377" w:type="dxa"/>
          </w:tcPr>
          <w:p w14:paraId="09623B0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18.04</w:t>
            </w:r>
          </w:p>
        </w:tc>
      </w:tr>
      <w:tr w:rsidR="007D0F2C" w14:paraId="20FDFE68"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076BE3" w14:textId="77777777" w:rsidR="007D0F2C" w:rsidRDefault="00644D8F">
            <w:r>
              <w:t>United States</w:t>
            </w:r>
          </w:p>
        </w:tc>
        <w:tc>
          <w:tcPr>
            <w:tcW w:w="1377" w:type="dxa"/>
          </w:tcPr>
          <w:p w14:paraId="0EC2AAA6"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38.1</w:t>
            </w:r>
          </w:p>
        </w:tc>
        <w:tc>
          <w:tcPr>
            <w:tcW w:w="1377" w:type="dxa"/>
          </w:tcPr>
          <w:p w14:paraId="5D196B35"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18.73</w:t>
            </w:r>
          </w:p>
        </w:tc>
        <w:tc>
          <w:tcPr>
            <w:tcW w:w="1377" w:type="dxa"/>
          </w:tcPr>
          <w:p w14:paraId="3332C65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13.27</w:t>
            </w:r>
          </w:p>
        </w:tc>
        <w:tc>
          <w:tcPr>
            <w:tcW w:w="1377" w:type="dxa"/>
          </w:tcPr>
          <w:p w14:paraId="3DEFDBA3"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39.45</w:t>
            </w:r>
          </w:p>
        </w:tc>
        <w:tc>
          <w:tcPr>
            <w:tcW w:w="1377" w:type="dxa"/>
          </w:tcPr>
          <w:p w14:paraId="35C9C280"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12.91</w:t>
            </w:r>
          </w:p>
        </w:tc>
        <w:tc>
          <w:tcPr>
            <w:tcW w:w="1377" w:type="dxa"/>
          </w:tcPr>
          <w:p w14:paraId="18376A84"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15.63</w:t>
            </w:r>
          </w:p>
        </w:tc>
      </w:tr>
      <w:tr w:rsidR="007D0F2C" w14:paraId="2591A1FA"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4B1594F4" w14:textId="77777777" w:rsidR="007D0F2C" w:rsidRDefault="00644D8F">
            <w:r>
              <w:t>Uruguay</w:t>
            </w:r>
          </w:p>
        </w:tc>
        <w:tc>
          <w:tcPr>
            <w:tcW w:w="1377" w:type="dxa"/>
          </w:tcPr>
          <w:p w14:paraId="16001ED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35.0</w:t>
            </w:r>
          </w:p>
        </w:tc>
        <w:tc>
          <w:tcPr>
            <w:tcW w:w="1377" w:type="dxa"/>
          </w:tcPr>
          <w:p w14:paraId="1DAB3163"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20.17</w:t>
            </w:r>
          </w:p>
        </w:tc>
        <w:tc>
          <w:tcPr>
            <w:tcW w:w="1377" w:type="dxa"/>
          </w:tcPr>
          <w:p w14:paraId="4B92674D"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15.69</w:t>
            </w:r>
          </w:p>
        </w:tc>
        <w:tc>
          <w:tcPr>
            <w:tcW w:w="1377" w:type="dxa"/>
          </w:tcPr>
          <w:p w14:paraId="4A91C1A0"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39.34</w:t>
            </w:r>
          </w:p>
        </w:tc>
        <w:tc>
          <w:tcPr>
            <w:tcW w:w="1377" w:type="dxa"/>
          </w:tcPr>
          <w:p w14:paraId="54BDE9F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10.56</w:t>
            </w:r>
          </w:p>
        </w:tc>
        <w:tc>
          <w:tcPr>
            <w:tcW w:w="1377" w:type="dxa"/>
          </w:tcPr>
          <w:p w14:paraId="14C6B16F"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14.25</w:t>
            </w:r>
          </w:p>
        </w:tc>
      </w:tr>
      <w:tr w:rsidR="007D0F2C" w14:paraId="50463F93"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FFC591" w14:textId="77777777" w:rsidR="007D0F2C" w:rsidRDefault="00644D8F">
            <w:r>
              <w:t>Uzbekistan</w:t>
            </w:r>
          </w:p>
        </w:tc>
        <w:tc>
          <w:tcPr>
            <w:tcW w:w="1377" w:type="dxa"/>
          </w:tcPr>
          <w:p w14:paraId="154B2C09"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28.6</w:t>
            </w:r>
          </w:p>
        </w:tc>
        <w:tc>
          <w:tcPr>
            <w:tcW w:w="1377" w:type="dxa"/>
          </w:tcPr>
          <w:p w14:paraId="7FE51F5F"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23.88</w:t>
            </w:r>
          </w:p>
        </w:tc>
        <w:tc>
          <w:tcPr>
            <w:tcW w:w="1377" w:type="dxa"/>
          </w:tcPr>
          <w:p w14:paraId="13F1720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18.52</w:t>
            </w:r>
          </w:p>
        </w:tc>
        <w:tc>
          <w:tcPr>
            <w:tcW w:w="1377" w:type="dxa"/>
          </w:tcPr>
          <w:p w14:paraId="30AF58D2"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44.49</w:t>
            </w:r>
          </w:p>
        </w:tc>
        <w:tc>
          <w:tcPr>
            <w:tcW w:w="1377" w:type="dxa"/>
          </w:tcPr>
          <w:p w14:paraId="51EF3C9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7.85</w:t>
            </w:r>
          </w:p>
        </w:tc>
        <w:tc>
          <w:tcPr>
            <w:tcW w:w="1377" w:type="dxa"/>
          </w:tcPr>
          <w:p w14:paraId="61F35D11"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5.25</w:t>
            </w:r>
          </w:p>
        </w:tc>
      </w:tr>
      <w:tr w:rsidR="007D0F2C" w14:paraId="7E701742"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3201C18C" w14:textId="77777777" w:rsidR="007D0F2C" w:rsidRDefault="00644D8F">
            <w:r>
              <w:t>Vanuatu</w:t>
            </w:r>
          </w:p>
        </w:tc>
        <w:tc>
          <w:tcPr>
            <w:tcW w:w="1377" w:type="dxa"/>
          </w:tcPr>
          <w:p w14:paraId="086AD4DB"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22.0</w:t>
            </w:r>
          </w:p>
        </w:tc>
        <w:tc>
          <w:tcPr>
            <w:tcW w:w="1377" w:type="dxa"/>
          </w:tcPr>
          <w:p w14:paraId="0574837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35.51</w:t>
            </w:r>
          </w:p>
        </w:tc>
        <w:tc>
          <w:tcPr>
            <w:tcW w:w="1377" w:type="dxa"/>
          </w:tcPr>
          <w:p w14:paraId="61E53982"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20.02</w:t>
            </w:r>
          </w:p>
        </w:tc>
        <w:tc>
          <w:tcPr>
            <w:tcW w:w="1377" w:type="dxa"/>
          </w:tcPr>
          <w:p w14:paraId="31DC2E08"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35.06</w:t>
            </w:r>
          </w:p>
        </w:tc>
        <w:tc>
          <w:tcPr>
            <w:tcW w:w="1377" w:type="dxa"/>
          </w:tcPr>
          <w:p w14:paraId="66DEC1C5"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5.42</w:t>
            </w:r>
          </w:p>
        </w:tc>
        <w:tc>
          <w:tcPr>
            <w:tcW w:w="1377" w:type="dxa"/>
          </w:tcPr>
          <w:p w14:paraId="0ABC8CBE" w14:textId="77777777" w:rsidR="007D0F2C" w:rsidRDefault="00644D8F">
            <w:pPr>
              <w:jc w:val="right"/>
              <w:cnfStyle w:val="000000000000" w:firstRow="0" w:lastRow="0" w:firstColumn="0" w:lastColumn="0" w:oddVBand="0" w:evenVBand="0" w:oddHBand="0" w:evenHBand="0" w:firstRowFirstColumn="0" w:firstRowLastColumn="0" w:lastRowFirstColumn="0" w:lastRowLastColumn="0"/>
            </w:pPr>
            <w:r>
              <w:t>3.99</w:t>
            </w:r>
          </w:p>
        </w:tc>
      </w:tr>
      <w:tr w:rsidR="007D0F2C" w14:paraId="28BDB341" w14:textId="77777777" w:rsidTr="007D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D392EB2" w14:textId="77777777" w:rsidR="007D0F2C" w:rsidRDefault="00644D8F">
            <w:r>
              <w:t>Venezuela</w:t>
            </w:r>
          </w:p>
        </w:tc>
        <w:tc>
          <w:tcPr>
            <w:tcW w:w="1377" w:type="dxa"/>
          </w:tcPr>
          <w:p w14:paraId="05C135E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28.3</w:t>
            </w:r>
          </w:p>
        </w:tc>
        <w:tc>
          <w:tcPr>
            <w:tcW w:w="1377" w:type="dxa"/>
          </w:tcPr>
          <w:p w14:paraId="603DFDEA"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27.36</w:t>
            </w:r>
          </w:p>
        </w:tc>
        <w:tc>
          <w:tcPr>
            <w:tcW w:w="1377" w:type="dxa"/>
          </w:tcPr>
          <w:p w14:paraId="4542E4C8"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17.03</w:t>
            </w:r>
          </w:p>
        </w:tc>
        <w:tc>
          <w:tcPr>
            <w:tcW w:w="1377" w:type="dxa"/>
          </w:tcPr>
          <w:p w14:paraId="324FA047"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40.53</w:t>
            </w:r>
          </w:p>
        </w:tc>
        <w:tc>
          <w:tcPr>
            <w:tcW w:w="1377" w:type="dxa"/>
          </w:tcPr>
          <w:p w14:paraId="33C4928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7.98</w:t>
            </w:r>
          </w:p>
        </w:tc>
        <w:tc>
          <w:tcPr>
            <w:tcW w:w="1377" w:type="dxa"/>
          </w:tcPr>
          <w:p w14:paraId="1736B4AB" w14:textId="77777777" w:rsidR="007D0F2C" w:rsidRDefault="00644D8F">
            <w:pPr>
              <w:jc w:val="right"/>
              <w:cnfStyle w:val="000000100000" w:firstRow="0" w:lastRow="0" w:firstColumn="0" w:lastColumn="0" w:oddVBand="0" w:evenVBand="0" w:oddHBand="1" w:evenHBand="0" w:firstRowFirstColumn="0" w:firstRowLastColumn="0" w:lastRowFirstColumn="0" w:lastRowLastColumn="0"/>
            </w:pPr>
            <w:r>
              <w:t>7.09</w:t>
            </w:r>
          </w:p>
        </w:tc>
      </w:tr>
      <w:tr w:rsidR="007D0F2C" w14:paraId="19222DD5" w14:textId="77777777" w:rsidTr="007D0F2C">
        <w:tc>
          <w:tcPr>
            <w:cnfStyle w:val="001000000000" w:firstRow="0" w:lastRow="0" w:firstColumn="1" w:lastColumn="0" w:oddVBand="0" w:evenVBand="0" w:oddHBand="0" w:evenHBand="0" w:firstRowFirstColumn="0" w:firstRowLastColumn="0" w:lastRowFirstColumn="0" w:lastRowLastColumn="0"/>
            <w:tcW w:w="1377" w:type="dxa"/>
          </w:tcPr>
          <w:p w14:paraId="109281C2" w14:textId="77777777" w:rsidR="007D0F2C" w:rsidRDefault="007D0F2C"/>
        </w:tc>
        <w:tc>
          <w:tcPr>
            <w:tcW w:w="8262" w:type="dxa"/>
            <w:gridSpan w:val="6"/>
            <w:shd w:val="clear" w:color="auto" w:fill="90EE90"/>
            <w:vAlign w:val="center"/>
          </w:tcPr>
          <w:p w14:paraId="5F88AB58" w14:textId="77777777" w:rsidR="007D0F2C" w:rsidRDefault="00644D8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4F44F635" w14:textId="77777777" w:rsidR="007D0F2C" w:rsidRDefault="00644D8F">
      <w:r>
        <w:t xml:space="preserve"> </w:t>
      </w:r>
    </w:p>
    <w:p w14:paraId="23A62114" w14:textId="77777777" w:rsidR="007D0F2C" w:rsidRDefault="00644D8F">
      <w:r>
        <w:rPr>
          <w:b/>
          <w:i/>
          <w:color w:val="7A0492"/>
          <w:u w:val="single"/>
        </w:rPr>
        <w:t>Hinweis: Alle Text Blöcke wurde vom Python-Dokumentation kopiert!</w:t>
      </w:r>
    </w:p>
    <w:p w14:paraId="374FBD3B" w14:textId="77777777" w:rsidR="007D0F2C" w:rsidRDefault="00644D8F">
      <w:r>
        <w:rPr>
          <w:color w:val="333333"/>
        </w:rPr>
        <w:t>&lt;docx.styles.style._ParagraphStyle object at 0x10a7a9550&gt;</w:t>
      </w:r>
    </w:p>
    <w:p w14:paraId="091B466C" w14:textId="77777777" w:rsidR="007D0F2C" w:rsidRDefault="00644D8F">
      <w:r>
        <w:rPr>
          <w:b/>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7669435F" w14:textId="77777777" w:rsidR="007D0F2C" w:rsidRDefault="00644D8F">
      <w:r>
        <w:rPr>
          <w:color w:val="333333"/>
        </w:rPr>
        <w:t>'Normal'</w:t>
      </w:r>
    </w:p>
    <w:p w14:paraId="3F4A7ECF" w14:textId="77777777" w:rsidR="007D0F2C" w:rsidRDefault="00644D8F">
      <w:r>
        <w:rPr>
          <w:color w:val="000000"/>
        </w:rPr>
        <w:t>A style can be removed</w:t>
      </w:r>
      <w:r>
        <w:rPr>
          <w:color w:val="000000"/>
        </w:rPr>
        <w:t xml:space="preserve"> from the document simply by calling its </w:t>
      </w:r>
      <w:r>
        <w:rPr>
          <w:b/>
          <w:color w:val="444444"/>
        </w:rPr>
        <w:t>delete()</w:t>
      </w:r>
      <w:r>
        <w:rPr>
          <w:color w:val="000000"/>
        </w:rPr>
        <w:t> method:</w:t>
      </w:r>
    </w:p>
    <w:p w14:paraId="27EFA93C" w14:textId="77777777" w:rsidR="007D0F2C" w:rsidRDefault="00644D8F">
      <w:pPr>
        <w:pStyle w:val="berschrift2"/>
      </w:pPr>
      <w:r>
        <w:lastRenderedPageBreak/>
        <w:t>Grafik №22</w:t>
      </w:r>
    </w:p>
    <w:p w14:paraId="303C3B10" w14:textId="77777777" w:rsidR="007D0F2C" w:rsidRDefault="00644D8F">
      <w:pPr>
        <w:pStyle w:val="berschrift3"/>
      </w:pPr>
      <w:r>
        <w:t>Altersverteilung für ausgewählte Länder nach WHO: Tuvalu,Uganda,Ukraine,United Arab Emirates,United Kingdom,United States,Uruguay,Uzbekistan,Vanuatu,Venezuela</w:t>
      </w:r>
    </w:p>
    <w:p w14:paraId="11B2AD9B" w14:textId="77777777" w:rsidR="007D0F2C" w:rsidRDefault="00644D8F">
      <w:r>
        <w:rPr>
          <w:noProof/>
        </w:rPr>
        <w:drawing>
          <wp:inline distT="0" distB="0" distL="0" distR="0" wp14:anchorId="051D345A" wp14:editId="4C6E0DA7">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0EBAD027" w14:textId="77777777" w:rsidR="007D0F2C" w:rsidRDefault="00644D8F">
      <w:r>
        <w:t xml:space="preserve"> </w:t>
      </w:r>
    </w:p>
    <w:p w14:paraId="2FD02E87" w14:textId="77777777" w:rsidR="007D0F2C" w:rsidRDefault="00644D8F">
      <w:r>
        <w:rPr>
          <w:b/>
          <w:i/>
          <w:color w:val="0000FF"/>
          <w:u w:val="single"/>
        </w:rPr>
        <w:t>Hinweis: Alle Text Blöck</w:t>
      </w:r>
      <w:r>
        <w:rPr>
          <w:b/>
          <w:i/>
          <w:color w:val="0000FF"/>
          <w:u w:val="single"/>
        </w:rPr>
        <w:t>e wurde vom Python-Dokumentation kopiert!</w:t>
      </w:r>
    </w:p>
    <w:p w14:paraId="6095BA05" w14:textId="77777777" w:rsidR="007D0F2C" w:rsidRDefault="00644D8F">
      <w:r>
        <w:rPr>
          <w:b/>
          <w:color w:val="C65D09"/>
        </w:rPr>
        <w:t xml:space="preserve">&gt;&gt;&gt; </w:t>
      </w:r>
      <w:r>
        <w:rPr>
          <w:color w:val="007020"/>
        </w:rPr>
        <w:t>len</w:t>
      </w:r>
      <w:r>
        <w:rPr>
          <w:color w:val="000000"/>
        </w:rPr>
        <w:t>(styles)</w:t>
      </w:r>
    </w:p>
    <w:p w14:paraId="6B0E4EDF" w14:textId="77777777" w:rsidR="007D0F2C" w:rsidRDefault="00644D8F">
      <w:r>
        <w:rPr>
          <w:color w:val="333333"/>
        </w:rPr>
        <w:t>10</w:t>
      </w:r>
    </w:p>
    <w:p w14:paraId="1EF4A0EC" w14:textId="77777777" w:rsidR="007D0F2C" w:rsidRDefault="00644D8F">
      <w:r>
        <w:rPr>
          <w:b/>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29CE4465" w14:textId="77777777" w:rsidR="007D0F2C" w:rsidRDefault="00644D8F">
      <w:r>
        <w:rPr>
          <w:b/>
          <w:color w:val="C65D09"/>
        </w:rPr>
        <w:t xml:space="preserve">&gt;&gt;&gt; </w:t>
      </w:r>
      <w:r>
        <w:rPr>
          <w:color w:val="007020"/>
        </w:rPr>
        <w:t>len</w:t>
      </w:r>
      <w:r>
        <w:rPr>
          <w:color w:val="000000"/>
        </w:rPr>
        <w:t>(styles)</w:t>
      </w:r>
    </w:p>
    <w:p w14:paraId="6922952E" w14:textId="77777777" w:rsidR="007D0F2C" w:rsidRDefault="007D0F2C">
      <w:pPr>
        <w:sectPr w:rsidR="007D0F2C">
          <w:pgSz w:w="11906" w:h="16838"/>
          <w:pgMar w:top="1134" w:right="1134" w:bottom="1134" w:left="1134" w:header="397" w:footer="397" w:gutter="0"/>
          <w:cols w:space="720"/>
          <w:docGrid w:linePitch="360"/>
        </w:sectPr>
      </w:pPr>
    </w:p>
    <w:p w14:paraId="6EC1F248" w14:textId="77777777" w:rsidR="007D0F2C" w:rsidRDefault="00644D8F">
      <w:pPr>
        <w:pStyle w:val="berschrift1"/>
      </w:pPr>
      <w:r>
        <w:lastRenderedPageBreak/>
        <w:t>Bericht Block №23</w:t>
      </w:r>
    </w:p>
    <w:p w14:paraId="21789591" w14:textId="77777777" w:rsidR="007D0F2C" w:rsidRDefault="00644D8F">
      <w:pPr>
        <w:pStyle w:val="berschrift3"/>
      </w:pPr>
      <w:r>
        <w:t>Text Block №23</w:t>
      </w:r>
    </w:p>
    <w:p w14:paraId="2A0E9440" w14:textId="77777777" w:rsidR="007D0F2C" w:rsidRDefault="00644D8F">
      <w:r>
        <w:rPr>
          <w:b/>
          <w:i/>
          <w:color w:val="FF0000"/>
          <w:u w:val="single"/>
        </w:rPr>
        <w:t>Hinweis: Alle Text Blöcke wurde vom Python-Dokumentation kopiert!</w:t>
      </w:r>
    </w:p>
    <w:p w14:paraId="0C5A140D" w14:textId="77777777" w:rsidR="007D0F2C" w:rsidRDefault="00644D8F">
      <w:r>
        <w:rPr>
          <w:color w:val="000000"/>
        </w:rPr>
        <w:t>Many font properties are </w:t>
      </w:r>
      <w:r>
        <w:rPr>
          <w:i/>
          <w:color w:val="000000"/>
        </w:rPr>
        <w:t>tri-state</w:t>
      </w:r>
      <w:r>
        <w:rPr>
          <w:color w:val="000000"/>
        </w:rPr>
        <w:t>, meaning they can take the values </w:t>
      </w:r>
      <w:r>
        <w:rPr>
          <w:b/>
          <w:color w:val="000000"/>
        </w:rPr>
        <w:t>True</w:t>
      </w:r>
      <w:r>
        <w:rPr>
          <w:color w:val="000000"/>
        </w:rPr>
        <w:t>, </w:t>
      </w:r>
      <w:r>
        <w:rPr>
          <w:b/>
          <w:color w:val="000000"/>
        </w:rPr>
        <w:t>False</w:t>
      </w:r>
      <w:r>
        <w:rPr>
          <w:color w:val="000000"/>
        </w:rPr>
        <w:t>, and </w:t>
      </w:r>
      <w:r>
        <w:rPr>
          <w:b/>
          <w:color w:val="000000"/>
        </w:rPr>
        <w:t>None</w:t>
      </w:r>
      <w:r>
        <w:rPr>
          <w:color w:val="000000"/>
        </w:rPr>
        <w:t>. </w:t>
      </w:r>
      <w:r>
        <w:rPr>
          <w:b/>
          <w:color w:val="000000"/>
        </w:rPr>
        <w:t>True</w:t>
      </w:r>
      <w:r>
        <w:rPr>
          <w:color w:val="000000"/>
        </w:rPr>
        <w:t> means the property is “on”, </w:t>
      </w:r>
      <w:r>
        <w:rPr>
          <w:b/>
          <w:color w:val="000000"/>
        </w:rPr>
        <w:t>False</w:t>
      </w:r>
      <w:r>
        <w:rPr>
          <w:color w:val="000000"/>
        </w:rPr>
        <w:t> means it is “off”. Conceptually, the </w:t>
      </w:r>
      <w:r>
        <w:rPr>
          <w:b/>
          <w:color w:val="000000"/>
        </w:rPr>
        <w:t>None</w:t>
      </w:r>
      <w:r>
        <w:rPr>
          <w:color w:val="000000"/>
        </w:rPr>
        <w:t> value means “inherit”. Because a style exists in an inheritance hierarchy, it is important to have the abili</w:t>
      </w:r>
      <w:r>
        <w:rPr>
          <w:color w:val="000000"/>
        </w:rPr>
        <w:t>ty to specify a property at the right place in the hierarchy, generally as far up the hierarchy as possible. For example, if all headings should be in the Arial typeface, it makes more sense to set that property on the </w:t>
      </w:r>
      <w:r>
        <w:rPr>
          <w:i/>
          <w:color w:val="000000"/>
        </w:rPr>
        <w:t>Heading 1</w:t>
      </w:r>
      <w:r>
        <w:rPr>
          <w:color w:val="000000"/>
        </w:rPr>
        <w:t> style and have </w:t>
      </w:r>
      <w:r>
        <w:rPr>
          <w:i/>
          <w:color w:val="000000"/>
        </w:rPr>
        <w:t>Heading 2</w:t>
      </w:r>
      <w:r>
        <w:rPr>
          <w:color w:val="000000"/>
        </w:rPr>
        <w:t> in</w:t>
      </w:r>
      <w:r>
        <w:rPr>
          <w:color w:val="000000"/>
        </w:rPr>
        <w:t>herit from </w:t>
      </w:r>
      <w:r>
        <w:rPr>
          <w:i/>
          <w:color w:val="000000"/>
        </w:rPr>
        <w:t>Heading 1</w:t>
      </w:r>
      <w:r>
        <w:rPr>
          <w:color w:val="000000"/>
        </w:rPr>
        <w:t>.</w:t>
      </w:r>
    </w:p>
    <w:p w14:paraId="76BFDE0F" w14:textId="77777777" w:rsidR="007D0F2C" w:rsidRDefault="00644D8F">
      <w:r>
        <w:rPr>
          <w:color w:val="000000"/>
        </w:rPr>
        <w:t>Bold and italic are tri-state properties, as are all-caps, strikethrough, superscript, and many others. See the  API documentation for a full list:</w:t>
      </w:r>
    </w:p>
    <w:p w14:paraId="39B6CD27" w14:textId="77777777" w:rsidR="007D0F2C" w:rsidRDefault="00644D8F">
      <w:r>
        <w:rPr>
          <w:b/>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34E913A1" w14:textId="77777777" w:rsidR="007D0F2C" w:rsidRDefault="00644D8F">
      <w:r>
        <w:rPr>
          <w:color w:val="333333"/>
        </w:rPr>
        <w:t>(None, None)</w:t>
      </w:r>
    </w:p>
    <w:p w14:paraId="6CA2E5BF" w14:textId="77777777" w:rsidR="007D0F2C" w:rsidRDefault="00644D8F">
      <w:r>
        <w:t>Die Tabelle №23 wurde erfolgreich kopiert!</w:t>
      </w:r>
    </w:p>
    <w:p w14:paraId="4054BD8F" w14:textId="77777777" w:rsidR="007D0F2C" w:rsidRDefault="007D0F2C"/>
    <w:p w14:paraId="0DF8E374" w14:textId="77777777" w:rsidR="007D0F2C" w:rsidRDefault="007D0F2C">
      <w:pPr>
        <w:sectPr w:rsidR="007D0F2C">
          <w:pgSz w:w="11906" w:h="16838"/>
          <w:pgMar w:top="1134" w:right="1134" w:bottom="1134" w:left="1134" w:header="397" w:footer="397" w:gutter="0"/>
          <w:cols w:space="720"/>
          <w:docGrid w:linePitch="360"/>
        </w:sectPr>
      </w:pPr>
    </w:p>
    <w:p w14:paraId="203A9E14" w14:textId="77777777" w:rsidR="007D0F2C" w:rsidRDefault="00644D8F">
      <w:pPr>
        <w:pStyle w:val="berschrift3"/>
      </w:pPr>
      <w:r>
        <w:lastRenderedPageBreak/>
        <w:t>Text Block №24</w:t>
      </w:r>
    </w:p>
    <w:p w14:paraId="03CF1CF1" w14:textId="77777777" w:rsidR="007D0F2C" w:rsidRDefault="00644D8F">
      <w:r>
        <w:rPr>
          <w:b/>
          <w:i/>
          <w:color w:val="FF0000"/>
          <w:u w:val="single"/>
        </w:rPr>
        <w:t>Hinweis: Alle Text Blöcke wurde vom Python-Dokumentation kopiert!</w:t>
      </w:r>
    </w:p>
    <w:p w14:paraId="3B95FB74" w14:textId="77777777" w:rsidR="007D0F2C" w:rsidRDefault="00644D8F">
      <w:r>
        <w:rPr>
          <w:b/>
          <w:color w:val="C65D09"/>
        </w:rPr>
        <w:t xml:space="preserve">&gt;&gt;&gt; </w:t>
      </w:r>
      <w:r>
        <w:rPr>
          <w:color w:val="000000"/>
        </w:rPr>
        <w:t>font</w:t>
      </w:r>
      <w:r>
        <w:rPr>
          <w:color w:val="666666"/>
        </w:rPr>
        <w:t>.</w:t>
      </w:r>
      <w:r>
        <w:rPr>
          <w:color w:val="000000"/>
        </w:rPr>
        <w:t>italic</w:t>
      </w:r>
    </w:p>
    <w:p w14:paraId="03DC69EF" w14:textId="77777777" w:rsidR="007D0F2C" w:rsidRDefault="00644D8F">
      <w:r>
        <w:rPr>
          <w:color w:val="333333"/>
        </w:rPr>
        <w:t>True</w:t>
      </w:r>
    </w:p>
    <w:p w14:paraId="39D8B2AB" w14:textId="77777777" w:rsidR="007D0F2C" w:rsidRDefault="00644D8F">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False</w:t>
      </w:r>
    </w:p>
    <w:p w14:paraId="494B107B" w14:textId="77777777" w:rsidR="007D0F2C" w:rsidRDefault="00644D8F">
      <w:r>
        <w:rPr>
          <w:b/>
          <w:color w:val="C65D09"/>
        </w:rPr>
        <w:t xml:space="preserve">&gt;&gt;&gt; </w:t>
      </w:r>
      <w:r>
        <w:rPr>
          <w:color w:val="000000"/>
        </w:rPr>
        <w:t>font</w:t>
      </w:r>
      <w:r>
        <w:rPr>
          <w:color w:val="666666"/>
        </w:rPr>
        <w:t>.</w:t>
      </w:r>
      <w:r>
        <w:rPr>
          <w:color w:val="000000"/>
        </w:rPr>
        <w:t>italic</w:t>
      </w:r>
    </w:p>
    <w:p w14:paraId="5FC407AA" w14:textId="77777777" w:rsidR="007D0F2C" w:rsidRDefault="00644D8F">
      <w:r>
        <w:t>Die Tabelle №24 wurde erfolgreich kopiert!</w:t>
      </w:r>
    </w:p>
    <w:p w14:paraId="7E66DB72" w14:textId="77777777" w:rsidR="007D0F2C" w:rsidRDefault="007D0F2C"/>
    <w:p w14:paraId="4AFDAAAF" w14:textId="77777777" w:rsidR="007D0F2C" w:rsidRDefault="007D0F2C">
      <w:pPr>
        <w:sectPr w:rsidR="007D0F2C">
          <w:pgSz w:w="11906" w:h="16838"/>
          <w:pgMar w:top="1134" w:right="1134" w:bottom="1134" w:left="1134" w:header="397" w:footer="397" w:gutter="0"/>
          <w:cols w:space="720"/>
          <w:docGrid w:linePitch="360"/>
        </w:sectPr>
      </w:pPr>
    </w:p>
    <w:p w14:paraId="0089E899" w14:textId="77777777" w:rsidR="007D0F2C" w:rsidRDefault="00644D8F">
      <w:pPr>
        <w:pStyle w:val="berschrift3"/>
      </w:pPr>
      <w:r>
        <w:lastRenderedPageBreak/>
        <w:t>Text Block №25</w:t>
      </w:r>
    </w:p>
    <w:p w14:paraId="45ACF412" w14:textId="77777777" w:rsidR="007D0F2C" w:rsidRDefault="00644D8F">
      <w:r>
        <w:rPr>
          <w:b/>
          <w:i/>
          <w:color w:val="FF0000"/>
          <w:u w:val="single"/>
        </w:rPr>
        <w:t xml:space="preserve">Hinweis: Alle </w:t>
      </w:r>
      <w:r>
        <w:rPr>
          <w:b/>
          <w:i/>
          <w:color w:val="FF0000"/>
          <w:u w:val="single"/>
        </w:rPr>
        <w:t>Text Blöcke wurde vom Python-Dokumentation kopiert!</w:t>
      </w:r>
    </w:p>
    <w:p w14:paraId="171C431D" w14:textId="77777777" w:rsidR="007D0F2C" w:rsidRDefault="00644D8F">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None</w:t>
      </w:r>
    </w:p>
    <w:p w14:paraId="3247760B" w14:textId="77777777" w:rsidR="007D0F2C" w:rsidRDefault="00644D8F">
      <w:r>
        <w:rPr>
          <w:b/>
          <w:color w:val="C65D09"/>
        </w:rPr>
        <w:t xml:space="preserve">&gt;&gt;&gt; </w:t>
      </w:r>
      <w:r>
        <w:rPr>
          <w:color w:val="000000"/>
        </w:rPr>
        <w:t>font</w:t>
      </w:r>
      <w:r>
        <w:rPr>
          <w:color w:val="666666"/>
        </w:rPr>
        <w:t>.</w:t>
      </w:r>
      <w:r>
        <w:rPr>
          <w:color w:val="000000"/>
        </w:rPr>
        <w:t>italic</w:t>
      </w:r>
    </w:p>
    <w:p w14:paraId="7A885AE9" w14:textId="77777777" w:rsidR="007D0F2C" w:rsidRDefault="00644D8F">
      <w:r>
        <w:rPr>
          <w:color w:val="333333"/>
        </w:rPr>
        <w:t>None</w:t>
      </w:r>
    </w:p>
    <w:p w14:paraId="5C149175" w14:textId="77777777" w:rsidR="007D0F2C" w:rsidRDefault="00644D8F">
      <w:r>
        <w:rPr>
          <w:color w:val="000000"/>
        </w:rPr>
        <w:t>Underline is a bit of a special case. It is a hybrid of a tri-state property and an enumerated value property. </w:t>
      </w:r>
      <w:r>
        <w:rPr>
          <w:b/>
          <w:color w:val="000000"/>
        </w:rPr>
        <w:t>True</w:t>
      </w:r>
      <w:r>
        <w:rPr>
          <w:color w:val="000000"/>
        </w:rPr>
        <w:t> means single underline, by far the most comm</w:t>
      </w:r>
      <w:r>
        <w:rPr>
          <w:color w:val="000000"/>
        </w:rPr>
        <w:t>on. </w:t>
      </w:r>
      <w:r>
        <w:rPr>
          <w:b/>
          <w:color w:val="000000"/>
        </w:rPr>
        <w:t>False</w:t>
      </w:r>
      <w:r>
        <w:rPr>
          <w:color w:val="000000"/>
        </w:rPr>
        <w:t> means no underline, but more often </w:t>
      </w:r>
      <w:r>
        <w:rPr>
          <w:b/>
          <w:color w:val="000000"/>
        </w:rPr>
        <w:t>None</w:t>
      </w:r>
      <w:r>
        <w:rPr>
          <w:color w:val="000000"/>
        </w:rPr>
        <w:t> is the right choice if no underlining is wanted since it is rare to inherit it from a base style. The other forms of underlining, such as double or dashed, are specified with a member of the  enumeration:</w:t>
      </w:r>
    </w:p>
    <w:p w14:paraId="1C1D163D" w14:textId="77777777" w:rsidR="007D0F2C" w:rsidRDefault="00644D8F">
      <w:r>
        <w:t>D</w:t>
      </w:r>
      <w:r>
        <w:t>ie Tabelle №25 wurde erfolgreich kopiert!</w:t>
      </w:r>
    </w:p>
    <w:p w14:paraId="22EAE8BF" w14:textId="77777777" w:rsidR="007D0F2C" w:rsidRDefault="007D0F2C"/>
    <w:p w14:paraId="28EF9EE9" w14:textId="77777777" w:rsidR="007D0F2C" w:rsidRDefault="007D0F2C">
      <w:pPr>
        <w:sectPr w:rsidR="007D0F2C">
          <w:pgSz w:w="11906" w:h="16838"/>
          <w:pgMar w:top="1134" w:right="1134" w:bottom="1134" w:left="1134" w:header="397" w:footer="397" w:gutter="0"/>
          <w:cols w:space="720"/>
          <w:docGrid w:linePitch="360"/>
        </w:sectPr>
      </w:pPr>
    </w:p>
    <w:p w14:paraId="0BB01AFA" w14:textId="77777777" w:rsidR="007D0F2C" w:rsidRDefault="00644D8F">
      <w:pPr>
        <w:pStyle w:val="berschrift3"/>
      </w:pPr>
      <w:r>
        <w:lastRenderedPageBreak/>
        <w:t>Text Block №26</w:t>
      </w:r>
    </w:p>
    <w:p w14:paraId="7E07A37C" w14:textId="77777777" w:rsidR="007D0F2C" w:rsidRDefault="00644D8F">
      <w:r>
        <w:rPr>
          <w:b/>
          <w:i/>
          <w:color w:val="FF0000"/>
          <w:u w:val="single"/>
        </w:rPr>
        <w:t>Hinweis: Alle Text Blöcke wurde vom Python-Dokumentation kopiert!</w:t>
      </w:r>
    </w:p>
    <w:p w14:paraId="0617D4DF" w14:textId="77777777" w:rsidR="007D0F2C" w:rsidRDefault="00644D8F">
      <w:r>
        <w:rPr>
          <w:color w:val="333333"/>
        </w:rPr>
        <w:t>None</w:t>
      </w:r>
    </w:p>
    <w:p w14:paraId="5B4E1633" w14:textId="77777777" w:rsidR="007D0F2C" w:rsidRDefault="00644D8F">
      <w:r>
        <w:rPr>
          <w:b/>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b/>
          <w:color w:val="007020"/>
        </w:rPr>
        <w:t>True</w:t>
      </w:r>
    </w:p>
    <w:p w14:paraId="5DB67C4A" w14:textId="77777777" w:rsidR="007D0F2C" w:rsidRDefault="00644D8F">
      <w:r>
        <w:rPr>
          <w:b/>
          <w:color w:val="C65D09"/>
        </w:rPr>
        <w:t xml:space="preserve">&gt;&gt;&gt; </w:t>
      </w:r>
      <w:r>
        <w:rPr>
          <w:i/>
          <w:color w:val="408090"/>
        </w:rPr>
        <w:t># or perhaps</w:t>
      </w:r>
    </w:p>
    <w:p w14:paraId="3CCB13F3" w14:textId="77777777" w:rsidR="007D0F2C" w:rsidRDefault="00644D8F">
      <w:r>
        <w:rPr>
          <w:b/>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WD_UNDERLINE</w:t>
      </w:r>
      <w:r>
        <w:rPr>
          <w:color w:val="666666"/>
        </w:rPr>
        <w:t>.</w:t>
      </w:r>
      <w:r>
        <w:rPr>
          <w:color w:val="000000"/>
        </w:rPr>
        <w:t>DOT_DASH</w:t>
      </w:r>
    </w:p>
    <w:p w14:paraId="55C92EC9" w14:textId="77777777" w:rsidR="007D0F2C" w:rsidRDefault="00644D8F">
      <w:r>
        <w:t>Die Tabelle №26 wurde e</w:t>
      </w:r>
      <w:r>
        <w:t>rfolgreich kopiert!</w:t>
      </w:r>
    </w:p>
    <w:p w14:paraId="2214C93C" w14:textId="77777777" w:rsidR="007D0F2C" w:rsidRDefault="007D0F2C"/>
    <w:p w14:paraId="1278D213" w14:textId="77777777" w:rsidR="007D0F2C" w:rsidRDefault="007D0F2C">
      <w:pPr>
        <w:sectPr w:rsidR="007D0F2C">
          <w:pgSz w:w="11906" w:h="16838"/>
          <w:pgMar w:top="1134" w:right="1134" w:bottom="1134" w:left="1134" w:header="397" w:footer="397" w:gutter="0"/>
          <w:cols w:space="720"/>
          <w:docGrid w:linePitch="360"/>
        </w:sectPr>
      </w:pPr>
    </w:p>
    <w:p w14:paraId="401FDD1F" w14:textId="77777777" w:rsidR="007D0F2C" w:rsidRDefault="00644D8F">
      <w:pPr>
        <w:pStyle w:val="berschrift3"/>
      </w:pPr>
      <w:r>
        <w:lastRenderedPageBreak/>
        <w:t>Text Block №27</w:t>
      </w:r>
    </w:p>
    <w:p w14:paraId="2172CD46" w14:textId="77777777" w:rsidR="007D0F2C" w:rsidRDefault="00644D8F">
      <w:r>
        <w:rPr>
          <w:b/>
          <w:i/>
          <w:color w:val="FF0000"/>
          <w:u w:val="single"/>
        </w:rPr>
        <w:t>Hinweis: Alle Text Blöcke wurde vom Python-Dokumentation kopiert!</w:t>
      </w:r>
    </w:p>
    <w:p w14:paraId="4C39B631" w14:textId="77777777" w:rsidR="007D0F2C" w:rsidRDefault="00644D8F">
      <w:r>
        <w:rPr>
          <w:color w:val="000000"/>
        </w:rPr>
        <w:t>Both a paragraph style and a table style allow paragraph formatting to be specified. These styles provide access to a </w:t>
      </w:r>
      <w:r>
        <w:rPr>
          <w:b/>
          <w:color w:val="444444"/>
        </w:rPr>
        <w:t>ParagraphFormat</w:t>
      </w:r>
      <w:r>
        <w:rPr>
          <w:color w:val="000000"/>
        </w:rPr>
        <w:t> ob</w:t>
      </w:r>
      <w:r>
        <w:rPr>
          <w:color w:val="000000"/>
        </w:rPr>
        <w:t>ject via their </w:t>
      </w:r>
      <w:r>
        <w:rPr>
          <w:b/>
          <w:color w:val="444444"/>
        </w:rPr>
        <w:t>paragraph_format</w:t>
      </w:r>
      <w:r>
        <w:rPr>
          <w:color w:val="000000"/>
        </w:rPr>
        <w:t> property.</w:t>
      </w:r>
    </w:p>
    <w:p w14:paraId="5D0F65BE" w14:textId="77777777" w:rsidR="007D0F2C" w:rsidRDefault="00644D8F">
      <w:r>
        <w:rPr>
          <w:color w:val="000000"/>
        </w:rPr>
        <w:t>Paragraph formatting includes layout behaviors such as justification, indentation, space before and after, page break before, and widow/orphan control. For a complete list of the available properties, consult the A</w:t>
      </w:r>
      <w:r>
        <w:rPr>
          <w:color w:val="000000"/>
        </w:rPr>
        <w:t>PI documentation page for the </w:t>
      </w:r>
      <w:r>
        <w:rPr>
          <w:b/>
          <w:color w:val="444444"/>
        </w:rPr>
        <w:t>ParagraphFormat</w:t>
      </w:r>
      <w:r>
        <w:rPr>
          <w:color w:val="000000"/>
        </w:rPr>
        <w:t> object.</w:t>
      </w:r>
    </w:p>
    <w:p w14:paraId="32BF121A" w14:textId="77777777" w:rsidR="007D0F2C" w:rsidRDefault="00644D8F">
      <w:r>
        <w:rPr>
          <w:color w:val="000000"/>
        </w:rPr>
        <w:t>Here’s an example of how you would create a paragraph style having hanging indentation of 1/4 inch, 12 points spacing above, and widow/orphan control:</w:t>
      </w:r>
    </w:p>
    <w:p w14:paraId="67262E62" w14:textId="77777777" w:rsidR="007D0F2C" w:rsidRDefault="00644D8F">
      <w:r>
        <w:rPr>
          <w:b/>
          <w:color w:val="C65D09"/>
        </w:rPr>
        <w:t xml:space="preserve">&gt;&gt;&gt; </w:t>
      </w:r>
      <w:r>
        <w:rPr>
          <w:b/>
          <w:color w:val="007020"/>
        </w:rPr>
        <w:t>from</w:t>
      </w:r>
      <w:r>
        <w:rPr>
          <w:color w:val="000000"/>
        </w:rPr>
        <w:t xml:space="preserve"> </w:t>
      </w:r>
      <w:r>
        <w:rPr>
          <w:b/>
          <w:color w:val="0E84B5"/>
        </w:rPr>
        <w:t>docx.enum.style</w:t>
      </w:r>
      <w:r>
        <w:rPr>
          <w:color w:val="000000"/>
        </w:rPr>
        <w:t xml:space="preserve"> </w:t>
      </w:r>
      <w:r>
        <w:rPr>
          <w:b/>
          <w:color w:val="007020"/>
        </w:rPr>
        <w:t>import</w:t>
      </w:r>
      <w:r>
        <w:rPr>
          <w:color w:val="000000"/>
        </w:rPr>
        <w:t xml:space="preserve"> WD_STYLE_TYPE</w:t>
      </w:r>
    </w:p>
    <w:p w14:paraId="3ECE559F" w14:textId="77777777" w:rsidR="007D0F2C" w:rsidRDefault="00644D8F">
      <w:r>
        <w:t>Die Tabelle №27 wurde erfolgreich kopiert!</w:t>
      </w:r>
    </w:p>
    <w:p w14:paraId="0CB77D72" w14:textId="77777777" w:rsidR="007D0F2C" w:rsidRDefault="007D0F2C"/>
    <w:p w14:paraId="7654393B" w14:textId="77777777" w:rsidR="007D0F2C" w:rsidRDefault="007D0F2C">
      <w:pPr>
        <w:sectPr w:rsidR="007D0F2C">
          <w:pgSz w:w="16838" w:h="11906" w:orient="landscape"/>
          <w:pgMar w:top="1134" w:right="1134" w:bottom="1134" w:left="1134" w:header="397" w:footer="397" w:gutter="0"/>
          <w:cols w:space="720"/>
          <w:docGrid w:linePitch="360"/>
        </w:sectPr>
      </w:pPr>
    </w:p>
    <w:p w14:paraId="18247CD4" w14:textId="77777777" w:rsidR="007D0F2C" w:rsidRDefault="00644D8F">
      <w:pPr>
        <w:pStyle w:val="berschrift3"/>
      </w:pPr>
      <w:r>
        <w:lastRenderedPageBreak/>
        <w:t>Text Block №28</w:t>
      </w:r>
    </w:p>
    <w:p w14:paraId="4AD5962D" w14:textId="77777777" w:rsidR="007D0F2C" w:rsidRDefault="00644D8F">
      <w:r>
        <w:rPr>
          <w:b/>
          <w:i/>
          <w:color w:val="FF0000"/>
          <w:u w:val="single"/>
        </w:rPr>
        <w:t>Hinweis: Alle Text Blöcke wurde vom Python-Dokumentation kopiert!</w:t>
      </w:r>
    </w:p>
    <w:p w14:paraId="7EEF08EC" w14:textId="77777777" w:rsidR="007D0F2C" w:rsidRDefault="00644D8F">
      <w:r>
        <w:rPr>
          <w:b/>
          <w:color w:val="C65D09"/>
        </w:rPr>
        <w:t xml:space="preserve">&gt;&gt;&gt; </w:t>
      </w:r>
      <w:r>
        <w:rPr>
          <w:color w:val="000000"/>
        </w:rPr>
        <w:t xml:space="preserve">document </w:t>
      </w:r>
      <w:r>
        <w:rPr>
          <w:color w:val="666666"/>
        </w:rPr>
        <w:t>=</w:t>
      </w:r>
      <w:r>
        <w:rPr>
          <w:color w:val="000000"/>
        </w:rPr>
        <w:t xml:space="preserve"> Document()</w:t>
      </w:r>
    </w:p>
    <w:p w14:paraId="33363800" w14:textId="77777777" w:rsidR="007D0F2C" w:rsidRDefault="00644D8F">
      <w:r>
        <w:rPr>
          <w:b/>
          <w:color w:val="C65D09"/>
        </w:rPr>
        <w:t xml:space="preserve">&gt;&gt;&gt; </w:t>
      </w:r>
      <w:r>
        <w:rPr>
          <w:color w:val="000000"/>
        </w:rPr>
        <w:t xml:space="preserve">style </w:t>
      </w:r>
      <w:r>
        <w:rPr>
          <w:color w:val="666666"/>
        </w:rPr>
        <w:t>=</w:t>
      </w:r>
      <w:r>
        <w:rPr>
          <w:color w:val="000000"/>
        </w:rPr>
        <w:t xml:space="preserve"> document</w:t>
      </w:r>
      <w:r>
        <w:rPr>
          <w:color w:val="666666"/>
        </w:rPr>
        <w:t>.</w:t>
      </w:r>
      <w:r>
        <w:rPr>
          <w:color w:val="000000"/>
        </w:rPr>
        <w:t>styles</w:t>
      </w:r>
      <w:r>
        <w:rPr>
          <w:color w:val="666666"/>
        </w:rPr>
        <w:t>.</w:t>
      </w:r>
      <w:r>
        <w:rPr>
          <w:color w:val="000000"/>
        </w:rPr>
        <w:t>add_style(</w:t>
      </w:r>
      <w:r>
        <w:rPr>
          <w:color w:val="4070A0"/>
        </w:rPr>
        <w:t>'Indent'</w:t>
      </w:r>
      <w:r>
        <w:rPr>
          <w:color w:val="000000"/>
        </w:rPr>
        <w:t xml:space="preserve">, </w:t>
      </w:r>
      <w:r>
        <w:rPr>
          <w:color w:val="000000"/>
        </w:rPr>
        <w:t>WD_STYLE_TYPE</w:t>
      </w:r>
      <w:r>
        <w:rPr>
          <w:color w:val="666666"/>
        </w:rPr>
        <w:t>.</w:t>
      </w:r>
      <w:r>
        <w:rPr>
          <w:color w:val="000000"/>
        </w:rPr>
        <w:t>PARAGRAPH)</w:t>
      </w:r>
    </w:p>
    <w:p w14:paraId="420F31FD" w14:textId="77777777" w:rsidR="007D0F2C" w:rsidRDefault="00644D8F">
      <w:r>
        <w:rPr>
          <w:b/>
          <w:color w:val="C65D09"/>
        </w:rPr>
        <w:t xml:space="preserve">&gt;&gt;&gt; </w:t>
      </w:r>
      <w:r>
        <w:rPr>
          <w:color w:val="000000"/>
        </w:rPr>
        <w:t xml:space="preserve">paragraph_format </w:t>
      </w:r>
      <w:r>
        <w:rPr>
          <w:color w:val="666666"/>
        </w:rPr>
        <w:t>=</w:t>
      </w:r>
      <w:r>
        <w:rPr>
          <w:color w:val="000000"/>
        </w:rPr>
        <w:t xml:space="preserve"> style</w:t>
      </w:r>
      <w:r>
        <w:rPr>
          <w:color w:val="666666"/>
        </w:rPr>
        <w:t>.</w:t>
      </w:r>
      <w:r>
        <w:rPr>
          <w:color w:val="000000"/>
        </w:rPr>
        <w:t>paragraph_format</w:t>
      </w:r>
    </w:p>
    <w:p w14:paraId="5BFD9684" w14:textId="77777777" w:rsidR="007D0F2C" w:rsidRDefault="00644D8F">
      <w:r>
        <w:rPr>
          <w:b/>
          <w:color w:val="C65D09"/>
        </w:rPr>
        <w:t xml:space="preserve">&gt;&gt;&gt; </w:t>
      </w:r>
      <w:r>
        <w:rPr>
          <w:color w:val="000000"/>
        </w:rPr>
        <w:t>paragraph_format</w:t>
      </w:r>
      <w:r>
        <w:rPr>
          <w:color w:val="666666"/>
        </w:rPr>
        <w:t>.</w:t>
      </w:r>
      <w:r>
        <w:rPr>
          <w:color w:val="000000"/>
        </w:rPr>
        <w:t xml:space="preserve">left_indent </w:t>
      </w:r>
      <w:r>
        <w:rPr>
          <w:color w:val="666666"/>
        </w:rPr>
        <w:t>=</w:t>
      </w:r>
      <w:r>
        <w:rPr>
          <w:color w:val="000000"/>
        </w:rPr>
        <w:t xml:space="preserve"> Inches(</w:t>
      </w:r>
      <w:r>
        <w:rPr>
          <w:color w:val="208050"/>
        </w:rPr>
        <w:t>0.25</w:t>
      </w:r>
      <w:r>
        <w:rPr>
          <w:color w:val="000000"/>
        </w:rPr>
        <w:t>)</w:t>
      </w:r>
    </w:p>
    <w:p w14:paraId="2A843D77" w14:textId="77777777" w:rsidR="007D0F2C" w:rsidRDefault="00644D8F">
      <w:r>
        <w:t>Die Tabelle №28 wurde erfolgreich kopiert!</w:t>
      </w:r>
    </w:p>
    <w:p w14:paraId="2E36CD35" w14:textId="77777777" w:rsidR="007D0F2C" w:rsidRDefault="007D0F2C"/>
    <w:p w14:paraId="076B2EF8" w14:textId="77777777" w:rsidR="007D0F2C" w:rsidRDefault="007D0F2C">
      <w:pPr>
        <w:sectPr w:rsidR="007D0F2C">
          <w:pgSz w:w="16838" w:h="11906" w:orient="landscape"/>
          <w:pgMar w:top="1134" w:right="1134" w:bottom="1134" w:left="1134" w:header="397" w:footer="397" w:gutter="0"/>
          <w:cols w:space="720"/>
          <w:docGrid w:linePitch="360"/>
        </w:sectPr>
      </w:pPr>
    </w:p>
    <w:p w14:paraId="35F582DD" w14:textId="77777777" w:rsidR="007D0F2C" w:rsidRDefault="00644D8F">
      <w:pPr>
        <w:pStyle w:val="berschrift3"/>
      </w:pPr>
      <w:r>
        <w:lastRenderedPageBreak/>
        <w:t>Text Block №29</w:t>
      </w:r>
    </w:p>
    <w:p w14:paraId="26AA168D" w14:textId="77777777" w:rsidR="007D0F2C" w:rsidRDefault="00644D8F">
      <w:r>
        <w:rPr>
          <w:b/>
          <w:i/>
          <w:color w:val="FF0000"/>
          <w:u w:val="single"/>
        </w:rPr>
        <w:t>Hinweis: Alle Text Blöcke wurde vom Python-Dokumentation k</w:t>
      </w:r>
      <w:r>
        <w:rPr>
          <w:b/>
          <w:i/>
          <w:color w:val="FF0000"/>
          <w:u w:val="single"/>
        </w:rPr>
        <w:t>opiert!</w:t>
      </w:r>
    </w:p>
    <w:p w14:paraId="662FF6E3" w14:textId="77777777" w:rsidR="007D0F2C" w:rsidRDefault="00644D8F">
      <w:r>
        <w:rPr>
          <w:b/>
          <w:color w:val="C65D09"/>
        </w:rPr>
        <w:t xml:space="preserve">&gt;&gt;&gt; </w:t>
      </w:r>
      <w:r>
        <w:rPr>
          <w:color w:val="000000"/>
        </w:rPr>
        <w:t>paragraph_format</w:t>
      </w:r>
      <w:r>
        <w:rPr>
          <w:color w:val="666666"/>
        </w:rPr>
        <w:t>.</w:t>
      </w:r>
      <w:r>
        <w:rPr>
          <w:color w:val="000000"/>
        </w:rPr>
        <w:t xml:space="preserve">space_before </w:t>
      </w:r>
      <w:r>
        <w:rPr>
          <w:color w:val="666666"/>
        </w:rPr>
        <w:t>=</w:t>
      </w:r>
      <w:r>
        <w:rPr>
          <w:color w:val="000000"/>
        </w:rPr>
        <w:t xml:space="preserve"> Pt(</w:t>
      </w:r>
      <w:r>
        <w:rPr>
          <w:color w:val="208050"/>
        </w:rPr>
        <w:t>12</w:t>
      </w:r>
      <w:r>
        <w:rPr>
          <w:color w:val="000000"/>
        </w:rPr>
        <w:t>)</w:t>
      </w:r>
    </w:p>
    <w:p w14:paraId="591F503C" w14:textId="77777777" w:rsidR="007D0F2C" w:rsidRDefault="00644D8F">
      <w:r>
        <w:rPr>
          <w:b/>
          <w:color w:val="C65D09"/>
        </w:rPr>
        <w:t xml:space="preserve">&gt;&gt;&gt; </w:t>
      </w:r>
      <w:r>
        <w:rPr>
          <w:color w:val="000000"/>
        </w:rPr>
        <w:t>paragraph_format</w:t>
      </w:r>
      <w:r>
        <w:rPr>
          <w:color w:val="666666"/>
        </w:rPr>
        <w:t>.</w:t>
      </w:r>
      <w:r>
        <w:rPr>
          <w:color w:val="000000"/>
        </w:rPr>
        <w:t xml:space="preserve">widow_control </w:t>
      </w:r>
      <w:r>
        <w:rPr>
          <w:color w:val="666666"/>
        </w:rPr>
        <w:t>=</w:t>
      </w:r>
      <w:r>
        <w:rPr>
          <w:color w:val="000000"/>
        </w:rPr>
        <w:t xml:space="preserve"> </w:t>
      </w:r>
      <w:r>
        <w:rPr>
          <w:b/>
          <w:color w:val="007020"/>
        </w:rPr>
        <w:t>True</w:t>
      </w:r>
    </w:p>
    <w:p w14:paraId="2155EB9C" w14:textId="77777777" w:rsidR="007D0F2C" w:rsidRDefault="00644D8F">
      <w:r>
        <w:rPr>
          <w:b/>
          <w:color w:val="465158"/>
        </w:rPr>
        <w:t>Use paragraph-specific style properties</w:t>
      </w:r>
    </w:p>
    <w:p w14:paraId="783C8308" w14:textId="77777777" w:rsidR="007D0F2C" w:rsidRDefault="00644D8F">
      <w:r>
        <w:rPr>
          <w:color w:val="000000"/>
        </w:rPr>
        <w:t>A paragraph style has a </w:t>
      </w:r>
      <w:r>
        <w:rPr>
          <w:b/>
          <w:color w:val="444444"/>
        </w:rPr>
        <w:t>next_paragraph_style</w:t>
      </w:r>
      <w:r>
        <w:rPr>
          <w:color w:val="000000"/>
        </w:rPr>
        <w:t xml:space="preserve"> property that specifies the style to be applied to new paragraphs </w:t>
      </w:r>
      <w:r>
        <w:rPr>
          <w:color w:val="000000"/>
        </w:rPr>
        <w:t>inserted after a paragraph of that style. This is most useful when the style would normally appear only once in a sequence, such as a heading. In that case, the paragraph style can automatically be set back to a body style after completing the heading.</w:t>
      </w:r>
    </w:p>
    <w:p w14:paraId="447BAF0F" w14:textId="77777777" w:rsidR="007D0F2C" w:rsidRDefault="00644D8F">
      <w:r>
        <w:t>Die</w:t>
      </w:r>
      <w:r>
        <w:t xml:space="preserve"> Tabelle №29 wurde erfolgreich kopiert!</w:t>
      </w:r>
    </w:p>
    <w:p w14:paraId="57F7B4AE" w14:textId="77777777" w:rsidR="007D0F2C" w:rsidRDefault="007D0F2C"/>
    <w:p w14:paraId="54DB5612" w14:textId="77777777" w:rsidR="007D0F2C" w:rsidRDefault="007D0F2C">
      <w:pPr>
        <w:sectPr w:rsidR="007D0F2C">
          <w:pgSz w:w="16838" w:h="11906" w:orient="landscape"/>
          <w:pgMar w:top="1134" w:right="1134" w:bottom="1134" w:left="1134" w:header="397" w:footer="397" w:gutter="0"/>
          <w:cols w:space="720"/>
          <w:docGrid w:linePitch="360"/>
        </w:sectPr>
      </w:pPr>
    </w:p>
    <w:p w14:paraId="7D81C8BA" w14:textId="77777777" w:rsidR="007D0F2C" w:rsidRDefault="00644D8F">
      <w:pPr>
        <w:pStyle w:val="berschrift3"/>
      </w:pPr>
      <w:r>
        <w:lastRenderedPageBreak/>
        <w:t>Text Block №30</w:t>
      </w:r>
    </w:p>
    <w:p w14:paraId="76FE7FC1" w14:textId="77777777" w:rsidR="007D0F2C" w:rsidRDefault="00644D8F">
      <w:r>
        <w:rPr>
          <w:b/>
          <w:i/>
          <w:color w:val="FF0000"/>
          <w:u w:val="single"/>
        </w:rPr>
        <w:t>Hinweis: Alle Text Blöcke wurde vom Python-Dokumentation kopiert!</w:t>
      </w:r>
    </w:p>
    <w:p w14:paraId="1C77F671" w14:textId="77777777" w:rsidR="007D0F2C" w:rsidRDefault="00644D8F">
      <w:r>
        <w:rPr>
          <w:color w:val="000000"/>
        </w:rPr>
        <w:t>Here’s an example of how you would change the next paragraph style of the </w:t>
      </w:r>
      <w:r>
        <w:rPr>
          <w:i/>
          <w:color w:val="000000"/>
        </w:rPr>
        <w:t>Heading 1</w:t>
      </w:r>
      <w:r>
        <w:rPr>
          <w:color w:val="000000"/>
        </w:rPr>
        <w:t> style to </w:t>
      </w:r>
      <w:r>
        <w:rPr>
          <w:i/>
          <w:color w:val="000000"/>
        </w:rPr>
        <w:t>Body Text</w:t>
      </w:r>
      <w:r>
        <w:rPr>
          <w:color w:val="000000"/>
        </w:rPr>
        <w:t>:</w:t>
      </w:r>
    </w:p>
    <w:p w14:paraId="4136131C" w14:textId="77777777" w:rsidR="007D0F2C" w:rsidRDefault="00644D8F">
      <w:r>
        <w:rPr>
          <w:b/>
          <w:color w:val="C65D09"/>
        </w:rPr>
        <w:t xml:space="preserve">&gt;&gt;&gt; </w:t>
      </w:r>
      <w:r>
        <w:rPr>
          <w:b/>
          <w:color w:val="007020"/>
        </w:rPr>
        <w:t>from</w:t>
      </w:r>
      <w:r>
        <w:rPr>
          <w:color w:val="000000"/>
        </w:rPr>
        <w:t xml:space="preserve"> </w:t>
      </w:r>
      <w:r>
        <w:rPr>
          <w:b/>
          <w:color w:val="0E84B5"/>
        </w:rPr>
        <w:t>d</w:t>
      </w:r>
      <w:r>
        <w:rPr>
          <w:b/>
          <w:color w:val="0E84B5"/>
        </w:rPr>
        <w:t>ocx</w:t>
      </w:r>
      <w:r>
        <w:rPr>
          <w:color w:val="000000"/>
        </w:rPr>
        <w:t xml:space="preserve"> </w:t>
      </w:r>
      <w:r>
        <w:rPr>
          <w:b/>
          <w:color w:val="007020"/>
        </w:rPr>
        <w:t>import</w:t>
      </w:r>
      <w:r>
        <w:rPr>
          <w:color w:val="000000"/>
        </w:rPr>
        <w:t xml:space="preserve"> Document</w:t>
      </w:r>
    </w:p>
    <w:p w14:paraId="5287ECA4" w14:textId="77777777" w:rsidR="007D0F2C" w:rsidRDefault="00644D8F">
      <w:r>
        <w:rPr>
          <w:b/>
          <w:color w:val="C65D09"/>
        </w:rPr>
        <w:t xml:space="preserve">&gt;&gt;&gt; </w:t>
      </w:r>
      <w:r>
        <w:rPr>
          <w:color w:val="000000"/>
        </w:rPr>
        <w:t xml:space="preserve">document </w:t>
      </w:r>
      <w:r>
        <w:rPr>
          <w:color w:val="666666"/>
        </w:rPr>
        <w:t>=</w:t>
      </w:r>
      <w:r>
        <w:rPr>
          <w:color w:val="000000"/>
        </w:rPr>
        <w:t xml:space="preserve"> Document()</w:t>
      </w:r>
    </w:p>
    <w:p w14:paraId="438E36C1" w14:textId="77777777" w:rsidR="007D0F2C" w:rsidRDefault="00644D8F">
      <w:r>
        <w:rPr>
          <w:b/>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sectPr w:rsidR="007D0F2C"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C34E1" w14:textId="77777777" w:rsidR="00000000" w:rsidRDefault="00644D8F">
      <w:pPr>
        <w:spacing w:after="0" w:line="240" w:lineRule="auto"/>
      </w:pPr>
      <w:r>
        <w:separator/>
      </w:r>
    </w:p>
  </w:endnote>
  <w:endnote w:type="continuationSeparator" w:id="0">
    <w:p w14:paraId="36DDA4B5" w14:textId="77777777" w:rsidR="00000000" w:rsidRDefault="00644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61EC0" w14:textId="77777777" w:rsidR="007D0F2C" w:rsidRDefault="00644D8F">
    <w:pPr>
      <w:pStyle w:val="Fuzeile"/>
      <w:rPr>
        <w:rFonts w:hint="eastAsia"/>
      </w:rPr>
    </w:pPr>
    <w:r>
      <w:t>Datum der Berichtserstellung: 03.02.2023 11:01:53,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rPr>
        <w:rFonts w:hint="eastAsia"/>
      </w:rPr>
      <w:fldChar w:fldCharType="separate"/>
    </w:r>
    <w:r>
      <w:rPr>
        <w:rFonts w:hint="eastAsia"/>
        <w:noProof/>
      </w:rPr>
      <w:t>2</w:t>
    </w:r>
    <w:r>
      <w:fldChar w:fldCharType="end"/>
    </w:r>
    <w:r>
      <w:t xml:space="preserve"> of </w:t>
    </w:r>
    <w:r>
      <w:fldChar w:fldCharType="begin"/>
    </w:r>
    <w:r>
      <w:instrText>NUMPAGES</w:instrText>
    </w:r>
    <w:r>
      <w:rPr>
        <w:rFonts w:hint="eastAsia"/>
      </w:rP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E98E9" w14:textId="77777777" w:rsidR="00000000" w:rsidRDefault="00644D8F">
      <w:pPr>
        <w:spacing w:after="0" w:line="240" w:lineRule="auto"/>
      </w:pPr>
      <w:r>
        <w:separator/>
      </w:r>
    </w:p>
  </w:footnote>
  <w:footnote w:type="continuationSeparator" w:id="0">
    <w:p w14:paraId="656ABED1" w14:textId="77777777" w:rsidR="00000000" w:rsidRDefault="00644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9D0CC" w14:textId="77777777" w:rsidR="007D0F2C" w:rsidRDefault="007D0F2C">
    <w:pPr>
      <w:pStyle w:val="Kopfzeile"/>
    </w:pPr>
  </w:p>
  <w:tbl>
    <w:tblPr>
      <w:tblW w:w="0" w:type="auto"/>
      <w:tblLook w:val="04A0" w:firstRow="1" w:lastRow="0" w:firstColumn="1" w:lastColumn="0" w:noHBand="0" w:noVBand="1"/>
    </w:tblPr>
    <w:tblGrid>
      <w:gridCol w:w="4819"/>
      <w:gridCol w:w="4819"/>
    </w:tblGrid>
    <w:tr w:rsidR="007D0F2C" w14:paraId="6624485C" w14:textId="77777777">
      <w:tc>
        <w:tcPr>
          <w:tcW w:w="4819" w:type="dxa"/>
        </w:tcPr>
        <w:p w14:paraId="4E9C156C" w14:textId="77777777" w:rsidR="007D0F2C" w:rsidRDefault="00644D8F">
          <w:pPr>
            <w:pStyle w:val="rtl"/>
            <w:rPr>
              <w:rFonts w:hint="eastAsia"/>
            </w:rPr>
          </w:pPr>
          <w:r>
            <w:t xml:space="preserve">Projektinitiative: Ein Web- und Cloudbasiertes </w:t>
          </w:r>
          <w:r>
            <w:t>Multiple-Kernel Eco-System für die automatisierte Erstellung von analytischen Berichten.</w:t>
          </w:r>
          <w:r>
            <w:br/>
            <w:t>Entwickelt von Dr. Alexander Wagner im November 2022</w:t>
          </w:r>
        </w:p>
      </w:tc>
      <w:tc>
        <w:tcPr>
          <w:tcW w:w="4819" w:type="dxa"/>
        </w:tcPr>
        <w:p w14:paraId="54EEBF0D" w14:textId="77777777" w:rsidR="007D0F2C" w:rsidRDefault="00644D8F">
          <w:pPr>
            <w:jc w:val="right"/>
          </w:pPr>
          <w:r>
            <w:rPr>
              <w:noProof/>
            </w:rPr>
            <w:drawing>
              <wp:inline distT="0" distB="0" distL="0" distR="0" wp14:anchorId="7FE23F58" wp14:editId="25A5206F">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639968409">
    <w:abstractNumId w:val="8"/>
  </w:num>
  <w:num w:numId="2" w16cid:durableId="692877664">
    <w:abstractNumId w:val="6"/>
  </w:num>
  <w:num w:numId="3" w16cid:durableId="1077362854">
    <w:abstractNumId w:val="5"/>
  </w:num>
  <w:num w:numId="4" w16cid:durableId="1429277417">
    <w:abstractNumId w:val="4"/>
  </w:num>
  <w:num w:numId="5" w16cid:durableId="2061396406">
    <w:abstractNumId w:val="7"/>
  </w:num>
  <w:num w:numId="6" w16cid:durableId="1621376993">
    <w:abstractNumId w:val="3"/>
  </w:num>
  <w:num w:numId="7" w16cid:durableId="285355257">
    <w:abstractNumId w:val="2"/>
  </w:num>
  <w:num w:numId="8" w16cid:durableId="1609118350">
    <w:abstractNumId w:val="1"/>
  </w:num>
  <w:num w:numId="9" w16cid:durableId="1941067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644D8F"/>
    <w:rsid w:val="007D0F2C"/>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1B4D12"/>
  <w14:defaultImageDpi w14:val="300"/>
  <w15:docId w15:val="{E4F0F3F2-BEA1-4700-88B4-53CB431E2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rPr>
      <w:rFonts w:ascii="Times New" w:hAnsi="Times New"/>
      <w:b/>
      <w:i/>
      <w:sz w:val="16"/>
    </w:r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 w:val="16"/>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Fonts w:ascii="Times New" w:hAnsi="Times New"/>
      <w:b/>
      <w:i/>
      <w:sz w:val="16"/>
    </w:rPr>
  </w:style>
  <w:style w:type="character" w:customStyle="1" w:styleId="Cambria">
    <w:name w:val="Cambria"/>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6428</Words>
  <Characters>40503</Characters>
  <Application>Microsoft Office Word</Application>
  <DocSecurity>0</DocSecurity>
  <Lines>337</Lines>
  <Paragraphs>93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46838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2</cp:revision>
  <cp:lastPrinted>2023-02-03T10:02:00Z</cp:lastPrinted>
  <dcterms:created xsi:type="dcterms:W3CDTF">2013-12-23T23:15:00Z</dcterms:created>
  <dcterms:modified xsi:type="dcterms:W3CDTF">2023-02-03T10:02:00Z</dcterms:modified>
  <cp:category/>
</cp:coreProperties>
</file>